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3AEA1" w14:textId="77777777" w:rsidR="00CB5F7F" w:rsidRPr="000D5715" w:rsidRDefault="00000000" w:rsidP="000D5715">
      <w:pPr>
        <w:spacing w:after="0" w:line="240" w:lineRule="auto"/>
        <w:jc w:val="center"/>
        <w:rPr>
          <w:sz w:val="32"/>
          <w:szCs w:val="32"/>
        </w:rPr>
      </w:pPr>
      <w:r w:rsidRPr="000D5715">
        <w:rPr>
          <w:b/>
          <w:sz w:val="32"/>
          <w:szCs w:val="32"/>
        </w:rPr>
        <w:t>Soldier of the Mist</w:t>
      </w:r>
      <w:r w:rsidRPr="000D5715">
        <w:rPr>
          <w:b/>
          <w:sz w:val="32"/>
          <w:szCs w:val="32"/>
        </w:rPr>
        <w:br/>
        <w:t>Audiobook Chapter-by-Chapter Companion</w:t>
      </w:r>
      <w:r w:rsidRPr="000D5715">
        <w:rPr>
          <w:b/>
          <w:sz w:val="32"/>
          <w:szCs w:val="32"/>
        </w:rPr>
        <w:br/>
        <w:t>(Glossary • Etymology • Measures • Maps)</w:t>
      </w:r>
    </w:p>
    <w:p w14:paraId="60445E71" w14:textId="77777777" w:rsidR="00BF18EA" w:rsidRDefault="00000000" w:rsidP="000D5715">
      <w:pPr>
        <w:jc w:val="center"/>
        <w:rPr>
          <w:sz w:val="24"/>
        </w:rPr>
      </w:pPr>
      <w:r>
        <w:rPr>
          <w:sz w:val="24"/>
        </w:rPr>
        <w:t>Gene Wolfe — listener-friendly reference for names, ancient terms, and units</w:t>
      </w:r>
    </w:p>
    <w:p w14:paraId="2CCB98D0" w14:textId="77777777" w:rsidR="0004526F" w:rsidRDefault="00BF18EA" w:rsidP="0004526F">
      <w:pPr>
        <w:jc w:val="center"/>
        <w:rPr>
          <w:sz w:val="24"/>
        </w:rPr>
      </w:pPr>
      <w:r>
        <w:rPr>
          <w:sz w:val="24"/>
        </w:rPr>
        <w:t>This PDF is meant to be helpful, I make no money off this</w:t>
      </w:r>
      <w:r w:rsidR="0004526F">
        <w:rPr>
          <w:sz w:val="24"/>
        </w:rPr>
        <w:t>.</w:t>
      </w:r>
    </w:p>
    <w:p w14:paraId="537AF6B2" w14:textId="6A0804DD" w:rsidR="00CB5F7F" w:rsidRPr="0004526F" w:rsidRDefault="0004526F" w:rsidP="0004526F">
      <w:pPr>
        <w:jc w:val="center"/>
        <w:rPr>
          <w:sz w:val="24"/>
        </w:rPr>
      </w:pPr>
      <w:r>
        <w:rPr>
          <w:sz w:val="24"/>
        </w:rPr>
        <w:t xml:space="preserve"> </w:t>
      </w:r>
      <w:hyperlink r:id="rId8" w:history="1">
        <w:r w:rsidR="00ED6102" w:rsidRPr="00821D5E">
          <w:rPr>
            <w:rStyle w:val="Hyperlink"/>
            <w:b/>
            <w:bCs/>
            <w:sz w:val="24"/>
          </w:rPr>
          <w:t>https://srives.github.io/Soldier-of-the-Mist/</w:t>
        </w:r>
      </w:hyperlink>
      <w:r w:rsidR="00BF18EA">
        <w:rPr>
          <w:sz w:val="24"/>
        </w:rPr>
        <w:br/>
      </w:r>
    </w:p>
    <w:p w14:paraId="36FE52B4" w14:textId="665A612C" w:rsidR="00CB5F7F" w:rsidRDefault="00000000">
      <w:r>
        <w:rPr>
          <w:b/>
        </w:rPr>
        <w:t xml:space="preserve">Spoiler policy: </w:t>
      </w:r>
      <w:r>
        <w:t>This companion is designed to be spoiler-light. It focuses on decoding names and terms rather than explaining plot events.</w:t>
      </w:r>
    </w:p>
    <w:p w14:paraId="55B7997B" w14:textId="19FECA18" w:rsidR="00CB5F7F" w:rsidRDefault="00000000">
      <w:pPr>
        <w:pStyle w:val="Heading1"/>
      </w:pPr>
      <w:r>
        <w:t>How to use this guide with an audiobook</w:t>
      </w:r>
      <w:r w:rsidR="00C751B2">
        <w:t xml:space="preserve"> or print edition</w:t>
      </w:r>
    </w:p>
    <w:p w14:paraId="7F87F891" w14:textId="77777777" w:rsidR="00CB5F7F" w:rsidRDefault="00000000">
      <w:r>
        <w:t>Audiobook chapter/track boundaries vary by publisher. This guide is therefore organized as an episode-by-episode workbook: you fill in the track number and start time as you listen.</w:t>
      </w:r>
    </w:p>
    <w:p w14:paraId="3B8BB6A0" w14:textId="34CF485A" w:rsidR="00C751B2" w:rsidRDefault="00C751B2">
      <w:pPr>
        <w:pStyle w:val="ListBullet"/>
      </w:pPr>
      <w:r>
        <w:t>Print this, and have it close by as you read or listen</w:t>
      </w:r>
    </w:p>
    <w:p w14:paraId="1E57E0AB" w14:textId="3DB74981" w:rsidR="00CB5F7F" w:rsidRDefault="00000000">
      <w:pPr>
        <w:pStyle w:val="ListBullet"/>
      </w:pPr>
      <w:r>
        <w:t>Keep this document open and use search (Ctrl/Cmd+F) for a word you just heard (e.g., “Thermopylae” or “Hot Gates”).</w:t>
      </w:r>
    </w:p>
    <w:p w14:paraId="2C52BBB1" w14:textId="77777777" w:rsidR="00CB5F7F" w:rsidRDefault="00000000">
      <w:pPr>
        <w:pStyle w:val="ListBullet"/>
      </w:pPr>
      <w:r>
        <w:t>At the start of each audiobook chapter, write the track number and timestamp, then tick off any recurring terms you hear.</w:t>
      </w:r>
    </w:p>
    <w:p w14:paraId="0FFB7A46" w14:textId="63704D82" w:rsidR="000D5715" w:rsidRPr="000D5715" w:rsidRDefault="00000000" w:rsidP="000D5715">
      <w:pPr>
        <w:pStyle w:val="ListBullet"/>
      </w:pPr>
      <w:r>
        <w:t>If you want a clean “second-read” experience, ignore the notes labeled “etymology check.”</w:t>
      </w:r>
    </w:p>
    <w:p w14:paraId="7B6F45CB" w14:textId="77777777" w:rsidR="000D5715" w:rsidRDefault="000D5715" w:rsidP="000D5715">
      <w:pPr>
        <w:pStyle w:val="Heading1"/>
      </w:pPr>
      <w:r>
        <w:t>Why?</w:t>
      </w:r>
    </w:p>
    <w:p w14:paraId="580F94FF" w14:textId="59E32E2C" w:rsidR="000D5715" w:rsidRDefault="000D5715">
      <w:r>
        <w:t>This</w:t>
      </w:r>
      <w:r w:rsidRPr="000D5715">
        <w:t xml:space="preserve"> guide directly targets the core audiobook problem: you </w:t>
      </w:r>
      <w:r w:rsidRPr="000D5715">
        <w:rPr>
          <w:i/>
          <w:iCs/>
        </w:rPr>
        <w:t>hear</w:t>
      </w:r>
      <w:r w:rsidRPr="000D5715">
        <w:t xml:space="preserve"> labels like “Thought” or “Rope” with no spelling context, and you can’t easily tell whether it’s a place, a person, or a metaphor. </w:t>
      </w:r>
    </w:p>
    <w:p w14:paraId="744FD0B0" w14:textId="24E7EEB7" w:rsidR="000D5715" w:rsidRDefault="000D5715">
      <w:r>
        <w:rPr>
          <w:b/>
          <w:bCs/>
        </w:rPr>
        <w:t>For f</w:t>
      </w:r>
      <w:r w:rsidRPr="000D5715">
        <w:rPr>
          <w:b/>
          <w:bCs/>
        </w:rPr>
        <w:t>irst-time readers who feel “lost but intrigued.”</w:t>
      </w:r>
      <w:r>
        <w:t xml:space="preserve"> </w:t>
      </w:r>
      <w:r w:rsidRPr="000D5715">
        <w:t>Wolfe’s deliberate name-puzzling (Latro translating or “folk-etymologizing” labels) is a common friction point. A simple decoder reduces frustration without explaining plot.</w:t>
      </w:r>
    </w:p>
    <w:p w14:paraId="4BA6245E" w14:textId="0FDD8CAA" w:rsidR="0042463B" w:rsidRDefault="0042463B" w:rsidP="0042463B">
      <w:pPr>
        <w:pStyle w:val="Heading1"/>
      </w:pPr>
      <w:r>
        <w:t xml:space="preserve">A Note on </w:t>
      </w:r>
      <w:r w:rsidR="003D1FFC">
        <w:t>Tracks</w:t>
      </w:r>
      <w:r w:rsidR="002A3B81">
        <w:t xml:space="preserve"> (Optional)</w:t>
      </w:r>
    </w:p>
    <w:p w14:paraId="384D9A37" w14:textId="2F31E215" w:rsidR="000D5715" w:rsidRPr="0004526F" w:rsidRDefault="003D1FFC">
      <w:r>
        <w:t xml:space="preserve">You are probably listening on Audible if you are listening. I have provided Track sheets </w:t>
      </w:r>
      <w:r w:rsidR="002A3B81">
        <w:t xml:space="preserve">below </w:t>
      </w:r>
      <w:r>
        <w:t>(that don’t match chapters exactly). As you progress through the book you can print out different Track sheets for a quick guide. Once you are finding words that are not on your sheet, go to the next sheet and print it off. You may not even use these track sheet, perhaps the material before that will be enough for you to print.</w:t>
      </w:r>
    </w:p>
    <w:p w14:paraId="1F494B1C" w14:textId="70BDB174" w:rsidR="000D5715" w:rsidRDefault="000D5715" w:rsidP="000D5715">
      <w:pPr>
        <w:pStyle w:val="Heading1"/>
      </w:pPr>
      <w:r w:rsidRPr="000D5715">
        <w:lastRenderedPageBreak/>
        <w:t>Quick “what did I just hear?” decoder (the ones that come up a lot)</w:t>
      </w:r>
    </w:p>
    <w:p w14:paraId="644A54C4" w14:textId="77777777" w:rsidR="0004526F" w:rsidRPr="0004526F" w:rsidRDefault="0004526F" w:rsidP="0004526F"/>
    <w:p w14:paraId="59D33DE6" w14:textId="77777777" w:rsidR="000D5715" w:rsidRPr="000D5715" w:rsidRDefault="000D5715" w:rsidP="000D5715">
      <w:pPr>
        <w:numPr>
          <w:ilvl w:val="0"/>
          <w:numId w:val="10"/>
        </w:numPr>
      </w:pPr>
      <w:r w:rsidRPr="000D5715">
        <w:rPr>
          <w:b/>
          <w:bCs/>
        </w:rPr>
        <w:t>Thought</w:t>
      </w:r>
      <w:r w:rsidRPr="000D5715">
        <w:t xml:space="preserve"> = Athens</w:t>
      </w:r>
    </w:p>
    <w:p w14:paraId="17FA7A65" w14:textId="77777777" w:rsidR="000D5715" w:rsidRPr="000D5715" w:rsidRDefault="000D5715" w:rsidP="000D5715">
      <w:pPr>
        <w:numPr>
          <w:ilvl w:val="0"/>
          <w:numId w:val="10"/>
        </w:numPr>
      </w:pPr>
      <w:r w:rsidRPr="000D5715">
        <w:rPr>
          <w:b/>
          <w:bCs/>
        </w:rPr>
        <w:t>Rope</w:t>
      </w:r>
      <w:r w:rsidRPr="000D5715">
        <w:t xml:space="preserve"> = Sparta</w:t>
      </w:r>
    </w:p>
    <w:p w14:paraId="7F36465C" w14:textId="77777777" w:rsidR="000D5715" w:rsidRPr="000D5715" w:rsidRDefault="000D5715" w:rsidP="000D5715">
      <w:pPr>
        <w:numPr>
          <w:ilvl w:val="0"/>
          <w:numId w:val="10"/>
        </w:numPr>
      </w:pPr>
      <w:r w:rsidRPr="000D5715">
        <w:rPr>
          <w:b/>
          <w:bCs/>
        </w:rPr>
        <w:t>Tie Up</w:t>
      </w:r>
      <w:r w:rsidRPr="000D5715">
        <w:t xml:space="preserve"> = Piraeus (Athenian port)</w:t>
      </w:r>
    </w:p>
    <w:p w14:paraId="6036372C" w14:textId="77777777" w:rsidR="000D5715" w:rsidRPr="000D5715" w:rsidRDefault="000D5715" w:rsidP="000D5715">
      <w:pPr>
        <w:numPr>
          <w:ilvl w:val="0"/>
          <w:numId w:val="10"/>
        </w:numPr>
      </w:pPr>
      <w:r w:rsidRPr="000D5715">
        <w:rPr>
          <w:b/>
          <w:bCs/>
        </w:rPr>
        <w:t>Hot Gates</w:t>
      </w:r>
      <w:r w:rsidRPr="000D5715">
        <w:t xml:space="preserve"> = Thermopylae</w:t>
      </w:r>
    </w:p>
    <w:p w14:paraId="1AEF87A6" w14:textId="77777777" w:rsidR="000D5715" w:rsidRPr="000D5715" w:rsidRDefault="000D5715" w:rsidP="000D5715">
      <w:pPr>
        <w:numPr>
          <w:ilvl w:val="0"/>
          <w:numId w:val="10"/>
        </w:numPr>
      </w:pPr>
      <w:r w:rsidRPr="000D5715">
        <w:rPr>
          <w:b/>
          <w:bCs/>
        </w:rPr>
        <w:t>Tower Hill</w:t>
      </w:r>
      <w:r w:rsidRPr="000D5715">
        <w:t xml:space="preserve"> = Corinth</w:t>
      </w:r>
    </w:p>
    <w:p w14:paraId="7233BE06" w14:textId="77777777" w:rsidR="000D5715" w:rsidRPr="000D5715" w:rsidRDefault="000D5715" w:rsidP="000D5715">
      <w:pPr>
        <w:numPr>
          <w:ilvl w:val="0"/>
          <w:numId w:val="10"/>
        </w:numPr>
      </w:pPr>
      <w:r w:rsidRPr="000D5715">
        <w:rPr>
          <w:b/>
          <w:bCs/>
        </w:rPr>
        <w:t>Hill</w:t>
      </w:r>
      <w:r w:rsidRPr="000D5715">
        <w:t xml:space="preserve"> = Thebes</w:t>
      </w:r>
    </w:p>
    <w:p w14:paraId="460DDA66" w14:textId="77777777" w:rsidR="000D5715" w:rsidRPr="000D5715" w:rsidRDefault="000D5715" w:rsidP="000D5715">
      <w:pPr>
        <w:numPr>
          <w:ilvl w:val="0"/>
          <w:numId w:val="10"/>
        </w:numPr>
      </w:pPr>
      <w:r w:rsidRPr="000D5715">
        <w:rPr>
          <w:b/>
          <w:bCs/>
        </w:rPr>
        <w:t>Cowland</w:t>
      </w:r>
      <w:r w:rsidRPr="000D5715">
        <w:t xml:space="preserve"> = Boeotia</w:t>
      </w:r>
    </w:p>
    <w:p w14:paraId="1C805C64" w14:textId="77777777" w:rsidR="000D5715" w:rsidRPr="000D5715" w:rsidRDefault="000D5715" w:rsidP="000D5715">
      <w:pPr>
        <w:numPr>
          <w:ilvl w:val="0"/>
          <w:numId w:val="10"/>
        </w:numPr>
      </w:pPr>
      <w:r w:rsidRPr="000D5715">
        <w:rPr>
          <w:b/>
          <w:bCs/>
        </w:rPr>
        <w:t>Clay</w:t>
      </w:r>
      <w:r w:rsidRPr="000D5715">
        <w:t xml:space="preserve"> = Plataea</w:t>
      </w:r>
    </w:p>
    <w:p w14:paraId="036519EF" w14:textId="77777777" w:rsidR="000D5715" w:rsidRPr="000D5715" w:rsidRDefault="000D5715" w:rsidP="000D5715">
      <w:pPr>
        <w:numPr>
          <w:ilvl w:val="0"/>
          <w:numId w:val="10"/>
        </w:numPr>
      </w:pPr>
      <w:r w:rsidRPr="000D5715">
        <w:rPr>
          <w:b/>
          <w:bCs/>
        </w:rPr>
        <w:t>Dolphins</w:t>
      </w:r>
      <w:r w:rsidRPr="000D5715">
        <w:t xml:space="preserve"> = Delphi</w:t>
      </w:r>
    </w:p>
    <w:p w14:paraId="58A0A2BD" w14:textId="77777777" w:rsidR="000D5715" w:rsidRPr="000D5715" w:rsidRDefault="000D5715" w:rsidP="000D5715">
      <w:pPr>
        <w:numPr>
          <w:ilvl w:val="0"/>
          <w:numId w:val="10"/>
        </w:numPr>
      </w:pPr>
      <w:r w:rsidRPr="000D5715">
        <w:rPr>
          <w:b/>
          <w:bCs/>
        </w:rPr>
        <w:t>Advent</w:t>
      </w:r>
      <w:r w:rsidRPr="000D5715">
        <w:t xml:space="preserve"> = Eleusis</w:t>
      </w:r>
    </w:p>
    <w:p w14:paraId="2590205A" w14:textId="77777777" w:rsidR="000D5715" w:rsidRPr="000D5715" w:rsidRDefault="000D5715" w:rsidP="000D5715">
      <w:pPr>
        <w:numPr>
          <w:ilvl w:val="0"/>
          <w:numId w:val="10"/>
        </w:numPr>
      </w:pPr>
      <w:r w:rsidRPr="000D5715">
        <w:rPr>
          <w:b/>
          <w:bCs/>
        </w:rPr>
        <w:t>Peace</w:t>
      </w:r>
      <w:r w:rsidRPr="000D5715">
        <w:t xml:space="preserve"> = Salamis</w:t>
      </w:r>
    </w:p>
    <w:p w14:paraId="2535E18E" w14:textId="77777777" w:rsidR="000D5715" w:rsidRPr="000D5715" w:rsidRDefault="000D5715" w:rsidP="000D5715">
      <w:pPr>
        <w:numPr>
          <w:ilvl w:val="0"/>
          <w:numId w:val="10"/>
        </w:numPr>
      </w:pPr>
      <w:r w:rsidRPr="000D5715">
        <w:rPr>
          <w:b/>
          <w:bCs/>
        </w:rPr>
        <w:t>Redface Island</w:t>
      </w:r>
      <w:r w:rsidRPr="000D5715">
        <w:t xml:space="preserve"> = Peloponnese</w:t>
      </w:r>
    </w:p>
    <w:p w14:paraId="1F1ADBA8" w14:textId="77777777" w:rsidR="000D5715" w:rsidRPr="000D5715" w:rsidRDefault="000D5715" w:rsidP="000D5715">
      <w:pPr>
        <w:numPr>
          <w:ilvl w:val="0"/>
          <w:numId w:val="10"/>
        </w:numPr>
      </w:pPr>
      <w:r w:rsidRPr="000D5715">
        <w:rPr>
          <w:b/>
          <w:bCs/>
        </w:rPr>
        <w:t>Circling Isles</w:t>
      </w:r>
      <w:r w:rsidRPr="000D5715">
        <w:t xml:space="preserve"> = Cycladic Islands</w:t>
      </w:r>
    </w:p>
    <w:p w14:paraId="6469720D" w14:textId="77777777" w:rsidR="000D5715" w:rsidRPr="000D5715" w:rsidRDefault="000D5715" w:rsidP="000D5715">
      <w:pPr>
        <w:numPr>
          <w:ilvl w:val="0"/>
          <w:numId w:val="10"/>
        </w:numPr>
      </w:pPr>
      <w:r w:rsidRPr="000D5715">
        <w:rPr>
          <w:b/>
          <w:bCs/>
        </w:rPr>
        <w:t>Boat</w:t>
      </w:r>
      <w:r w:rsidRPr="000D5715">
        <w:t xml:space="preserve"> = Lemnos</w:t>
      </w:r>
    </w:p>
    <w:p w14:paraId="3C495B80" w14:textId="77777777" w:rsidR="000D5715" w:rsidRPr="000D5715" w:rsidRDefault="000D5715" w:rsidP="000D5715">
      <w:pPr>
        <w:numPr>
          <w:ilvl w:val="0"/>
          <w:numId w:val="10"/>
        </w:numPr>
      </w:pPr>
      <w:r w:rsidRPr="000D5715">
        <w:rPr>
          <w:b/>
          <w:bCs/>
        </w:rPr>
        <w:t>Bearland</w:t>
      </w:r>
      <w:r w:rsidRPr="000D5715">
        <w:t xml:space="preserve"> = Arcadia</w:t>
      </w:r>
    </w:p>
    <w:p w14:paraId="6548243A" w14:textId="77777777" w:rsidR="000D5715" w:rsidRPr="000D5715" w:rsidRDefault="000D5715" w:rsidP="000D5715">
      <w:pPr>
        <w:numPr>
          <w:ilvl w:val="0"/>
          <w:numId w:val="10"/>
        </w:numPr>
      </w:pPr>
      <w:r w:rsidRPr="000D5715">
        <w:rPr>
          <w:b/>
          <w:bCs/>
        </w:rPr>
        <w:t>Silent Country</w:t>
      </w:r>
      <w:r w:rsidRPr="000D5715">
        <w:t xml:space="preserve"> = Laconia</w:t>
      </w:r>
    </w:p>
    <w:p w14:paraId="1BA2A009" w14:textId="77777777" w:rsidR="000D5715" w:rsidRPr="000D5715" w:rsidRDefault="000D5715" w:rsidP="000D5715">
      <w:pPr>
        <w:numPr>
          <w:ilvl w:val="0"/>
          <w:numId w:val="10"/>
        </w:numPr>
      </w:pPr>
      <w:r w:rsidRPr="000D5715">
        <w:rPr>
          <w:b/>
          <w:bCs/>
        </w:rPr>
        <w:t>Fennel Field</w:t>
      </w:r>
      <w:r w:rsidRPr="000D5715">
        <w:t xml:space="preserve"> = Marathon</w:t>
      </w:r>
    </w:p>
    <w:p w14:paraId="48E24060" w14:textId="77777777" w:rsidR="000D5715" w:rsidRPr="000D5715" w:rsidRDefault="000D5715" w:rsidP="000D5715">
      <w:pPr>
        <w:numPr>
          <w:ilvl w:val="0"/>
          <w:numId w:val="10"/>
        </w:numPr>
      </w:pPr>
      <w:r w:rsidRPr="000D5715">
        <w:rPr>
          <w:b/>
          <w:bCs/>
        </w:rPr>
        <w:t>Tall Cap Country</w:t>
      </w:r>
      <w:r w:rsidRPr="000D5715">
        <w:t xml:space="preserve"> = Phrygia</w:t>
      </w:r>
    </w:p>
    <w:p w14:paraId="33373132" w14:textId="47EFFF57" w:rsidR="00CB5F7F" w:rsidRDefault="000D5715" w:rsidP="000D5715">
      <w:pPr>
        <w:numPr>
          <w:ilvl w:val="0"/>
          <w:numId w:val="10"/>
        </w:numPr>
      </w:pPr>
      <w:r w:rsidRPr="000D5715">
        <w:rPr>
          <w:b/>
          <w:bCs/>
        </w:rPr>
        <w:t>Riverland</w:t>
      </w:r>
      <w:r w:rsidRPr="000D5715">
        <w:t xml:space="preserve"> = Egypt </w:t>
      </w:r>
    </w:p>
    <w:p w14:paraId="2D687BC1" w14:textId="77777777" w:rsidR="000D5715" w:rsidRDefault="000D5715">
      <w:pPr>
        <w:rPr>
          <w:rFonts w:asciiTheme="majorHAnsi" w:eastAsiaTheme="majorEastAsia" w:hAnsiTheme="majorHAnsi" w:cstheme="majorBidi"/>
          <w:b/>
          <w:bCs/>
          <w:color w:val="365F91" w:themeColor="accent1" w:themeShade="BF"/>
          <w:sz w:val="28"/>
          <w:szCs w:val="28"/>
        </w:rPr>
      </w:pPr>
      <w:r>
        <w:br w:type="page"/>
      </w:r>
    </w:p>
    <w:p w14:paraId="67671B8F" w14:textId="2C35F799" w:rsidR="00CB5F7F" w:rsidRDefault="00000000">
      <w:pPr>
        <w:pStyle w:val="Heading1"/>
      </w:pPr>
      <w:r>
        <w:lastRenderedPageBreak/>
        <w:t>Table of weights, currencies, and measures (quick conversions + etymology)</w:t>
      </w:r>
    </w:p>
    <w:p w14:paraId="79993954" w14:textId="77777777" w:rsidR="00CB5F7F" w:rsidRDefault="00000000">
      <w:r>
        <w:t>Ancient values varied by city and century. The relationships below follow common classical (Athenian/Attic) accounting relationships where applicable.</w:t>
      </w:r>
    </w:p>
    <w:tbl>
      <w:tblPr>
        <w:tblW w:w="0" w:type="auto"/>
        <w:jc w:val="center"/>
        <w:tblLook w:val="04A0" w:firstRow="1" w:lastRow="0" w:firstColumn="1" w:lastColumn="0" w:noHBand="0" w:noVBand="1"/>
      </w:tblPr>
      <w:tblGrid>
        <w:gridCol w:w="1440"/>
        <w:gridCol w:w="1440"/>
        <w:gridCol w:w="1440"/>
        <w:gridCol w:w="1440"/>
        <w:gridCol w:w="1440"/>
        <w:gridCol w:w="1645"/>
      </w:tblGrid>
      <w:tr w:rsidR="00CB5F7F" w14:paraId="45E14695" w14:textId="77777777">
        <w:trPr>
          <w:jc w:val="center"/>
        </w:trPr>
        <w:tc>
          <w:tcPr>
            <w:tcW w:w="1440" w:type="dxa"/>
          </w:tcPr>
          <w:p w14:paraId="06393970" w14:textId="77777777" w:rsidR="00CB5F7F" w:rsidRDefault="00000000">
            <w:r>
              <w:rPr>
                <w:sz w:val="20"/>
              </w:rPr>
              <w:t>Term (as you’ll hear it)</w:t>
            </w:r>
          </w:p>
        </w:tc>
        <w:tc>
          <w:tcPr>
            <w:tcW w:w="1440" w:type="dxa"/>
          </w:tcPr>
          <w:p w14:paraId="5C5D4325" w14:textId="77777777" w:rsidR="00CB5F7F" w:rsidRDefault="00000000">
            <w:r>
              <w:rPr>
                <w:sz w:val="20"/>
              </w:rPr>
              <w:t>Greek/Latin</w:t>
            </w:r>
          </w:p>
        </w:tc>
        <w:tc>
          <w:tcPr>
            <w:tcW w:w="1440" w:type="dxa"/>
          </w:tcPr>
          <w:p w14:paraId="00E5CAE5" w14:textId="77777777" w:rsidR="00CB5F7F" w:rsidRDefault="00000000">
            <w:r>
              <w:rPr>
                <w:sz w:val="20"/>
              </w:rPr>
              <w:t>Type</w:t>
            </w:r>
          </w:p>
        </w:tc>
        <w:tc>
          <w:tcPr>
            <w:tcW w:w="1440" w:type="dxa"/>
          </w:tcPr>
          <w:p w14:paraId="0AA56E9D" w14:textId="77777777" w:rsidR="00CB5F7F" w:rsidRDefault="00000000">
            <w:r>
              <w:rPr>
                <w:sz w:val="20"/>
              </w:rPr>
              <w:t>Relationship</w:t>
            </w:r>
          </w:p>
        </w:tc>
        <w:tc>
          <w:tcPr>
            <w:tcW w:w="1440" w:type="dxa"/>
          </w:tcPr>
          <w:p w14:paraId="07913217" w14:textId="77777777" w:rsidR="00CB5F7F" w:rsidRDefault="00000000">
            <w:r>
              <w:rPr>
                <w:sz w:val="20"/>
              </w:rPr>
              <w:t>Approx. modern sense</w:t>
            </w:r>
          </w:p>
        </w:tc>
        <w:tc>
          <w:tcPr>
            <w:tcW w:w="1440" w:type="dxa"/>
          </w:tcPr>
          <w:p w14:paraId="683B4C0C" w14:textId="141F7529" w:rsidR="00CB5F7F" w:rsidRDefault="003D1FFC">
            <w:r>
              <w:rPr>
                <w:sz w:val="20"/>
              </w:rPr>
              <w:t>Real Etymology</w:t>
            </w:r>
          </w:p>
        </w:tc>
      </w:tr>
      <w:tr w:rsidR="00CB5F7F" w14:paraId="0D83D3E3" w14:textId="77777777">
        <w:trPr>
          <w:jc w:val="center"/>
        </w:trPr>
        <w:tc>
          <w:tcPr>
            <w:tcW w:w="1440" w:type="dxa"/>
          </w:tcPr>
          <w:p w14:paraId="6E5D9898" w14:textId="77777777" w:rsidR="00CB5F7F" w:rsidRDefault="00000000">
            <w:r>
              <w:rPr>
                <w:sz w:val="20"/>
              </w:rPr>
              <w:t>obol</w:t>
            </w:r>
          </w:p>
        </w:tc>
        <w:tc>
          <w:tcPr>
            <w:tcW w:w="1440" w:type="dxa"/>
          </w:tcPr>
          <w:p w14:paraId="17B3F097" w14:textId="77777777" w:rsidR="00CB5F7F" w:rsidRDefault="00000000">
            <w:r>
              <w:rPr>
                <w:sz w:val="20"/>
              </w:rPr>
              <w:t>ὀβολός (obolós)</w:t>
            </w:r>
          </w:p>
        </w:tc>
        <w:tc>
          <w:tcPr>
            <w:tcW w:w="1440" w:type="dxa"/>
          </w:tcPr>
          <w:p w14:paraId="6D217D96" w14:textId="77777777" w:rsidR="00CB5F7F" w:rsidRDefault="00000000">
            <w:r>
              <w:rPr>
                <w:sz w:val="20"/>
              </w:rPr>
              <w:t>coin / unit</w:t>
            </w:r>
          </w:p>
        </w:tc>
        <w:tc>
          <w:tcPr>
            <w:tcW w:w="1440" w:type="dxa"/>
          </w:tcPr>
          <w:p w14:paraId="38DBCE31" w14:textId="77777777" w:rsidR="00CB5F7F" w:rsidRDefault="00000000">
            <w:r>
              <w:rPr>
                <w:sz w:val="20"/>
              </w:rPr>
              <w:t>1 drachma = 6 obols</w:t>
            </w:r>
          </w:p>
        </w:tc>
        <w:tc>
          <w:tcPr>
            <w:tcW w:w="1440" w:type="dxa"/>
          </w:tcPr>
          <w:p w14:paraId="6381FA73" w14:textId="77777777" w:rsidR="00CB5F7F" w:rsidRDefault="00000000">
            <w:r>
              <w:rPr>
                <w:sz w:val="20"/>
              </w:rPr>
              <w:t>tiny silver coin; originally a metal ‘spit’</w:t>
            </w:r>
          </w:p>
        </w:tc>
        <w:tc>
          <w:tcPr>
            <w:tcW w:w="1440" w:type="dxa"/>
          </w:tcPr>
          <w:p w14:paraId="0C720704" w14:textId="77777777" w:rsidR="00CB5F7F" w:rsidRDefault="00000000">
            <w:r>
              <w:rPr>
                <w:sz w:val="20"/>
              </w:rPr>
              <w:t>From ὀβελός (obelós) “spit/rod”; oboloi were originally spits used as money.</w:t>
            </w:r>
          </w:p>
        </w:tc>
      </w:tr>
      <w:tr w:rsidR="00CB5F7F" w14:paraId="6514DC14" w14:textId="77777777">
        <w:trPr>
          <w:jc w:val="center"/>
        </w:trPr>
        <w:tc>
          <w:tcPr>
            <w:tcW w:w="1440" w:type="dxa"/>
          </w:tcPr>
          <w:p w14:paraId="15645E1F" w14:textId="77777777" w:rsidR="00CB5F7F" w:rsidRDefault="00000000">
            <w:r>
              <w:rPr>
                <w:sz w:val="20"/>
              </w:rPr>
              <w:t>drachma</w:t>
            </w:r>
          </w:p>
        </w:tc>
        <w:tc>
          <w:tcPr>
            <w:tcW w:w="1440" w:type="dxa"/>
          </w:tcPr>
          <w:p w14:paraId="467B76A5" w14:textId="77777777" w:rsidR="00CB5F7F" w:rsidRDefault="00000000">
            <w:r>
              <w:rPr>
                <w:sz w:val="20"/>
              </w:rPr>
              <w:t>δραχμή (drachmḗ)</w:t>
            </w:r>
          </w:p>
        </w:tc>
        <w:tc>
          <w:tcPr>
            <w:tcW w:w="1440" w:type="dxa"/>
          </w:tcPr>
          <w:p w14:paraId="0983784E" w14:textId="77777777" w:rsidR="00CB5F7F" w:rsidRDefault="00000000">
            <w:r>
              <w:rPr>
                <w:sz w:val="20"/>
              </w:rPr>
              <w:t>coin / unit</w:t>
            </w:r>
          </w:p>
        </w:tc>
        <w:tc>
          <w:tcPr>
            <w:tcW w:w="1440" w:type="dxa"/>
          </w:tcPr>
          <w:p w14:paraId="13AAEC14" w14:textId="77777777" w:rsidR="00CB5F7F" w:rsidRDefault="00000000">
            <w:r>
              <w:rPr>
                <w:sz w:val="20"/>
              </w:rPr>
              <w:t>6 obols = 1 drachma</w:t>
            </w:r>
          </w:p>
        </w:tc>
        <w:tc>
          <w:tcPr>
            <w:tcW w:w="1440" w:type="dxa"/>
          </w:tcPr>
          <w:p w14:paraId="1F2F8765" w14:textId="77777777" w:rsidR="00CB5F7F" w:rsidRDefault="00000000">
            <w:r>
              <w:rPr>
                <w:sz w:val="20"/>
              </w:rPr>
              <w:t>≈ 4.3 g silver (Attic standard; varies)</w:t>
            </w:r>
          </w:p>
        </w:tc>
        <w:tc>
          <w:tcPr>
            <w:tcW w:w="1440" w:type="dxa"/>
          </w:tcPr>
          <w:p w14:paraId="7D69F625" w14:textId="77777777" w:rsidR="00CB5F7F" w:rsidRDefault="00000000">
            <w:r>
              <w:rPr>
                <w:sz w:val="20"/>
              </w:rPr>
              <w:t>From δράσσομαι “to grasp”; often explained as a ‘handful’ (of 6 spits/obols).</w:t>
            </w:r>
          </w:p>
        </w:tc>
      </w:tr>
      <w:tr w:rsidR="00CB5F7F" w14:paraId="262402B0" w14:textId="77777777">
        <w:trPr>
          <w:jc w:val="center"/>
        </w:trPr>
        <w:tc>
          <w:tcPr>
            <w:tcW w:w="1440" w:type="dxa"/>
          </w:tcPr>
          <w:p w14:paraId="6C4BE82B" w14:textId="77777777" w:rsidR="00CB5F7F" w:rsidRDefault="00000000">
            <w:r>
              <w:rPr>
                <w:sz w:val="20"/>
              </w:rPr>
              <w:t>mina</w:t>
            </w:r>
          </w:p>
        </w:tc>
        <w:tc>
          <w:tcPr>
            <w:tcW w:w="1440" w:type="dxa"/>
          </w:tcPr>
          <w:p w14:paraId="3716B1F5" w14:textId="77777777" w:rsidR="00CB5F7F" w:rsidRDefault="00000000">
            <w:r>
              <w:rPr>
                <w:sz w:val="20"/>
              </w:rPr>
              <w:t>μνᾶ (mnâ)</w:t>
            </w:r>
          </w:p>
        </w:tc>
        <w:tc>
          <w:tcPr>
            <w:tcW w:w="1440" w:type="dxa"/>
          </w:tcPr>
          <w:p w14:paraId="7CB5D30D" w14:textId="77777777" w:rsidR="00CB5F7F" w:rsidRDefault="00000000">
            <w:r>
              <w:rPr>
                <w:sz w:val="20"/>
              </w:rPr>
              <w:t>weight / accounting</w:t>
            </w:r>
          </w:p>
        </w:tc>
        <w:tc>
          <w:tcPr>
            <w:tcW w:w="1440" w:type="dxa"/>
          </w:tcPr>
          <w:p w14:paraId="666E8BC3" w14:textId="77777777" w:rsidR="00CB5F7F" w:rsidRDefault="00000000">
            <w:r>
              <w:rPr>
                <w:sz w:val="20"/>
              </w:rPr>
              <w:t>100 drachmas = 1 mina</w:t>
            </w:r>
          </w:p>
        </w:tc>
        <w:tc>
          <w:tcPr>
            <w:tcW w:w="1440" w:type="dxa"/>
          </w:tcPr>
          <w:p w14:paraId="39F4A35D" w14:textId="77777777" w:rsidR="00CB5F7F" w:rsidRDefault="00000000">
            <w:r>
              <w:rPr>
                <w:sz w:val="20"/>
              </w:rPr>
              <w:t>≈ 0.43 kg (Attic) silver by weight; varies</w:t>
            </w:r>
          </w:p>
        </w:tc>
        <w:tc>
          <w:tcPr>
            <w:tcW w:w="1440" w:type="dxa"/>
          </w:tcPr>
          <w:p w14:paraId="792BF35C" w14:textId="77777777" w:rsidR="00CB5F7F" w:rsidRDefault="00000000">
            <w:r>
              <w:rPr>
                <w:sz w:val="20"/>
              </w:rPr>
              <w:t>Greek μνᾶ is widely treated as a borrowing from Near Eastern weight systems (exact route debated).</w:t>
            </w:r>
          </w:p>
        </w:tc>
      </w:tr>
      <w:tr w:rsidR="00CB5F7F" w14:paraId="5A44DAC5" w14:textId="77777777">
        <w:trPr>
          <w:jc w:val="center"/>
        </w:trPr>
        <w:tc>
          <w:tcPr>
            <w:tcW w:w="1440" w:type="dxa"/>
          </w:tcPr>
          <w:p w14:paraId="4E87F3ED" w14:textId="77777777" w:rsidR="00CB5F7F" w:rsidRDefault="00000000">
            <w:r>
              <w:rPr>
                <w:sz w:val="20"/>
              </w:rPr>
              <w:t>talent</w:t>
            </w:r>
          </w:p>
        </w:tc>
        <w:tc>
          <w:tcPr>
            <w:tcW w:w="1440" w:type="dxa"/>
          </w:tcPr>
          <w:p w14:paraId="50A5AAB5" w14:textId="77777777" w:rsidR="00CB5F7F" w:rsidRDefault="00000000">
            <w:r>
              <w:rPr>
                <w:sz w:val="20"/>
              </w:rPr>
              <w:t>τάλαντον (tálanton)</w:t>
            </w:r>
          </w:p>
        </w:tc>
        <w:tc>
          <w:tcPr>
            <w:tcW w:w="1440" w:type="dxa"/>
          </w:tcPr>
          <w:p w14:paraId="7E92B2E6" w14:textId="77777777" w:rsidR="00CB5F7F" w:rsidRDefault="00000000">
            <w:r>
              <w:rPr>
                <w:sz w:val="20"/>
              </w:rPr>
              <w:t>large weight / accounting</w:t>
            </w:r>
          </w:p>
        </w:tc>
        <w:tc>
          <w:tcPr>
            <w:tcW w:w="1440" w:type="dxa"/>
          </w:tcPr>
          <w:p w14:paraId="5CE616E4" w14:textId="77777777" w:rsidR="00CB5F7F" w:rsidRDefault="00000000">
            <w:r>
              <w:rPr>
                <w:sz w:val="20"/>
              </w:rPr>
              <w:t>60 minas = 1 talent</w:t>
            </w:r>
          </w:p>
        </w:tc>
        <w:tc>
          <w:tcPr>
            <w:tcW w:w="1440" w:type="dxa"/>
          </w:tcPr>
          <w:p w14:paraId="0209140E" w14:textId="77777777" w:rsidR="00CB5F7F" w:rsidRDefault="00000000">
            <w:r>
              <w:rPr>
                <w:sz w:val="20"/>
              </w:rPr>
              <w:t>≈ 26 kg (Attic) silver by weight; varies</w:t>
            </w:r>
          </w:p>
        </w:tc>
        <w:tc>
          <w:tcPr>
            <w:tcW w:w="1440" w:type="dxa"/>
          </w:tcPr>
          <w:p w14:paraId="31530DCA" w14:textId="77777777" w:rsidR="00CB5F7F" w:rsidRDefault="00000000">
            <w:r>
              <w:rPr>
                <w:sz w:val="20"/>
              </w:rPr>
              <w:t>From the idea of a “balance/scale” weight; used for a standardized weight on a scale.</w:t>
            </w:r>
          </w:p>
        </w:tc>
      </w:tr>
      <w:tr w:rsidR="00CB5F7F" w14:paraId="4FC6E809" w14:textId="77777777">
        <w:trPr>
          <w:jc w:val="center"/>
        </w:trPr>
        <w:tc>
          <w:tcPr>
            <w:tcW w:w="1440" w:type="dxa"/>
          </w:tcPr>
          <w:p w14:paraId="1E89A6FD" w14:textId="77777777" w:rsidR="00CB5F7F" w:rsidRDefault="00000000">
            <w:r>
              <w:rPr>
                <w:sz w:val="20"/>
              </w:rPr>
              <w:t>stater</w:t>
            </w:r>
          </w:p>
        </w:tc>
        <w:tc>
          <w:tcPr>
            <w:tcW w:w="1440" w:type="dxa"/>
          </w:tcPr>
          <w:p w14:paraId="21D7EF36" w14:textId="77777777" w:rsidR="00CB5F7F" w:rsidRDefault="00000000">
            <w:r>
              <w:rPr>
                <w:sz w:val="20"/>
              </w:rPr>
              <w:t>στατήρ (statḗr)</w:t>
            </w:r>
          </w:p>
        </w:tc>
        <w:tc>
          <w:tcPr>
            <w:tcW w:w="1440" w:type="dxa"/>
          </w:tcPr>
          <w:p w14:paraId="7400A00A" w14:textId="77777777" w:rsidR="00CB5F7F" w:rsidRDefault="00000000">
            <w:r>
              <w:rPr>
                <w:sz w:val="20"/>
              </w:rPr>
              <w:t>coin / standard</w:t>
            </w:r>
          </w:p>
        </w:tc>
        <w:tc>
          <w:tcPr>
            <w:tcW w:w="1440" w:type="dxa"/>
          </w:tcPr>
          <w:p w14:paraId="57088D07" w14:textId="77777777" w:rsidR="00CB5F7F" w:rsidRDefault="00000000">
            <w:r>
              <w:rPr>
                <w:sz w:val="20"/>
              </w:rPr>
              <w:t>often 2 drachmas (varies by city)</w:t>
            </w:r>
          </w:p>
        </w:tc>
        <w:tc>
          <w:tcPr>
            <w:tcW w:w="1440" w:type="dxa"/>
          </w:tcPr>
          <w:p w14:paraId="7E1726DF" w14:textId="77777777" w:rsidR="00CB5F7F" w:rsidRDefault="00000000">
            <w:r>
              <w:rPr>
                <w:sz w:val="20"/>
              </w:rPr>
              <w:t>a ‘standard’ coin; value varies widely</w:t>
            </w:r>
          </w:p>
        </w:tc>
        <w:tc>
          <w:tcPr>
            <w:tcW w:w="1440" w:type="dxa"/>
          </w:tcPr>
          <w:p w14:paraId="593B3757" w14:textId="77777777" w:rsidR="00CB5F7F" w:rsidRDefault="00000000">
            <w:r>
              <w:rPr>
                <w:sz w:val="20"/>
              </w:rPr>
              <w:t>From ἵστημι “to stand/establish”; a ‘standard weight’ coin.</w:t>
            </w:r>
          </w:p>
        </w:tc>
      </w:tr>
      <w:tr w:rsidR="00CB5F7F" w14:paraId="46BC10EA" w14:textId="77777777">
        <w:trPr>
          <w:jc w:val="center"/>
        </w:trPr>
        <w:tc>
          <w:tcPr>
            <w:tcW w:w="1440" w:type="dxa"/>
          </w:tcPr>
          <w:p w14:paraId="1CC07C89" w14:textId="77777777" w:rsidR="00CB5F7F" w:rsidRDefault="00000000">
            <w:r>
              <w:rPr>
                <w:sz w:val="20"/>
              </w:rPr>
              <w:t>chalcus</w:t>
            </w:r>
          </w:p>
        </w:tc>
        <w:tc>
          <w:tcPr>
            <w:tcW w:w="1440" w:type="dxa"/>
          </w:tcPr>
          <w:p w14:paraId="1F765064" w14:textId="77777777" w:rsidR="00CB5F7F" w:rsidRDefault="00000000">
            <w:r>
              <w:rPr>
                <w:sz w:val="20"/>
              </w:rPr>
              <w:t>χαλκοῦς (chalkoûs)</w:t>
            </w:r>
          </w:p>
        </w:tc>
        <w:tc>
          <w:tcPr>
            <w:tcW w:w="1440" w:type="dxa"/>
          </w:tcPr>
          <w:p w14:paraId="18F6BDC9" w14:textId="77777777" w:rsidR="00CB5F7F" w:rsidRDefault="00000000">
            <w:r>
              <w:rPr>
                <w:sz w:val="20"/>
              </w:rPr>
              <w:t>small coin</w:t>
            </w:r>
          </w:p>
        </w:tc>
        <w:tc>
          <w:tcPr>
            <w:tcW w:w="1440" w:type="dxa"/>
          </w:tcPr>
          <w:p w14:paraId="4CDB7700" w14:textId="77777777" w:rsidR="00CB5F7F" w:rsidRDefault="00000000">
            <w:r>
              <w:rPr>
                <w:sz w:val="20"/>
              </w:rPr>
              <w:t>tiny fraction of an obol (varies)</w:t>
            </w:r>
          </w:p>
        </w:tc>
        <w:tc>
          <w:tcPr>
            <w:tcW w:w="1440" w:type="dxa"/>
          </w:tcPr>
          <w:p w14:paraId="1A711092" w14:textId="77777777" w:rsidR="00CB5F7F" w:rsidRDefault="00000000">
            <w:r>
              <w:rPr>
                <w:sz w:val="20"/>
              </w:rPr>
              <w:t>a small copper coin (regional)</w:t>
            </w:r>
          </w:p>
        </w:tc>
        <w:tc>
          <w:tcPr>
            <w:tcW w:w="1440" w:type="dxa"/>
          </w:tcPr>
          <w:p w14:paraId="7E957525" w14:textId="77777777" w:rsidR="00CB5F7F" w:rsidRDefault="00000000">
            <w:r>
              <w:rPr>
                <w:sz w:val="20"/>
              </w:rPr>
              <w:t>From χαλκός (chalkós) “copper/bronze.”</w:t>
            </w:r>
          </w:p>
        </w:tc>
      </w:tr>
      <w:tr w:rsidR="00CB5F7F" w14:paraId="2541A28F" w14:textId="77777777">
        <w:trPr>
          <w:jc w:val="center"/>
        </w:trPr>
        <w:tc>
          <w:tcPr>
            <w:tcW w:w="1440" w:type="dxa"/>
          </w:tcPr>
          <w:p w14:paraId="37E1C03E" w14:textId="77777777" w:rsidR="00CB5F7F" w:rsidRDefault="00000000">
            <w:r>
              <w:rPr>
                <w:sz w:val="20"/>
              </w:rPr>
              <w:t>stadion / stade</w:t>
            </w:r>
          </w:p>
        </w:tc>
        <w:tc>
          <w:tcPr>
            <w:tcW w:w="1440" w:type="dxa"/>
          </w:tcPr>
          <w:p w14:paraId="6A98DF31" w14:textId="77777777" w:rsidR="00CB5F7F" w:rsidRDefault="00000000">
            <w:r>
              <w:rPr>
                <w:sz w:val="20"/>
              </w:rPr>
              <w:t>στάδιον (stádion)</w:t>
            </w:r>
          </w:p>
        </w:tc>
        <w:tc>
          <w:tcPr>
            <w:tcW w:w="1440" w:type="dxa"/>
          </w:tcPr>
          <w:p w14:paraId="05B73E62" w14:textId="77777777" w:rsidR="00CB5F7F" w:rsidRDefault="00000000">
            <w:r>
              <w:rPr>
                <w:sz w:val="20"/>
              </w:rPr>
              <w:t>length</w:t>
            </w:r>
          </w:p>
        </w:tc>
        <w:tc>
          <w:tcPr>
            <w:tcW w:w="1440" w:type="dxa"/>
          </w:tcPr>
          <w:p w14:paraId="61E0F870" w14:textId="77777777" w:rsidR="00CB5F7F" w:rsidRDefault="00000000">
            <w:r>
              <w:rPr>
                <w:sz w:val="20"/>
              </w:rPr>
              <w:t>—</w:t>
            </w:r>
          </w:p>
        </w:tc>
        <w:tc>
          <w:tcPr>
            <w:tcW w:w="1440" w:type="dxa"/>
          </w:tcPr>
          <w:p w14:paraId="0EA7BB6E" w14:textId="77777777" w:rsidR="00CB5F7F" w:rsidRDefault="00000000">
            <w:r>
              <w:rPr>
                <w:sz w:val="20"/>
              </w:rPr>
              <w:t xml:space="preserve">≈ 185 m (Greek stadion; </w:t>
            </w:r>
            <w:r>
              <w:rPr>
                <w:sz w:val="20"/>
              </w:rPr>
              <w:lastRenderedPageBreak/>
              <w:t>varies)</w:t>
            </w:r>
          </w:p>
        </w:tc>
        <w:tc>
          <w:tcPr>
            <w:tcW w:w="1440" w:type="dxa"/>
          </w:tcPr>
          <w:p w14:paraId="53CE1D29" w14:textId="77777777" w:rsidR="00CB5F7F" w:rsidRDefault="00000000">
            <w:r>
              <w:rPr>
                <w:sz w:val="20"/>
              </w:rPr>
              <w:lastRenderedPageBreak/>
              <w:t xml:space="preserve">A standard distance (race-track length); </w:t>
            </w:r>
            <w:r>
              <w:rPr>
                <w:sz w:val="20"/>
              </w:rPr>
              <w:lastRenderedPageBreak/>
              <w:t>deeper origin debated.</w:t>
            </w:r>
          </w:p>
        </w:tc>
      </w:tr>
      <w:tr w:rsidR="00CB5F7F" w14:paraId="131F264D" w14:textId="77777777">
        <w:trPr>
          <w:jc w:val="center"/>
        </w:trPr>
        <w:tc>
          <w:tcPr>
            <w:tcW w:w="1440" w:type="dxa"/>
          </w:tcPr>
          <w:p w14:paraId="62061AAB" w14:textId="77777777" w:rsidR="00CB5F7F" w:rsidRDefault="00000000">
            <w:r>
              <w:rPr>
                <w:sz w:val="20"/>
              </w:rPr>
              <w:lastRenderedPageBreak/>
              <w:t>cubit</w:t>
            </w:r>
          </w:p>
        </w:tc>
        <w:tc>
          <w:tcPr>
            <w:tcW w:w="1440" w:type="dxa"/>
          </w:tcPr>
          <w:p w14:paraId="1F3A0058" w14:textId="77777777" w:rsidR="00CB5F7F" w:rsidRDefault="00000000">
            <w:r>
              <w:rPr>
                <w:sz w:val="20"/>
              </w:rPr>
              <w:t>Latin cubitus / Gk. πῆχυς (pêkhys)</w:t>
            </w:r>
          </w:p>
        </w:tc>
        <w:tc>
          <w:tcPr>
            <w:tcW w:w="1440" w:type="dxa"/>
          </w:tcPr>
          <w:p w14:paraId="0F2BEADE" w14:textId="77777777" w:rsidR="00CB5F7F" w:rsidRDefault="00000000">
            <w:r>
              <w:rPr>
                <w:sz w:val="20"/>
              </w:rPr>
              <w:t>length</w:t>
            </w:r>
          </w:p>
        </w:tc>
        <w:tc>
          <w:tcPr>
            <w:tcW w:w="1440" w:type="dxa"/>
          </w:tcPr>
          <w:p w14:paraId="22DDF149" w14:textId="77777777" w:rsidR="00CB5F7F" w:rsidRDefault="00000000">
            <w:r>
              <w:rPr>
                <w:sz w:val="20"/>
              </w:rPr>
              <w:t>—</w:t>
            </w:r>
          </w:p>
        </w:tc>
        <w:tc>
          <w:tcPr>
            <w:tcW w:w="1440" w:type="dxa"/>
          </w:tcPr>
          <w:p w14:paraId="377E3E8F" w14:textId="77777777" w:rsidR="00CB5F7F" w:rsidRDefault="00000000">
            <w:r>
              <w:rPr>
                <w:sz w:val="20"/>
              </w:rPr>
              <w:t>≈ 45 cm (varies)</w:t>
            </w:r>
          </w:p>
        </w:tc>
        <w:tc>
          <w:tcPr>
            <w:tcW w:w="1440" w:type="dxa"/>
          </w:tcPr>
          <w:p w14:paraId="0132C0E8" w14:textId="77777777" w:rsidR="00CB5F7F" w:rsidRDefault="00000000">
            <w:r>
              <w:rPr>
                <w:sz w:val="20"/>
              </w:rPr>
              <w:t>Latin cubitus “forearm”; a body-based measure.</w:t>
            </w:r>
          </w:p>
        </w:tc>
      </w:tr>
      <w:tr w:rsidR="00CB5F7F" w14:paraId="5DB3D1C1" w14:textId="77777777">
        <w:trPr>
          <w:jc w:val="center"/>
        </w:trPr>
        <w:tc>
          <w:tcPr>
            <w:tcW w:w="1440" w:type="dxa"/>
          </w:tcPr>
          <w:p w14:paraId="2D0D1D49" w14:textId="77777777" w:rsidR="00CB5F7F" w:rsidRDefault="00000000">
            <w:r>
              <w:rPr>
                <w:sz w:val="20"/>
              </w:rPr>
              <w:t>chous</w:t>
            </w:r>
          </w:p>
        </w:tc>
        <w:tc>
          <w:tcPr>
            <w:tcW w:w="1440" w:type="dxa"/>
          </w:tcPr>
          <w:p w14:paraId="6B29392B" w14:textId="77777777" w:rsidR="00CB5F7F" w:rsidRDefault="00000000">
            <w:r>
              <w:rPr>
                <w:sz w:val="20"/>
              </w:rPr>
              <w:t>χοῦς (khoûs)</w:t>
            </w:r>
          </w:p>
        </w:tc>
        <w:tc>
          <w:tcPr>
            <w:tcW w:w="1440" w:type="dxa"/>
          </w:tcPr>
          <w:p w14:paraId="27831F4C" w14:textId="77777777" w:rsidR="00CB5F7F" w:rsidRDefault="00000000">
            <w:r>
              <w:rPr>
                <w:sz w:val="20"/>
              </w:rPr>
              <w:t>volume</w:t>
            </w:r>
          </w:p>
        </w:tc>
        <w:tc>
          <w:tcPr>
            <w:tcW w:w="1440" w:type="dxa"/>
          </w:tcPr>
          <w:p w14:paraId="6C545B6E" w14:textId="77777777" w:rsidR="00CB5F7F" w:rsidRDefault="00000000">
            <w:r>
              <w:rPr>
                <w:sz w:val="20"/>
              </w:rPr>
              <w:t>—</w:t>
            </w:r>
          </w:p>
        </w:tc>
        <w:tc>
          <w:tcPr>
            <w:tcW w:w="1440" w:type="dxa"/>
          </w:tcPr>
          <w:p w14:paraId="7B448D55" w14:textId="77777777" w:rsidR="00CB5F7F" w:rsidRDefault="00000000">
            <w:r>
              <w:rPr>
                <w:sz w:val="20"/>
              </w:rPr>
              <w:t>≈ 3.3 L (Attic; varies)</w:t>
            </w:r>
          </w:p>
        </w:tc>
        <w:tc>
          <w:tcPr>
            <w:tcW w:w="1440" w:type="dxa"/>
          </w:tcPr>
          <w:p w14:paraId="0FEEF82F" w14:textId="77777777" w:rsidR="00CB5F7F" w:rsidRDefault="00000000">
            <w:r>
              <w:rPr>
                <w:sz w:val="20"/>
              </w:rPr>
              <w:t>Liquid measure; also the name of an Athenian festival day (“Choes”).</w:t>
            </w:r>
          </w:p>
        </w:tc>
      </w:tr>
      <w:tr w:rsidR="00CB5F7F" w14:paraId="207B0EE5" w14:textId="77777777">
        <w:trPr>
          <w:jc w:val="center"/>
        </w:trPr>
        <w:tc>
          <w:tcPr>
            <w:tcW w:w="1440" w:type="dxa"/>
          </w:tcPr>
          <w:p w14:paraId="5682B92C" w14:textId="77777777" w:rsidR="00CB5F7F" w:rsidRDefault="00000000">
            <w:r>
              <w:rPr>
                <w:sz w:val="20"/>
              </w:rPr>
              <w:t>medimnos</w:t>
            </w:r>
          </w:p>
        </w:tc>
        <w:tc>
          <w:tcPr>
            <w:tcW w:w="1440" w:type="dxa"/>
          </w:tcPr>
          <w:p w14:paraId="7006A193" w14:textId="77777777" w:rsidR="00CB5F7F" w:rsidRDefault="00000000">
            <w:r>
              <w:rPr>
                <w:sz w:val="20"/>
              </w:rPr>
              <w:t>μέδιμνος (médimnos)</w:t>
            </w:r>
          </w:p>
        </w:tc>
        <w:tc>
          <w:tcPr>
            <w:tcW w:w="1440" w:type="dxa"/>
          </w:tcPr>
          <w:p w14:paraId="49718760" w14:textId="77777777" w:rsidR="00CB5F7F" w:rsidRDefault="00000000">
            <w:r>
              <w:rPr>
                <w:sz w:val="20"/>
              </w:rPr>
              <w:t>dry volume</w:t>
            </w:r>
          </w:p>
        </w:tc>
        <w:tc>
          <w:tcPr>
            <w:tcW w:w="1440" w:type="dxa"/>
          </w:tcPr>
          <w:p w14:paraId="23635B33" w14:textId="77777777" w:rsidR="00CB5F7F" w:rsidRDefault="00000000">
            <w:r>
              <w:rPr>
                <w:sz w:val="20"/>
              </w:rPr>
              <w:t>—</w:t>
            </w:r>
          </w:p>
        </w:tc>
        <w:tc>
          <w:tcPr>
            <w:tcW w:w="1440" w:type="dxa"/>
          </w:tcPr>
          <w:p w14:paraId="35AE6787" w14:textId="77777777" w:rsidR="00CB5F7F" w:rsidRDefault="00000000">
            <w:r>
              <w:rPr>
                <w:sz w:val="20"/>
              </w:rPr>
              <w:t>≈ 52–58 L (varies)</w:t>
            </w:r>
          </w:p>
        </w:tc>
        <w:tc>
          <w:tcPr>
            <w:tcW w:w="1440" w:type="dxa"/>
          </w:tcPr>
          <w:p w14:paraId="7EC68220" w14:textId="77777777" w:rsidR="00CB5F7F" w:rsidRDefault="00000000">
            <w:r>
              <w:rPr>
                <w:sz w:val="20"/>
              </w:rPr>
              <w:t>Borrowed into Latin as medimnus; deeper origin unclear.</w:t>
            </w:r>
          </w:p>
        </w:tc>
      </w:tr>
    </w:tbl>
    <w:p w14:paraId="2BF7380A" w14:textId="77777777" w:rsidR="00CB5F7F" w:rsidRDefault="00CB5F7F"/>
    <w:p w14:paraId="61EFE146" w14:textId="397057FD" w:rsidR="00CB5F7F" w:rsidRDefault="00000000">
      <w:r>
        <w:t>Tip for ‘currency translation’: the most stable way to compare is by silver weight and by relative scale (obol &lt; drachma &lt; mina &lt; talent), not by modern dollars.</w:t>
      </w:r>
    </w:p>
    <w:p w14:paraId="4AA2286D" w14:textId="77777777" w:rsidR="00CB5F7F" w:rsidRDefault="00000000">
      <w:pPr>
        <w:pStyle w:val="Heading1"/>
      </w:pPr>
      <w:r>
        <w:t>Place-name decoder (Latro’s labels → historical places)</w:t>
      </w:r>
    </w:p>
    <w:p w14:paraId="49F5A9F3" w14:textId="77777777" w:rsidR="00CB5F7F" w:rsidRDefault="00000000">
      <w:r>
        <w:t>Latro often writes what he thinks a name means (or sounds like) rather than the standard Greek toponym. Many of these are folk etymologies or associative translations, not strict historical linguistics.</w:t>
      </w:r>
    </w:p>
    <w:tbl>
      <w:tblPr>
        <w:tblW w:w="0" w:type="auto"/>
        <w:jc w:val="center"/>
        <w:tblLook w:val="04A0" w:firstRow="1" w:lastRow="0" w:firstColumn="1" w:lastColumn="0" w:noHBand="0" w:noVBand="1"/>
      </w:tblPr>
      <w:tblGrid>
        <w:gridCol w:w="1440"/>
        <w:gridCol w:w="1440"/>
        <w:gridCol w:w="1440"/>
        <w:gridCol w:w="1445"/>
        <w:gridCol w:w="1469"/>
        <w:gridCol w:w="1490"/>
      </w:tblGrid>
      <w:tr w:rsidR="00CB5F7F" w14:paraId="264F0AF5" w14:textId="77777777">
        <w:trPr>
          <w:jc w:val="center"/>
        </w:trPr>
        <w:tc>
          <w:tcPr>
            <w:tcW w:w="1440" w:type="dxa"/>
          </w:tcPr>
          <w:p w14:paraId="7085ACA3" w14:textId="77777777" w:rsidR="00CB5F7F" w:rsidRDefault="00000000">
            <w:r>
              <w:rPr>
                <w:sz w:val="18"/>
              </w:rPr>
              <w:t>Latro label</w:t>
            </w:r>
          </w:p>
        </w:tc>
        <w:tc>
          <w:tcPr>
            <w:tcW w:w="1440" w:type="dxa"/>
          </w:tcPr>
          <w:p w14:paraId="533CCF7E" w14:textId="77777777" w:rsidR="00CB5F7F" w:rsidRDefault="00000000">
            <w:r>
              <w:rPr>
                <w:sz w:val="18"/>
              </w:rPr>
              <w:t>Historical place</w:t>
            </w:r>
          </w:p>
        </w:tc>
        <w:tc>
          <w:tcPr>
            <w:tcW w:w="1440" w:type="dxa"/>
          </w:tcPr>
          <w:p w14:paraId="5EF0EC5D" w14:textId="77777777" w:rsidR="00CB5F7F" w:rsidRDefault="00000000">
            <w:r>
              <w:rPr>
                <w:sz w:val="18"/>
              </w:rPr>
              <w:t>Greek name</w:t>
            </w:r>
          </w:p>
        </w:tc>
        <w:tc>
          <w:tcPr>
            <w:tcW w:w="1440" w:type="dxa"/>
          </w:tcPr>
          <w:p w14:paraId="5BA89296" w14:textId="77777777" w:rsidR="00CB5F7F" w:rsidRDefault="00000000">
            <w:r>
              <w:rPr>
                <w:sz w:val="18"/>
              </w:rPr>
              <w:t>How it’s formed in the book</w:t>
            </w:r>
          </w:p>
        </w:tc>
        <w:tc>
          <w:tcPr>
            <w:tcW w:w="1440" w:type="dxa"/>
          </w:tcPr>
          <w:p w14:paraId="6D0C666C" w14:textId="78281914" w:rsidR="00CB5F7F" w:rsidRDefault="00000000">
            <w:r>
              <w:rPr>
                <w:sz w:val="18"/>
              </w:rPr>
              <w:t>Real-world etymology</w:t>
            </w:r>
          </w:p>
        </w:tc>
        <w:tc>
          <w:tcPr>
            <w:tcW w:w="1440" w:type="dxa"/>
          </w:tcPr>
          <w:p w14:paraId="0FC22696" w14:textId="77777777" w:rsidR="00CB5F7F" w:rsidRDefault="00000000">
            <w:r>
              <w:rPr>
                <w:sz w:val="18"/>
              </w:rPr>
              <w:t>Etymology check</w:t>
            </w:r>
          </w:p>
        </w:tc>
      </w:tr>
      <w:tr w:rsidR="00CB5F7F" w14:paraId="366B795F" w14:textId="77777777">
        <w:trPr>
          <w:jc w:val="center"/>
        </w:trPr>
        <w:tc>
          <w:tcPr>
            <w:tcW w:w="1440" w:type="dxa"/>
          </w:tcPr>
          <w:p w14:paraId="416410E7" w14:textId="77777777" w:rsidR="00CB5F7F" w:rsidRDefault="00000000">
            <w:r>
              <w:rPr>
                <w:sz w:val="18"/>
              </w:rPr>
              <w:t>Advent</w:t>
            </w:r>
          </w:p>
        </w:tc>
        <w:tc>
          <w:tcPr>
            <w:tcW w:w="1440" w:type="dxa"/>
          </w:tcPr>
          <w:p w14:paraId="36E934BA" w14:textId="77777777" w:rsidR="00CB5F7F" w:rsidRDefault="00000000">
            <w:r>
              <w:rPr>
                <w:sz w:val="18"/>
              </w:rPr>
              <w:t>Eleusis</w:t>
            </w:r>
          </w:p>
        </w:tc>
        <w:tc>
          <w:tcPr>
            <w:tcW w:w="1440" w:type="dxa"/>
          </w:tcPr>
          <w:p w14:paraId="2B989000" w14:textId="77777777" w:rsidR="00CB5F7F" w:rsidRDefault="00000000">
            <w:r>
              <w:rPr>
                <w:sz w:val="18"/>
              </w:rPr>
              <w:t>Ἐλευσίς (Eleusís)</w:t>
            </w:r>
          </w:p>
        </w:tc>
        <w:tc>
          <w:tcPr>
            <w:tcW w:w="1440" w:type="dxa"/>
          </w:tcPr>
          <w:p w14:paraId="16D90DF8" w14:textId="77777777" w:rsidR="00CB5F7F" w:rsidRDefault="00000000">
            <w:r>
              <w:rPr>
                <w:sz w:val="18"/>
              </w:rPr>
              <w:t>Commemorative / translated meaning</w:t>
            </w:r>
          </w:p>
        </w:tc>
        <w:tc>
          <w:tcPr>
            <w:tcW w:w="1440" w:type="dxa"/>
          </w:tcPr>
          <w:p w14:paraId="1FF99EE4" w14:textId="77777777" w:rsidR="00CB5F7F" w:rsidRDefault="00000000">
            <w:r>
              <w:rPr>
                <w:sz w:val="18"/>
              </w:rPr>
              <w:t>From ἔλευσις ‘coming/arrival’.</w:t>
            </w:r>
          </w:p>
        </w:tc>
        <w:tc>
          <w:tcPr>
            <w:tcW w:w="1440" w:type="dxa"/>
          </w:tcPr>
          <w:p w14:paraId="4651425B" w14:textId="77777777" w:rsidR="00CB5F7F" w:rsidRDefault="00000000">
            <w:r>
              <w:rPr>
                <w:sz w:val="18"/>
              </w:rPr>
              <w:t>Pretty close: ‘Advent/coming’ is a reasonable translation.</w:t>
            </w:r>
          </w:p>
        </w:tc>
      </w:tr>
      <w:tr w:rsidR="00CB5F7F" w14:paraId="707732BC" w14:textId="77777777">
        <w:trPr>
          <w:jc w:val="center"/>
        </w:trPr>
        <w:tc>
          <w:tcPr>
            <w:tcW w:w="1440" w:type="dxa"/>
          </w:tcPr>
          <w:p w14:paraId="541C02F5" w14:textId="77777777" w:rsidR="00CB5F7F" w:rsidRDefault="00000000">
            <w:r>
              <w:rPr>
                <w:sz w:val="18"/>
              </w:rPr>
              <w:t>Bearland</w:t>
            </w:r>
          </w:p>
        </w:tc>
        <w:tc>
          <w:tcPr>
            <w:tcW w:w="1440" w:type="dxa"/>
          </w:tcPr>
          <w:p w14:paraId="51AA5BDA" w14:textId="77777777" w:rsidR="00CB5F7F" w:rsidRDefault="00000000">
            <w:r>
              <w:rPr>
                <w:sz w:val="18"/>
              </w:rPr>
              <w:t>Arcadia</w:t>
            </w:r>
          </w:p>
        </w:tc>
        <w:tc>
          <w:tcPr>
            <w:tcW w:w="1440" w:type="dxa"/>
          </w:tcPr>
          <w:p w14:paraId="0F9294C9" w14:textId="77777777" w:rsidR="00CB5F7F" w:rsidRDefault="00000000">
            <w:r>
              <w:rPr>
                <w:sz w:val="18"/>
              </w:rPr>
              <w:t>Ἀρκαδία (Arkadía)</w:t>
            </w:r>
          </w:p>
        </w:tc>
        <w:tc>
          <w:tcPr>
            <w:tcW w:w="1440" w:type="dxa"/>
          </w:tcPr>
          <w:p w14:paraId="0562ADA7" w14:textId="77777777" w:rsidR="00CB5F7F" w:rsidRDefault="00000000">
            <w:r>
              <w:rPr>
                <w:sz w:val="18"/>
              </w:rPr>
              <w:t>Folk etymology (association)</w:t>
            </w:r>
          </w:p>
        </w:tc>
        <w:tc>
          <w:tcPr>
            <w:tcW w:w="1440" w:type="dxa"/>
          </w:tcPr>
          <w:p w14:paraId="35AC8FD9" w14:textId="77777777" w:rsidR="00CB5F7F" w:rsidRDefault="00000000">
            <w:r>
              <w:rPr>
                <w:sz w:val="18"/>
              </w:rPr>
              <w:t>The bear link comes from ἄρκτος ‘bear’ and bear-cults; Arcadia’s name itself is not literally ‘bear-land’.</w:t>
            </w:r>
          </w:p>
        </w:tc>
        <w:tc>
          <w:tcPr>
            <w:tcW w:w="1440" w:type="dxa"/>
          </w:tcPr>
          <w:p w14:paraId="381749CE" w14:textId="77777777" w:rsidR="00CB5F7F" w:rsidRDefault="00000000">
            <w:r>
              <w:rPr>
                <w:sz w:val="18"/>
              </w:rPr>
              <w:t>Mostly associative, not strict etymology.</w:t>
            </w:r>
          </w:p>
        </w:tc>
      </w:tr>
      <w:tr w:rsidR="00CB5F7F" w14:paraId="1C5000D4" w14:textId="77777777">
        <w:trPr>
          <w:jc w:val="center"/>
        </w:trPr>
        <w:tc>
          <w:tcPr>
            <w:tcW w:w="1440" w:type="dxa"/>
          </w:tcPr>
          <w:p w14:paraId="27E23A67" w14:textId="77777777" w:rsidR="00CB5F7F" w:rsidRDefault="00000000">
            <w:r>
              <w:rPr>
                <w:sz w:val="18"/>
              </w:rPr>
              <w:t>Boat</w:t>
            </w:r>
          </w:p>
        </w:tc>
        <w:tc>
          <w:tcPr>
            <w:tcW w:w="1440" w:type="dxa"/>
          </w:tcPr>
          <w:p w14:paraId="2CE74EAC" w14:textId="77777777" w:rsidR="00CB5F7F" w:rsidRDefault="00000000">
            <w:r>
              <w:rPr>
                <w:sz w:val="18"/>
              </w:rPr>
              <w:t>Lemnos</w:t>
            </w:r>
          </w:p>
        </w:tc>
        <w:tc>
          <w:tcPr>
            <w:tcW w:w="1440" w:type="dxa"/>
          </w:tcPr>
          <w:p w14:paraId="40C1DA60" w14:textId="77777777" w:rsidR="00CB5F7F" w:rsidRDefault="00000000">
            <w:r>
              <w:rPr>
                <w:sz w:val="18"/>
              </w:rPr>
              <w:t>Λῆμνος (Lêmnos)</w:t>
            </w:r>
          </w:p>
        </w:tc>
        <w:tc>
          <w:tcPr>
            <w:tcW w:w="1440" w:type="dxa"/>
          </w:tcPr>
          <w:p w14:paraId="67E37010" w14:textId="77777777" w:rsidR="00CB5F7F" w:rsidRDefault="00000000">
            <w:r>
              <w:rPr>
                <w:sz w:val="18"/>
              </w:rPr>
              <w:t>Speculative folk etymology</w:t>
            </w:r>
          </w:p>
        </w:tc>
        <w:tc>
          <w:tcPr>
            <w:tcW w:w="1440" w:type="dxa"/>
          </w:tcPr>
          <w:p w14:paraId="1B4EF1D4" w14:textId="77777777" w:rsidR="00CB5F7F" w:rsidRDefault="00000000">
            <w:r>
              <w:rPr>
                <w:sz w:val="18"/>
              </w:rPr>
              <w:t xml:space="preserve">Proposed link to λέμβος ‘small </w:t>
            </w:r>
            <w:r>
              <w:rPr>
                <w:sz w:val="18"/>
              </w:rPr>
              <w:lastRenderedPageBreak/>
              <w:t>boat/cutter’ is speculative; Lemnos’ deeper origin is uncertain.</w:t>
            </w:r>
          </w:p>
        </w:tc>
        <w:tc>
          <w:tcPr>
            <w:tcW w:w="1440" w:type="dxa"/>
          </w:tcPr>
          <w:p w14:paraId="3EA00797" w14:textId="77777777" w:rsidR="00CB5F7F" w:rsidRDefault="00000000">
            <w:r>
              <w:rPr>
                <w:sz w:val="18"/>
              </w:rPr>
              <w:lastRenderedPageBreak/>
              <w:t>Uncertain / playful.</w:t>
            </w:r>
          </w:p>
        </w:tc>
      </w:tr>
      <w:tr w:rsidR="00CB5F7F" w14:paraId="2A47B961" w14:textId="77777777">
        <w:trPr>
          <w:jc w:val="center"/>
        </w:trPr>
        <w:tc>
          <w:tcPr>
            <w:tcW w:w="1440" w:type="dxa"/>
          </w:tcPr>
          <w:p w14:paraId="443C77BE" w14:textId="77777777" w:rsidR="00CB5F7F" w:rsidRDefault="00000000">
            <w:r>
              <w:rPr>
                <w:sz w:val="18"/>
              </w:rPr>
              <w:t>Circling Isles</w:t>
            </w:r>
          </w:p>
        </w:tc>
        <w:tc>
          <w:tcPr>
            <w:tcW w:w="1440" w:type="dxa"/>
          </w:tcPr>
          <w:p w14:paraId="5ECA8CBD" w14:textId="77777777" w:rsidR="00CB5F7F" w:rsidRDefault="00000000">
            <w:r>
              <w:rPr>
                <w:sz w:val="18"/>
              </w:rPr>
              <w:t>Cycladic Islands</w:t>
            </w:r>
          </w:p>
        </w:tc>
        <w:tc>
          <w:tcPr>
            <w:tcW w:w="1440" w:type="dxa"/>
          </w:tcPr>
          <w:p w14:paraId="1B860AE6" w14:textId="77777777" w:rsidR="00CB5F7F" w:rsidRDefault="00000000">
            <w:r>
              <w:rPr>
                <w:sz w:val="18"/>
              </w:rPr>
              <w:t>Κυκλάδες (Kykládes)</w:t>
            </w:r>
          </w:p>
        </w:tc>
        <w:tc>
          <w:tcPr>
            <w:tcW w:w="1440" w:type="dxa"/>
          </w:tcPr>
          <w:p w14:paraId="005CE40A" w14:textId="77777777" w:rsidR="00CB5F7F" w:rsidRDefault="00000000">
            <w:r>
              <w:rPr>
                <w:sz w:val="18"/>
              </w:rPr>
              <w:t>Descriptive translation</w:t>
            </w:r>
          </w:p>
        </w:tc>
        <w:tc>
          <w:tcPr>
            <w:tcW w:w="1440" w:type="dxa"/>
          </w:tcPr>
          <w:p w14:paraId="06A4F5E1" w14:textId="77777777" w:rsidR="00CB5F7F" w:rsidRDefault="00000000">
            <w:r>
              <w:rPr>
                <w:sz w:val="18"/>
              </w:rPr>
              <w:t>From κύκλος ‘circle’; islands ‘around’ Delos.</w:t>
            </w:r>
          </w:p>
        </w:tc>
        <w:tc>
          <w:tcPr>
            <w:tcW w:w="1440" w:type="dxa"/>
          </w:tcPr>
          <w:p w14:paraId="01796C98" w14:textId="77777777" w:rsidR="00CB5F7F" w:rsidRDefault="00000000">
            <w:r>
              <w:rPr>
                <w:sz w:val="18"/>
              </w:rPr>
              <w:t>Accurate as a descriptive translation.</w:t>
            </w:r>
          </w:p>
        </w:tc>
      </w:tr>
      <w:tr w:rsidR="00CB5F7F" w14:paraId="0D3E833F" w14:textId="77777777">
        <w:trPr>
          <w:jc w:val="center"/>
        </w:trPr>
        <w:tc>
          <w:tcPr>
            <w:tcW w:w="1440" w:type="dxa"/>
          </w:tcPr>
          <w:p w14:paraId="1C9F8DB5" w14:textId="77777777" w:rsidR="00CB5F7F" w:rsidRDefault="00000000">
            <w:r>
              <w:rPr>
                <w:sz w:val="18"/>
              </w:rPr>
              <w:t>Clay</w:t>
            </w:r>
          </w:p>
        </w:tc>
        <w:tc>
          <w:tcPr>
            <w:tcW w:w="1440" w:type="dxa"/>
          </w:tcPr>
          <w:p w14:paraId="300C245C" w14:textId="77777777" w:rsidR="00CB5F7F" w:rsidRDefault="00000000">
            <w:r>
              <w:rPr>
                <w:sz w:val="18"/>
              </w:rPr>
              <w:t>Plataea</w:t>
            </w:r>
          </w:p>
        </w:tc>
        <w:tc>
          <w:tcPr>
            <w:tcW w:w="1440" w:type="dxa"/>
          </w:tcPr>
          <w:p w14:paraId="5CDB9B76" w14:textId="77777777" w:rsidR="00CB5F7F" w:rsidRDefault="00000000">
            <w:r>
              <w:rPr>
                <w:sz w:val="18"/>
              </w:rPr>
              <w:t>Πλάταιαι (Plátaiai)</w:t>
            </w:r>
          </w:p>
        </w:tc>
        <w:tc>
          <w:tcPr>
            <w:tcW w:w="1440" w:type="dxa"/>
          </w:tcPr>
          <w:p w14:paraId="6FE7E6FD" w14:textId="77777777" w:rsidR="00CB5F7F" w:rsidRDefault="00000000">
            <w:r>
              <w:rPr>
                <w:sz w:val="18"/>
              </w:rPr>
              <w:t>Folk etymology</w:t>
            </w:r>
          </w:p>
        </w:tc>
        <w:tc>
          <w:tcPr>
            <w:tcW w:w="1440" w:type="dxa"/>
          </w:tcPr>
          <w:p w14:paraId="2E95720B" w14:textId="77777777" w:rsidR="00CB5F7F" w:rsidRDefault="00000000">
            <w:r>
              <w:rPr>
                <w:sz w:val="18"/>
              </w:rPr>
              <w:t>Related to πλατύς ‘broad/flat’ (not literally ‘clay’).</w:t>
            </w:r>
          </w:p>
        </w:tc>
        <w:tc>
          <w:tcPr>
            <w:tcW w:w="1440" w:type="dxa"/>
          </w:tcPr>
          <w:p w14:paraId="3644ECD5" w14:textId="77777777" w:rsidR="00CB5F7F" w:rsidRDefault="00000000">
            <w:r>
              <w:rPr>
                <w:sz w:val="18"/>
              </w:rPr>
              <w:t>Likely mistaken or idiosyncratic.</w:t>
            </w:r>
          </w:p>
        </w:tc>
      </w:tr>
      <w:tr w:rsidR="00CB5F7F" w14:paraId="38984BED" w14:textId="77777777">
        <w:trPr>
          <w:jc w:val="center"/>
        </w:trPr>
        <w:tc>
          <w:tcPr>
            <w:tcW w:w="1440" w:type="dxa"/>
          </w:tcPr>
          <w:p w14:paraId="323DAF86" w14:textId="77777777" w:rsidR="00CB5F7F" w:rsidRDefault="00000000">
            <w:r>
              <w:rPr>
                <w:sz w:val="18"/>
              </w:rPr>
              <w:t>Cowland</w:t>
            </w:r>
          </w:p>
        </w:tc>
        <w:tc>
          <w:tcPr>
            <w:tcW w:w="1440" w:type="dxa"/>
          </w:tcPr>
          <w:p w14:paraId="038384E5" w14:textId="77777777" w:rsidR="00CB5F7F" w:rsidRDefault="00000000">
            <w:r>
              <w:rPr>
                <w:sz w:val="18"/>
              </w:rPr>
              <w:t>Boeotia</w:t>
            </w:r>
          </w:p>
        </w:tc>
        <w:tc>
          <w:tcPr>
            <w:tcW w:w="1440" w:type="dxa"/>
          </w:tcPr>
          <w:p w14:paraId="678DF72B" w14:textId="77777777" w:rsidR="00CB5F7F" w:rsidRDefault="00000000">
            <w:r>
              <w:rPr>
                <w:sz w:val="18"/>
              </w:rPr>
              <w:t>Βοιωτία (Boiōtía)</w:t>
            </w:r>
          </w:p>
        </w:tc>
        <w:tc>
          <w:tcPr>
            <w:tcW w:w="1440" w:type="dxa"/>
          </w:tcPr>
          <w:p w14:paraId="4C500C61" w14:textId="77777777" w:rsidR="00CB5F7F" w:rsidRDefault="00000000">
            <w:r>
              <w:rPr>
                <w:sz w:val="18"/>
              </w:rPr>
              <w:t>Folk etymology (traditional)</w:t>
            </w:r>
          </w:p>
        </w:tc>
        <w:tc>
          <w:tcPr>
            <w:tcW w:w="1440" w:type="dxa"/>
          </w:tcPr>
          <w:p w14:paraId="35F7C453" w14:textId="77777777" w:rsidR="00CB5F7F" w:rsidRDefault="00000000">
            <w:r>
              <w:rPr>
                <w:sz w:val="18"/>
              </w:rPr>
              <w:t>Often connected with βοῦς ‘ox/cow’ via mythic explanations; deeper etymology may be complex.</w:t>
            </w:r>
          </w:p>
        </w:tc>
        <w:tc>
          <w:tcPr>
            <w:tcW w:w="1440" w:type="dxa"/>
          </w:tcPr>
          <w:p w14:paraId="7D336AE2" w14:textId="77777777" w:rsidR="00CB5F7F" w:rsidRDefault="00000000">
            <w:r>
              <w:rPr>
                <w:sz w:val="18"/>
              </w:rPr>
              <w:t>Plausible traditional folk etymology.</w:t>
            </w:r>
          </w:p>
        </w:tc>
      </w:tr>
      <w:tr w:rsidR="00CB5F7F" w14:paraId="5527E4F8" w14:textId="77777777">
        <w:trPr>
          <w:jc w:val="center"/>
        </w:trPr>
        <w:tc>
          <w:tcPr>
            <w:tcW w:w="1440" w:type="dxa"/>
          </w:tcPr>
          <w:p w14:paraId="45A58542" w14:textId="77777777" w:rsidR="00CB5F7F" w:rsidRDefault="00000000">
            <w:r>
              <w:rPr>
                <w:sz w:val="18"/>
              </w:rPr>
              <w:t>Dolphins</w:t>
            </w:r>
          </w:p>
        </w:tc>
        <w:tc>
          <w:tcPr>
            <w:tcW w:w="1440" w:type="dxa"/>
          </w:tcPr>
          <w:p w14:paraId="79F61DB9" w14:textId="77777777" w:rsidR="00CB5F7F" w:rsidRDefault="00000000">
            <w:r>
              <w:rPr>
                <w:sz w:val="18"/>
              </w:rPr>
              <w:t>Delphi</w:t>
            </w:r>
          </w:p>
        </w:tc>
        <w:tc>
          <w:tcPr>
            <w:tcW w:w="1440" w:type="dxa"/>
          </w:tcPr>
          <w:p w14:paraId="71DF3FDC" w14:textId="77777777" w:rsidR="00CB5F7F" w:rsidRDefault="00000000">
            <w:r>
              <w:rPr>
                <w:sz w:val="18"/>
              </w:rPr>
              <w:t>Δελφοί (Delphoí)</w:t>
            </w:r>
          </w:p>
        </w:tc>
        <w:tc>
          <w:tcPr>
            <w:tcW w:w="1440" w:type="dxa"/>
          </w:tcPr>
          <w:p w14:paraId="1CA1CC4A" w14:textId="77777777" w:rsidR="00CB5F7F" w:rsidRDefault="00000000">
            <w:r>
              <w:rPr>
                <w:sz w:val="18"/>
              </w:rPr>
              <w:t>Associative / myth-linked</w:t>
            </w:r>
          </w:p>
        </w:tc>
        <w:tc>
          <w:tcPr>
            <w:tcW w:w="1440" w:type="dxa"/>
          </w:tcPr>
          <w:p w14:paraId="062705FB" w14:textId="77777777" w:rsidR="00CB5F7F" w:rsidRDefault="00000000">
            <w:r>
              <w:rPr>
                <w:sz w:val="18"/>
              </w:rPr>
              <w:t>Dolphin association is mythic (Apollo Delphínios) and may not reflect strict toponym etymology.</w:t>
            </w:r>
          </w:p>
        </w:tc>
        <w:tc>
          <w:tcPr>
            <w:tcW w:w="1440" w:type="dxa"/>
          </w:tcPr>
          <w:p w14:paraId="221D3285" w14:textId="77777777" w:rsidR="00CB5F7F" w:rsidRDefault="00000000">
            <w:r>
              <w:rPr>
                <w:sz w:val="18"/>
              </w:rPr>
              <w:t>More mythic association than secure etymology.</w:t>
            </w:r>
          </w:p>
        </w:tc>
      </w:tr>
      <w:tr w:rsidR="00CB5F7F" w14:paraId="11CB57BE" w14:textId="77777777">
        <w:trPr>
          <w:jc w:val="center"/>
        </w:trPr>
        <w:tc>
          <w:tcPr>
            <w:tcW w:w="1440" w:type="dxa"/>
          </w:tcPr>
          <w:p w14:paraId="7687D0F6" w14:textId="77777777" w:rsidR="00CB5F7F" w:rsidRDefault="00000000">
            <w:r>
              <w:rPr>
                <w:sz w:val="18"/>
              </w:rPr>
              <w:t>Fennel Field</w:t>
            </w:r>
          </w:p>
        </w:tc>
        <w:tc>
          <w:tcPr>
            <w:tcW w:w="1440" w:type="dxa"/>
          </w:tcPr>
          <w:p w14:paraId="53686986" w14:textId="77777777" w:rsidR="00CB5F7F" w:rsidRDefault="00000000">
            <w:r>
              <w:rPr>
                <w:sz w:val="18"/>
              </w:rPr>
              <w:t>Marathon</w:t>
            </w:r>
          </w:p>
        </w:tc>
        <w:tc>
          <w:tcPr>
            <w:tcW w:w="1440" w:type="dxa"/>
          </w:tcPr>
          <w:p w14:paraId="67A512C4" w14:textId="77777777" w:rsidR="00CB5F7F" w:rsidRDefault="00000000">
            <w:r>
              <w:rPr>
                <w:sz w:val="18"/>
              </w:rPr>
              <w:t>Μαραθών (Marathṓn)</w:t>
            </w:r>
          </w:p>
        </w:tc>
        <w:tc>
          <w:tcPr>
            <w:tcW w:w="1440" w:type="dxa"/>
          </w:tcPr>
          <w:p w14:paraId="42CDE848" w14:textId="77777777" w:rsidR="00CB5F7F" w:rsidRDefault="00000000">
            <w:r>
              <w:rPr>
                <w:sz w:val="18"/>
              </w:rPr>
              <w:t>Literal translation</w:t>
            </w:r>
          </w:p>
        </w:tc>
        <w:tc>
          <w:tcPr>
            <w:tcW w:w="1440" w:type="dxa"/>
          </w:tcPr>
          <w:p w14:paraId="7054EE64" w14:textId="77777777" w:rsidR="00CB5F7F" w:rsidRDefault="00000000">
            <w:r>
              <w:rPr>
                <w:sz w:val="18"/>
              </w:rPr>
              <w:t>Traditionally linked to μάραθον / μάραθος ‘fennel’.</w:t>
            </w:r>
          </w:p>
        </w:tc>
        <w:tc>
          <w:tcPr>
            <w:tcW w:w="1440" w:type="dxa"/>
          </w:tcPr>
          <w:p w14:paraId="054A632D" w14:textId="77777777" w:rsidR="00CB5F7F" w:rsidRDefault="00000000">
            <w:r>
              <w:rPr>
                <w:sz w:val="18"/>
              </w:rPr>
              <w:t>Good: standard explanation.</w:t>
            </w:r>
          </w:p>
        </w:tc>
      </w:tr>
      <w:tr w:rsidR="00CB5F7F" w14:paraId="5DC94B23" w14:textId="77777777">
        <w:trPr>
          <w:jc w:val="center"/>
        </w:trPr>
        <w:tc>
          <w:tcPr>
            <w:tcW w:w="1440" w:type="dxa"/>
          </w:tcPr>
          <w:p w14:paraId="40F1D5D0" w14:textId="77777777" w:rsidR="00CB5F7F" w:rsidRDefault="00000000">
            <w:r>
              <w:rPr>
                <w:sz w:val="18"/>
              </w:rPr>
              <w:t>Goodcattle Island</w:t>
            </w:r>
          </w:p>
        </w:tc>
        <w:tc>
          <w:tcPr>
            <w:tcW w:w="1440" w:type="dxa"/>
          </w:tcPr>
          <w:p w14:paraId="18A45279" w14:textId="77777777" w:rsidR="00CB5F7F" w:rsidRDefault="00000000">
            <w:r>
              <w:rPr>
                <w:sz w:val="18"/>
              </w:rPr>
              <w:t>Euboea</w:t>
            </w:r>
          </w:p>
        </w:tc>
        <w:tc>
          <w:tcPr>
            <w:tcW w:w="1440" w:type="dxa"/>
          </w:tcPr>
          <w:p w14:paraId="72FCB17D" w14:textId="77777777" w:rsidR="00CB5F7F" w:rsidRDefault="00000000">
            <w:r>
              <w:rPr>
                <w:sz w:val="18"/>
              </w:rPr>
              <w:t>Εὔβοια (Eúboia)</w:t>
            </w:r>
          </w:p>
        </w:tc>
        <w:tc>
          <w:tcPr>
            <w:tcW w:w="1440" w:type="dxa"/>
          </w:tcPr>
          <w:p w14:paraId="6331F7D4" w14:textId="77777777" w:rsidR="00CB5F7F" w:rsidRDefault="00000000">
            <w:r>
              <w:rPr>
                <w:sz w:val="18"/>
              </w:rPr>
              <w:t>Literal translation</w:t>
            </w:r>
          </w:p>
        </w:tc>
        <w:tc>
          <w:tcPr>
            <w:tcW w:w="1440" w:type="dxa"/>
          </w:tcPr>
          <w:p w14:paraId="0EFD5DC1" w14:textId="77777777" w:rsidR="00CB5F7F" w:rsidRDefault="00000000">
            <w:r>
              <w:rPr>
                <w:sz w:val="18"/>
              </w:rPr>
              <w:t>From εὖ ‘good’ + βοῦς ‘ox/cattle’.</w:t>
            </w:r>
          </w:p>
        </w:tc>
        <w:tc>
          <w:tcPr>
            <w:tcW w:w="1440" w:type="dxa"/>
          </w:tcPr>
          <w:p w14:paraId="29027182" w14:textId="77777777" w:rsidR="00CB5F7F" w:rsidRDefault="00000000">
            <w:r>
              <w:rPr>
                <w:sz w:val="18"/>
              </w:rPr>
              <w:t>Accurate literal translation.</w:t>
            </w:r>
          </w:p>
        </w:tc>
      </w:tr>
      <w:tr w:rsidR="00CB5F7F" w14:paraId="397BC555" w14:textId="77777777">
        <w:trPr>
          <w:jc w:val="center"/>
        </w:trPr>
        <w:tc>
          <w:tcPr>
            <w:tcW w:w="1440" w:type="dxa"/>
          </w:tcPr>
          <w:p w14:paraId="0E545F6D" w14:textId="77777777" w:rsidR="00CB5F7F" w:rsidRDefault="00000000">
            <w:r>
              <w:rPr>
                <w:sz w:val="18"/>
              </w:rPr>
              <w:t>Hot Gates</w:t>
            </w:r>
          </w:p>
        </w:tc>
        <w:tc>
          <w:tcPr>
            <w:tcW w:w="1440" w:type="dxa"/>
          </w:tcPr>
          <w:p w14:paraId="55DD86AD" w14:textId="77777777" w:rsidR="00CB5F7F" w:rsidRDefault="00000000">
            <w:r>
              <w:rPr>
                <w:sz w:val="18"/>
              </w:rPr>
              <w:t>Thermopylae</w:t>
            </w:r>
          </w:p>
        </w:tc>
        <w:tc>
          <w:tcPr>
            <w:tcW w:w="1440" w:type="dxa"/>
          </w:tcPr>
          <w:p w14:paraId="2E848FE3" w14:textId="77777777" w:rsidR="00CB5F7F" w:rsidRDefault="00000000">
            <w:r>
              <w:rPr>
                <w:sz w:val="18"/>
              </w:rPr>
              <w:t>Θερμοπύλαι (Thermopýlai)</w:t>
            </w:r>
          </w:p>
        </w:tc>
        <w:tc>
          <w:tcPr>
            <w:tcW w:w="1440" w:type="dxa"/>
          </w:tcPr>
          <w:p w14:paraId="2E90C6AA" w14:textId="77777777" w:rsidR="00CB5F7F" w:rsidRDefault="00000000">
            <w:r>
              <w:rPr>
                <w:sz w:val="18"/>
              </w:rPr>
              <w:t>Literal translation</w:t>
            </w:r>
          </w:p>
        </w:tc>
        <w:tc>
          <w:tcPr>
            <w:tcW w:w="1440" w:type="dxa"/>
          </w:tcPr>
          <w:p w14:paraId="03224160" w14:textId="77777777" w:rsidR="00CB5F7F" w:rsidRDefault="00000000">
            <w:r>
              <w:rPr>
                <w:sz w:val="18"/>
              </w:rPr>
              <w:t>From θερμός ‘hot’ + πύλαι ‘gates’.</w:t>
            </w:r>
          </w:p>
        </w:tc>
        <w:tc>
          <w:tcPr>
            <w:tcW w:w="1440" w:type="dxa"/>
          </w:tcPr>
          <w:p w14:paraId="5432BCA4" w14:textId="77777777" w:rsidR="00CB5F7F" w:rsidRDefault="00000000">
            <w:r>
              <w:rPr>
                <w:sz w:val="18"/>
              </w:rPr>
              <w:t>Very accurate.</w:t>
            </w:r>
          </w:p>
        </w:tc>
      </w:tr>
      <w:tr w:rsidR="00CB5F7F" w14:paraId="506D3E60" w14:textId="77777777">
        <w:trPr>
          <w:jc w:val="center"/>
        </w:trPr>
        <w:tc>
          <w:tcPr>
            <w:tcW w:w="1440" w:type="dxa"/>
          </w:tcPr>
          <w:p w14:paraId="5C4E31FB" w14:textId="77777777" w:rsidR="00CB5F7F" w:rsidRDefault="00000000">
            <w:r>
              <w:rPr>
                <w:sz w:val="18"/>
              </w:rPr>
              <w:t>Hundred Eyed</w:t>
            </w:r>
          </w:p>
        </w:tc>
        <w:tc>
          <w:tcPr>
            <w:tcW w:w="1440" w:type="dxa"/>
          </w:tcPr>
          <w:p w14:paraId="3EE05DCC" w14:textId="77777777" w:rsidR="00CB5F7F" w:rsidRDefault="00000000">
            <w:r>
              <w:rPr>
                <w:sz w:val="18"/>
              </w:rPr>
              <w:t>Argos</w:t>
            </w:r>
          </w:p>
        </w:tc>
        <w:tc>
          <w:tcPr>
            <w:tcW w:w="1440" w:type="dxa"/>
          </w:tcPr>
          <w:p w14:paraId="407B3F5D" w14:textId="77777777" w:rsidR="00CB5F7F" w:rsidRDefault="00000000">
            <w:r>
              <w:rPr>
                <w:sz w:val="18"/>
              </w:rPr>
              <w:t>Ἄργος (Árgos)</w:t>
            </w:r>
          </w:p>
        </w:tc>
        <w:tc>
          <w:tcPr>
            <w:tcW w:w="1440" w:type="dxa"/>
          </w:tcPr>
          <w:p w14:paraId="533AADF9" w14:textId="77777777" w:rsidR="00CB5F7F" w:rsidRDefault="00000000">
            <w:r>
              <w:rPr>
                <w:sz w:val="18"/>
              </w:rPr>
              <w:t>Commemorative epithet</w:t>
            </w:r>
          </w:p>
        </w:tc>
        <w:tc>
          <w:tcPr>
            <w:tcW w:w="1440" w:type="dxa"/>
          </w:tcPr>
          <w:p w14:paraId="0D310579" w14:textId="77777777" w:rsidR="00CB5F7F" w:rsidRDefault="00000000">
            <w:r>
              <w:rPr>
                <w:sz w:val="18"/>
              </w:rPr>
              <w:t>Refers to Argus Panoptes (‘all-seeing’) rather than the toponym itself.</w:t>
            </w:r>
          </w:p>
        </w:tc>
        <w:tc>
          <w:tcPr>
            <w:tcW w:w="1440" w:type="dxa"/>
          </w:tcPr>
          <w:p w14:paraId="2CABA888" w14:textId="77777777" w:rsidR="00CB5F7F" w:rsidRDefault="00000000">
            <w:r>
              <w:rPr>
                <w:sz w:val="18"/>
              </w:rPr>
              <w:t>Commemorative, not toponym etymology.</w:t>
            </w:r>
          </w:p>
        </w:tc>
      </w:tr>
      <w:tr w:rsidR="00CB5F7F" w14:paraId="522C48F5" w14:textId="77777777">
        <w:trPr>
          <w:jc w:val="center"/>
        </w:trPr>
        <w:tc>
          <w:tcPr>
            <w:tcW w:w="1440" w:type="dxa"/>
          </w:tcPr>
          <w:p w14:paraId="09FEC1F8" w14:textId="77777777" w:rsidR="00CB5F7F" w:rsidRDefault="00000000">
            <w:r>
              <w:rPr>
                <w:sz w:val="18"/>
              </w:rPr>
              <w:t>Long Coast</w:t>
            </w:r>
          </w:p>
        </w:tc>
        <w:tc>
          <w:tcPr>
            <w:tcW w:w="1440" w:type="dxa"/>
          </w:tcPr>
          <w:p w14:paraId="0D63F973" w14:textId="77777777" w:rsidR="00CB5F7F" w:rsidRDefault="00000000">
            <w:r>
              <w:rPr>
                <w:sz w:val="18"/>
              </w:rPr>
              <w:t>Attica</w:t>
            </w:r>
          </w:p>
        </w:tc>
        <w:tc>
          <w:tcPr>
            <w:tcW w:w="1440" w:type="dxa"/>
          </w:tcPr>
          <w:p w14:paraId="4F6566A6" w14:textId="77777777" w:rsidR="00CB5F7F" w:rsidRDefault="00000000">
            <w:r>
              <w:rPr>
                <w:sz w:val="18"/>
              </w:rPr>
              <w:t>Ἀττική (Attikḗ)</w:t>
            </w:r>
          </w:p>
        </w:tc>
        <w:tc>
          <w:tcPr>
            <w:tcW w:w="1440" w:type="dxa"/>
          </w:tcPr>
          <w:p w14:paraId="001FDF27" w14:textId="77777777" w:rsidR="00CB5F7F" w:rsidRDefault="00000000">
            <w:r>
              <w:rPr>
                <w:sz w:val="18"/>
              </w:rPr>
              <w:t xml:space="preserve">Descriptive </w:t>
            </w:r>
            <w:r>
              <w:rPr>
                <w:sz w:val="18"/>
              </w:rPr>
              <w:lastRenderedPageBreak/>
              <w:t>translation</w:t>
            </w:r>
          </w:p>
        </w:tc>
        <w:tc>
          <w:tcPr>
            <w:tcW w:w="1440" w:type="dxa"/>
          </w:tcPr>
          <w:p w14:paraId="61C07D69" w14:textId="77777777" w:rsidR="00CB5F7F" w:rsidRDefault="00000000">
            <w:r>
              <w:rPr>
                <w:sz w:val="18"/>
              </w:rPr>
              <w:lastRenderedPageBreak/>
              <w:t xml:space="preserve">Geographic description; </w:t>
            </w:r>
            <w:r>
              <w:rPr>
                <w:sz w:val="18"/>
              </w:rPr>
              <w:lastRenderedPageBreak/>
              <w:t>Attica’s name is not ‘long coast’.</w:t>
            </w:r>
          </w:p>
        </w:tc>
        <w:tc>
          <w:tcPr>
            <w:tcW w:w="1440" w:type="dxa"/>
          </w:tcPr>
          <w:p w14:paraId="3097FF5C" w14:textId="77777777" w:rsidR="00CB5F7F" w:rsidRDefault="00000000">
            <w:r>
              <w:rPr>
                <w:sz w:val="18"/>
              </w:rPr>
              <w:lastRenderedPageBreak/>
              <w:t xml:space="preserve">Descriptive, not </w:t>
            </w:r>
            <w:r>
              <w:rPr>
                <w:sz w:val="18"/>
              </w:rPr>
              <w:lastRenderedPageBreak/>
              <w:t>etymological.</w:t>
            </w:r>
          </w:p>
        </w:tc>
      </w:tr>
      <w:tr w:rsidR="00CB5F7F" w14:paraId="2BF4EF23" w14:textId="77777777">
        <w:trPr>
          <w:jc w:val="center"/>
        </w:trPr>
        <w:tc>
          <w:tcPr>
            <w:tcW w:w="1440" w:type="dxa"/>
          </w:tcPr>
          <w:p w14:paraId="07F7C55C" w14:textId="77777777" w:rsidR="00CB5F7F" w:rsidRDefault="00000000">
            <w:r>
              <w:rPr>
                <w:sz w:val="18"/>
              </w:rPr>
              <w:lastRenderedPageBreak/>
              <w:t>Peace</w:t>
            </w:r>
          </w:p>
        </w:tc>
        <w:tc>
          <w:tcPr>
            <w:tcW w:w="1440" w:type="dxa"/>
          </w:tcPr>
          <w:p w14:paraId="475B128B" w14:textId="77777777" w:rsidR="00CB5F7F" w:rsidRDefault="00000000">
            <w:r>
              <w:rPr>
                <w:sz w:val="18"/>
              </w:rPr>
              <w:t>Salamis</w:t>
            </w:r>
          </w:p>
        </w:tc>
        <w:tc>
          <w:tcPr>
            <w:tcW w:w="1440" w:type="dxa"/>
          </w:tcPr>
          <w:p w14:paraId="0BE33A36" w14:textId="77777777" w:rsidR="00CB5F7F" w:rsidRDefault="00000000">
            <w:r>
              <w:rPr>
                <w:sz w:val="18"/>
              </w:rPr>
              <w:t>Σαλαμίς (Salamís)</w:t>
            </w:r>
          </w:p>
        </w:tc>
        <w:tc>
          <w:tcPr>
            <w:tcW w:w="1440" w:type="dxa"/>
          </w:tcPr>
          <w:p w14:paraId="273CE9AF" w14:textId="77777777" w:rsidR="00CB5F7F" w:rsidRDefault="00000000">
            <w:r>
              <w:rPr>
                <w:sz w:val="18"/>
              </w:rPr>
              <w:t>Associative (cross-language pun)</w:t>
            </w:r>
          </w:p>
        </w:tc>
        <w:tc>
          <w:tcPr>
            <w:tcW w:w="1440" w:type="dxa"/>
          </w:tcPr>
          <w:p w14:paraId="66DD9DA9" w14:textId="77777777" w:rsidR="00CB5F7F" w:rsidRDefault="00000000">
            <w:r>
              <w:rPr>
                <w:sz w:val="18"/>
              </w:rPr>
              <w:t>‘salam = peace’ is a Semitic association; Salamis’ origin is debated.</w:t>
            </w:r>
          </w:p>
        </w:tc>
        <w:tc>
          <w:tcPr>
            <w:tcW w:w="1440" w:type="dxa"/>
          </w:tcPr>
          <w:p w14:paraId="5EF65A59" w14:textId="77777777" w:rsidR="00CB5F7F" w:rsidRDefault="00000000">
            <w:r>
              <w:rPr>
                <w:sz w:val="18"/>
              </w:rPr>
              <w:t>Clever association, not secure.</w:t>
            </w:r>
          </w:p>
        </w:tc>
      </w:tr>
      <w:tr w:rsidR="00CB5F7F" w14:paraId="6FABE4F3" w14:textId="77777777">
        <w:trPr>
          <w:jc w:val="center"/>
        </w:trPr>
        <w:tc>
          <w:tcPr>
            <w:tcW w:w="1440" w:type="dxa"/>
          </w:tcPr>
          <w:p w14:paraId="6E86CD48" w14:textId="77777777" w:rsidR="00CB5F7F" w:rsidRDefault="00000000">
            <w:r>
              <w:rPr>
                <w:sz w:val="18"/>
              </w:rPr>
              <w:t>Redface Island</w:t>
            </w:r>
          </w:p>
        </w:tc>
        <w:tc>
          <w:tcPr>
            <w:tcW w:w="1440" w:type="dxa"/>
          </w:tcPr>
          <w:p w14:paraId="447E2C81" w14:textId="77777777" w:rsidR="00CB5F7F" w:rsidRDefault="00000000">
            <w:r>
              <w:rPr>
                <w:sz w:val="18"/>
              </w:rPr>
              <w:t>Peloponnese</w:t>
            </w:r>
          </w:p>
        </w:tc>
        <w:tc>
          <w:tcPr>
            <w:tcW w:w="1440" w:type="dxa"/>
          </w:tcPr>
          <w:p w14:paraId="377E39B0" w14:textId="77777777" w:rsidR="00CB5F7F" w:rsidRDefault="00000000">
            <w:r>
              <w:rPr>
                <w:sz w:val="18"/>
              </w:rPr>
              <w:t>Πελοπόννησος (Pelopónnēsos)</w:t>
            </w:r>
          </w:p>
        </w:tc>
        <w:tc>
          <w:tcPr>
            <w:tcW w:w="1440" w:type="dxa"/>
          </w:tcPr>
          <w:p w14:paraId="0077F334" w14:textId="77777777" w:rsidR="00CB5F7F" w:rsidRDefault="00000000">
            <w:r>
              <w:rPr>
                <w:sz w:val="18"/>
              </w:rPr>
              <w:t>Commemorative / mythic translation</w:t>
            </w:r>
          </w:p>
        </w:tc>
        <w:tc>
          <w:tcPr>
            <w:tcW w:w="1440" w:type="dxa"/>
          </w:tcPr>
          <w:p w14:paraId="14B9B256" w14:textId="77777777" w:rsidR="00CB5F7F" w:rsidRDefault="00000000">
            <w:r>
              <w:rPr>
                <w:sz w:val="18"/>
              </w:rPr>
              <w:t>Literally ‘island of Pelops’ (Pelops + νῆσος ‘island’). Pelops’ name-analysis (‘dark’ + ‘face’) is debated.</w:t>
            </w:r>
          </w:p>
        </w:tc>
        <w:tc>
          <w:tcPr>
            <w:tcW w:w="1440" w:type="dxa"/>
          </w:tcPr>
          <w:p w14:paraId="32FB59AC" w14:textId="77777777" w:rsidR="00CB5F7F" w:rsidRDefault="00000000">
            <w:r>
              <w:rPr>
                <w:sz w:val="18"/>
              </w:rPr>
              <w:t>Partly accurate; details debated.</w:t>
            </w:r>
          </w:p>
        </w:tc>
      </w:tr>
      <w:tr w:rsidR="00CB5F7F" w14:paraId="43A73D3E" w14:textId="77777777">
        <w:trPr>
          <w:jc w:val="center"/>
        </w:trPr>
        <w:tc>
          <w:tcPr>
            <w:tcW w:w="1440" w:type="dxa"/>
          </w:tcPr>
          <w:p w14:paraId="307B2F15" w14:textId="77777777" w:rsidR="00CB5F7F" w:rsidRDefault="00000000">
            <w:r>
              <w:rPr>
                <w:sz w:val="18"/>
              </w:rPr>
              <w:t>Riverland</w:t>
            </w:r>
          </w:p>
        </w:tc>
        <w:tc>
          <w:tcPr>
            <w:tcW w:w="1440" w:type="dxa"/>
          </w:tcPr>
          <w:p w14:paraId="00CA10F9" w14:textId="77777777" w:rsidR="00CB5F7F" w:rsidRDefault="00000000">
            <w:r>
              <w:rPr>
                <w:sz w:val="18"/>
              </w:rPr>
              <w:t>Egypt</w:t>
            </w:r>
          </w:p>
        </w:tc>
        <w:tc>
          <w:tcPr>
            <w:tcW w:w="1440" w:type="dxa"/>
          </w:tcPr>
          <w:p w14:paraId="62F9D9DA" w14:textId="77777777" w:rsidR="00CB5F7F" w:rsidRDefault="00000000">
            <w:r>
              <w:rPr>
                <w:sz w:val="18"/>
              </w:rPr>
              <w:t>Αἴγυπτος (Aígyptos) / Kmt</w:t>
            </w:r>
          </w:p>
        </w:tc>
        <w:tc>
          <w:tcPr>
            <w:tcW w:w="1440" w:type="dxa"/>
          </w:tcPr>
          <w:p w14:paraId="26275F48" w14:textId="77777777" w:rsidR="00CB5F7F" w:rsidRDefault="00000000">
            <w:r>
              <w:rPr>
                <w:sz w:val="18"/>
              </w:rPr>
              <w:t>Descriptive translation</w:t>
            </w:r>
          </w:p>
        </w:tc>
        <w:tc>
          <w:tcPr>
            <w:tcW w:w="1440" w:type="dxa"/>
          </w:tcPr>
          <w:p w14:paraId="4F7F1F5A" w14:textId="77777777" w:rsidR="00CB5F7F" w:rsidRDefault="00000000">
            <w:r>
              <w:rPr>
                <w:sz w:val="18"/>
              </w:rPr>
              <w:t>Descriptive of Nile valley; Kemet ‘black land’ is Egyptian self-name linked to fertile soil.</w:t>
            </w:r>
          </w:p>
        </w:tc>
        <w:tc>
          <w:tcPr>
            <w:tcW w:w="1440" w:type="dxa"/>
          </w:tcPr>
          <w:p w14:paraId="5AE2A380" w14:textId="77777777" w:rsidR="00CB5F7F" w:rsidRDefault="00000000">
            <w:r>
              <w:rPr>
                <w:sz w:val="18"/>
              </w:rPr>
              <w:t>Descriptive and plausible.</w:t>
            </w:r>
          </w:p>
        </w:tc>
      </w:tr>
      <w:tr w:rsidR="00CB5F7F" w14:paraId="5C817CF2" w14:textId="77777777">
        <w:trPr>
          <w:jc w:val="center"/>
        </w:trPr>
        <w:tc>
          <w:tcPr>
            <w:tcW w:w="1440" w:type="dxa"/>
          </w:tcPr>
          <w:p w14:paraId="01E541E7" w14:textId="77777777" w:rsidR="00CB5F7F" w:rsidRDefault="00000000">
            <w:r>
              <w:rPr>
                <w:sz w:val="18"/>
              </w:rPr>
              <w:t>Rope</w:t>
            </w:r>
          </w:p>
        </w:tc>
        <w:tc>
          <w:tcPr>
            <w:tcW w:w="1440" w:type="dxa"/>
          </w:tcPr>
          <w:p w14:paraId="531DEE3E" w14:textId="77777777" w:rsidR="00CB5F7F" w:rsidRDefault="00000000">
            <w:r>
              <w:rPr>
                <w:sz w:val="18"/>
              </w:rPr>
              <w:t>Sparta</w:t>
            </w:r>
          </w:p>
        </w:tc>
        <w:tc>
          <w:tcPr>
            <w:tcW w:w="1440" w:type="dxa"/>
          </w:tcPr>
          <w:p w14:paraId="3E49AAA0" w14:textId="77777777" w:rsidR="00CB5F7F" w:rsidRDefault="00000000">
            <w:r>
              <w:rPr>
                <w:sz w:val="18"/>
              </w:rPr>
              <w:t>Σπάρτη (Spártē)</w:t>
            </w:r>
          </w:p>
        </w:tc>
        <w:tc>
          <w:tcPr>
            <w:tcW w:w="1440" w:type="dxa"/>
          </w:tcPr>
          <w:p w14:paraId="2B238E66" w14:textId="77777777" w:rsidR="00CB5F7F" w:rsidRDefault="00000000">
            <w:r>
              <w:rPr>
                <w:sz w:val="18"/>
              </w:rPr>
              <w:t>Folk etymology (sound/word)</w:t>
            </w:r>
          </w:p>
        </w:tc>
        <w:tc>
          <w:tcPr>
            <w:tcW w:w="1440" w:type="dxa"/>
          </w:tcPr>
          <w:p w14:paraId="0E1AA378" w14:textId="77777777" w:rsidR="00CB5F7F" w:rsidRDefault="00000000">
            <w:r>
              <w:rPr>
                <w:sz w:val="18"/>
              </w:rPr>
              <w:t>A folk link is σπάρτον / σπάρτη ‘rope/cord’, but Sparta’s toponym origin is debated.</w:t>
            </w:r>
          </w:p>
        </w:tc>
        <w:tc>
          <w:tcPr>
            <w:tcW w:w="1440" w:type="dxa"/>
          </w:tcPr>
          <w:p w14:paraId="2EFDDFDA" w14:textId="77777777" w:rsidR="00CB5F7F" w:rsidRDefault="00000000">
            <w:r>
              <w:rPr>
                <w:sz w:val="18"/>
              </w:rPr>
              <w:t>Plausible folk etymology; not certain.</w:t>
            </w:r>
          </w:p>
        </w:tc>
      </w:tr>
      <w:tr w:rsidR="00CB5F7F" w14:paraId="009BFC0C" w14:textId="77777777">
        <w:trPr>
          <w:jc w:val="center"/>
        </w:trPr>
        <w:tc>
          <w:tcPr>
            <w:tcW w:w="1440" w:type="dxa"/>
          </w:tcPr>
          <w:p w14:paraId="6EA32614" w14:textId="77777777" w:rsidR="00CB5F7F" w:rsidRDefault="00000000">
            <w:r>
              <w:rPr>
                <w:sz w:val="18"/>
              </w:rPr>
              <w:t>Silent Country</w:t>
            </w:r>
          </w:p>
        </w:tc>
        <w:tc>
          <w:tcPr>
            <w:tcW w:w="1440" w:type="dxa"/>
          </w:tcPr>
          <w:p w14:paraId="03F8C920" w14:textId="77777777" w:rsidR="00CB5F7F" w:rsidRDefault="00000000">
            <w:r>
              <w:rPr>
                <w:sz w:val="18"/>
              </w:rPr>
              <w:t>Laconia</w:t>
            </w:r>
          </w:p>
        </w:tc>
        <w:tc>
          <w:tcPr>
            <w:tcW w:w="1440" w:type="dxa"/>
          </w:tcPr>
          <w:p w14:paraId="7A488DD7" w14:textId="77777777" w:rsidR="00CB5F7F" w:rsidRDefault="00000000">
            <w:r>
              <w:rPr>
                <w:sz w:val="18"/>
              </w:rPr>
              <w:t>Λακωνία (Lakōnía)</w:t>
            </w:r>
          </w:p>
        </w:tc>
        <w:tc>
          <w:tcPr>
            <w:tcW w:w="1440" w:type="dxa"/>
          </w:tcPr>
          <w:p w14:paraId="4C765A4E" w14:textId="77777777" w:rsidR="00CB5F7F" w:rsidRDefault="00000000">
            <w:r>
              <w:rPr>
                <w:sz w:val="18"/>
              </w:rPr>
              <w:t>Associative translation</w:t>
            </w:r>
          </w:p>
        </w:tc>
        <w:tc>
          <w:tcPr>
            <w:tcW w:w="1440" w:type="dxa"/>
          </w:tcPr>
          <w:p w14:paraId="73733D12" w14:textId="77777777" w:rsidR="00CB5F7F" w:rsidRDefault="00000000">
            <w:r>
              <w:rPr>
                <w:sz w:val="18"/>
              </w:rPr>
              <w:t>Based on ‘laconic’ stereotype (Spartan brevity), not the toponym’s etymology.</w:t>
            </w:r>
          </w:p>
        </w:tc>
        <w:tc>
          <w:tcPr>
            <w:tcW w:w="1440" w:type="dxa"/>
          </w:tcPr>
          <w:p w14:paraId="26FADA78" w14:textId="77777777" w:rsidR="00CB5F7F" w:rsidRDefault="00000000">
            <w:r>
              <w:rPr>
                <w:sz w:val="18"/>
              </w:rPr>
              <w:t>Associative cultural translation.</w:t>
            </w:r>
          </w:p>
        </w:tc>
      </w:tr>
      <w:tr w:rsidR="00CB5F7F" w14:paraId="7D9BC464" w14:textId="77777777">
        <w:trPr>
          <w:jc w:val="center"/>
        </w:trPr>
        <w:tc>
          <w:tcPr>
            <w:tcW w:w="1440" w:type="dxa"/>
          </w:tcPr>
          <w:p w14:paraId="7B2112A6" w14:textId="77777777" w:rsidR="00CB5F7F" w:rsidRDefault="00000000">
            <w:r>
              <w:rPr>
                <w:sz w:val="18"/>
              </w:rPr>
              <w:t>Tall Cap Country</w:t>
            </w:r>
          </w:p>
        </w:tc>
        <w:tc>
          <w:tcPr>
            <w:tcW w:w="1440" w:type="dxa"/>
          </w:tcPr>
          <w:p w14:paraId="3ED576A6" w14:textId="77777777" w:rsidR="00CB5F7F" w:rsidRDefault="00000000">
            <w:r>
              <w:rPr>
                <w:sz w:val="18"/>
              </w:rPr>
              <w:t>Phrygia</w:t>
            </w:r>
          </w:p>
        </w:tc>
        <w:tc>
          <w:tcPr>
            <w:tcW w:w="1440" w:type="dxa"/>
          </w:tcPr>
          <w:p w14:paraId="1E358590" w14:textId="77777777" w:rsidR="00CB5F7F" w:rsidRDefault="00000000">
            <w:r>
              <w:rPr>
                <w:sz w:val="18"/>
              </w:rPr>
              <w:t>Φρυγία (Phrygía)</w:t>
            </w:r>
          </w:p>
        </w:tc>
        <w:tc>
          <w:tcPr>
            <w:tcW w:w="1440" w:type="dxa"/>
          </w:tcPr>
          <w:p w14:paraId="0651B531" w14:textId="77777777" w:rsidR="00CB5F7F" w:rsidRDefault="00000000">
            <w:r>
              <w:rPr>
                <w:sz w:val="18"/>
              </w:rPr>
              <w:t>Associative translation</w:t>
            </w:r>
          </w:p>
        </w:tc>
        <w:tc>
          <w:tcPr>
            <w:tcW w:w="1440" w:type="dxa"/>
          </w:tcPr>
          <w:p w14:paraId="07A0BE0B" w14:textId="77777777" w:rsidR="00CB5F7F" w:rsidRDefault="00000000">
            <w:r>
              <w:rPr>
                <w:sz w:val="18"/>
              </w:rPr>
              <w:t>Phrygian cap as cultural marker.</w:t>
            </w:r>
          </w:p>
        </w:tc>
        <w:tc>
          <w:tcPr>
            <w:tcW w:w="1440" w:type="dxa"/>
          </w:tcPr>
          <w:p w14:paraId="3CA76A0A" w14:textId="77777777" w:rsidR="00CB5F7F" w:rsidRDefault="00000000">
            <w:r>
              <w:rPr>
                <w:sz w:val="18"/>
              </w:rPr>
              <w:t>Associative.</w:t>
            </w:r>
          </w:p>
        </w:tc>
      </w:tr>
      <w:tr w:rsidR="00CB5F7F" w14:paraId="267C9F50" w14:textId="77777777">
        <w:trPr>
          <w:jc w:val="center"/>
        </w:trPr>
        <w:tc>
          <w:tcPr>
            <w:tcW w:w="1440" w:type="dxa"/>
          </w:tcPr>
          <w:p w14:paraId="5BCA2A76" w14:textId="77777777" w:rsidR="00CB5F7F" w:rsidRDefault="00000000">
            <w:r>
              <w:rPr>
                <w:sz w:val="18"/>
              </w:rPr>
              <w:t>Thought</w:t>
            </w:r>
          </w:p>
        </w:tc>
        <w:tc>
          <w:tcPr>
            <w:tcW w:w="1440" w:type="dxa"/>
          </w:tcPr>
          <w:p w14:paraId="75CBCDB3" w14:textId="77777777" w:rsidR="00CB5F7F" w:rsidRDefault="00000000">
            <w:r>
              <w:rPr>
                <w:sz w:val="18"/>
              </w:rPr>
              <w:t>Athens</w:t>
            </w:r>
          </w:p>
        </w:tc>
        <w:tc>
          <w:tcPr>
            <w:tcW w:w="1440" w:type="dxa"/>
          </w:tcPr>
          <w:p w14:paraId="269F4E41" w14:textId="77777777" w:rsidR="00CB5F7F" w:rsidRDefault="00000000">
            <w:r>
              <w:rPr>
                <w:sz w:val="18"/>
              </w:rPr>
              <w:t>Ἀθῆναι (Athênai)</w:t>
            </w:r>
          </w:p>
        </w:tc>
        <w:tc>
          <w:tcPr>
            <w:tcW w:w="1440" w:type="dxa"/>
          </w:tcPr>
          <w:p w14:paraId="4889E1C3" w14:textId="77777777" w:rsidR="00CB5F7F" w:rsidRDefault="00000000">
            <w:r>
              <w:rPr>
                <w:sz w:val="18"/>
              </w:rPr>
              <w:t>Folk etymology (association)</w:t>
            </w:r>
          </w:p>
        </w:tc>
        <w:tc>
          <w:tcPr>
            <w:tcW w:w="1440" w:type="dxa"/>
          </w:tcPr>
          <w:p w14:paraId="6CA6E0FC" w14:textId="77777777" w:rsidR="00CB5F7F" w:rsidRDefault="00000000">
            <w:r>
              <w:rPr>
                <w:sz w:val="18"/>
              </w:rPr>
              <w:t>Athens’ name is ancient and debated; ‘Thought’ likely ties to wisdom/Athena rather than a true derivation.</w:t>
            </w:r>
          </w:p>
        </w:tc>
        <w:tc>
          <w:tcPr>
            <w:tcW w:w="1440" w:type="dxa"/>
          </w:tcPr>
          <w:p w14:paraId="59121A02" w14:textId="77777777" w:rsidR="00CB5F7F" w:rsidRDefault="00000000">
            <w:r>
              <w:rPr>
                <w:sz w:val="18"/>
              </w:rPr>
              <w:t>Associative, not secure.</w:t>
            </w:r>
          </w:p>
        </w:tc>
      </w:tr>
      <w:tr w:rsidR="00CB5F7F" w14:paraId="60DE9B9A" w14:textId="77777777">
        <w:trPr>
          <w:jc w:val="center"/>
        </w:trPr>
        <w:tc>
          <w:tcPr>
            <w:tcW w:w="1440" w:type="dxa"/>
          </w:tcPr>
          <w:p w14:paraId="15F878B6" w14:textId="77777777" w:rsidR="00CB5F7F" w:rsidRDefault="00000000">
            <w:r>
              <w:rPr>
                <w:sz w:val="18"/>
              </w:rPr>
              <w:lastRenderedPageBreak/>
              <w:t>Tie Up</w:t>
            </w:r>
          </w:p>
        </w:tc>
        <w:tc>
          <w:tcPr>
            <w:tcW w:w="1440" w:type="dxa"/>
          </w:tcPr>
          <w:p w14:paraId="783B9DE1" w14:textId="77777777" w:rsidR="00CB5F7F" w:rsidRDefault="00000000">
            <w:r>
              <w:rPr>
                <w:sz w:val="18"/>
              </w:rPr>
              <w:t>Piraeus</w:t>
            </w:r>
          </w:p>
        </w:tc>
        <w:tc>
          <w:tcPr>
            <w:tcW w:w="1440" w:type="dxa"/>
          </w:tcPr>
          <w:p w14:paraId="2224B0AF" w14:textId="77777777" w:rsidR="00CB5F7F" w:rsidRDefault="00000000">
            <w:r>
              <w:rPr>
                <w:sz w:val="18"/>
              </w:rPr>
              <w:t>Πειραιεύς (Peiraieús)</w:t>
            </w:r>
          </w:p>
        </w:tc>
        <w:tc>
          <w:tcPr>
            <w:tcW w:w="1440" w:type="dxa"/>
          </w:tcPr>
          <w:p w14:paraId="749AEB6F" w14:textId="77777777" w:rsidR="00CB5F7F" w:rsidRDefault="00000000">
            <w:r>
              <w:rPr>
                <w:sz w:val="18"/>
              </w:rPr>
              <w:t>Associative translation</w:t>
            </w:r>
          </w:p>
        </w:tc>
        <w:tc>
          <w:tcPr>
            <w:tcW w:w="1440" w:type="dxa"/>
          </w:tcPr>
          <w:p w14:paraId="7646F490" w14:textId="77777777" w:rsidR="00CB5F7F" w:rsidRDefault="00000000">
            <w:r>
              <w:rPr>
                <w:sz w:val="18"/>
              </w:rPr>
              <w:t>Often explained functionally as a port; proposals include derivation from πέραν ‘beyond’.</w:t>
            </w:r>
          </w:p>
        </w:tc>
        <w:tc>
          <w:tcPr>
            <w:tcW w:w="1440" w:type="dxa"/>
          </w:tcPr>
          <w:p w14:paraId="1B21203E" w14:textId="77777777" w:rsidR="00CB5F7F" w:rsidRDefault="00000000">
            <w:r>
              <w:rPr>
                <w:sz w:val="18"/>
              </w:rPr>
              <w:t>Plausible; debated.</w:t>
            </w:r>
          </w:p>
        </w:tc>
      </w:tr>
      <w:tr w:rsidR="00CB5F7F" w14:paraId="0B45EFC3" w14:textId="77777777">
        <w:trPr>
          <w:jc w:val="center"/>
        </w:trPr>
        <w:tc>
          <w:tcPr>
            <w:tcW w:w="1440" w:type="dxa"/>
          </w:tcPr>
          <w:p w14:paraId="57043BCF" w14:textId="77777777" w:rsidR="00CB5F7F" w:rsidRDefault="00000000">
            <w:r>
              <w:rPr>
                <w:sz w:val="18"/>
              </w:rPr>
              <w:t>Tower Hill</w:t>
            </w:r>
          </w:p>
        </w:tc>
        <w:tc>
          <w:tcPr>
            <w:tcW w:w="1440" w:type="dxa"/>
          </w:tcPr>
          <w:p w14:paraId="58775E5F" w14:textId="77777777" w:rsidR="00CB5F7F" w:rsidRDefault="00000000">
            <w:r>
              <w:rPr>
                <w:sz w:val="18"/>
              </w:rPr>
              <w:t>Corinth</w:t>
            </w:r>
          </w:p>
        </w:tc>
        <w:tc>
          <w:tcPr>
            <w:tcW w:w="1440" w:type="dxa"/>
          </w:tcPr>
          <w:p w14:paraId="766C4B1C" w14:textId="77777777" w:rsidR="00CB5F7F" w:rsidRDefault="00000000">
            <w:r>
              <w:rPr>
                <w:sz w:val="18"/>
              </w:rPr>
              <w:t>Κόρινθος (Kórinthos)</w:t>
            </w:r>
          </w:p>
        </w:tc>
        <w:tc>
          <w:tcPr>
            <w:tcW w:w="1440" w:type="dxa"/>
          </w:tcPr>
          <w:p w14:paraId="338A60E4" w14:textId="77777777" w:rsidR="00CB5F7F" w:rsidRDefault="00000000">
            <w:r>
              <w:rPr>
                <w:sz w:val="18"/>
              </w:rPr>
              <w:t>Associative translation</w:t>
            </w:r>
          </w:p>
        </w:tc>
        <w:tc>
          <w:tcPr>
            <w:tcW w:w="1440" w:type="dxa"/>
          </w:tcPr>
          <w:p w14:paraId="5EB3DE12" w14:textId="77777777" w:rsidR="00CB5F7F" w:rsidRDefault="00000000">
            <w:r>
              <w:rPr>
                <w:sz w:val="18"/>
              </w:rPr>
              <w:t>Refers to Acrocorinth; Corinth’s toponym likely pre-Greek/uncertain.</w:t>
            </w:r>
          </w:p>
        </w:tc>
        <w:tc>
          <w:tcPr>
            <w:tcW w:w="1440" w:type="dxa"/>
          </w:tcPr>
          <w:p w14:paraId="355B512D" w14:textId="77777777" w:rsidR="00CB5F7F" w:rsidRDefault="00000000">
            <w:r>
              <w:rPr>
                <w:sz w:val="18"/>
              </w:rPr>
              <w:t>Associative.</w:t>
            </w:r>
          </w:p>
        </w:tc>
      </w:tr>
      <w:tr w:rsidR="00CB5F7F" w14:paraId="555DDABE" w14:textId="77777777">
        <w:trPr>
          <w:jc w:val="center"/>
        </w:trPr>
        <w:tc>
          <w:tcPr>
            <w:tcW w:w="1440" w:type="dxa"/>
          </w:tcPr>
          <w:p w14:paraId="150BB919" w14:textId="77777777" w:rsidR="00CB5F7F" w:rsidRDefault="00000000">
            <w:r>
              <w:rPr>
                <w:sz w:val="18"/>
              </w:rPr>
              <w:t>Water</w:t>
            </w:r>
          </w:p>
        </w:tc>
        <w:tc>
          <w:tcPr>
            <w:tcW w:w="1440" w:type="dxa"/>
          </w:tcPr>
          <w:p w14:paraId="7DC8C2D4" w14:textId="77777777" w:rsidR="00CB5F7F" w:rsidRDefault="00000000">
            <w:r>
              <w:rPr>
                <w:sz w:val="18"/>
              </w:rPr>
              <w:t>Aegean Sea</w:t>
            </w:r>
          </w:p>
        </w:tc>
        <w:tc>
          <w:tcPr>
            <w:tcW w:w="1440" w:type="dxa"/>
          </w:tcPr>
          <w:p w14:paraId="19E73B8D" w14:textId="77777777" w:rsidR="00CB5F7F" w:rsidRDefault="00000000">
            <w:r>
              <w:rPr>
                <w:sz w:val="18"/>
              </w:rPr>
              <w:t>Αἰγαῖον πέλαγος (Aigaîon pélagos)</w:t>
            </w:r>
          </w:p>
        </w:tc>
        <w:tc>
          <w:tcPr>
            <w:tcW w:w="1440" w:type="dxa"/>
          </w:tcPr>
          <w:p w14:paraId="56E43F80" w14:textId="77777777" w:rsidR="00CB5F7F" w:rsidRDefault="00000000">
            <w:r>
              <w:rPr>
                <w:sz w:val="18"/>
              </w:rPr>
              <w:t>Poetic folk etymology</w:t>
            </w:r>
          </w:p>
        </w:tc>
        <w:tc>
          <w:tcPr>
            <w:tcW w:w="1440" w:type="dxa"/>
          </w:tcPr>
          <w:p w14:paraId="0D6502F2" w14:textId="77777777" w:rsidR="00CB5F7F" w:rsidRDefault="00000000">
            <w:r>
              <w:rPr>
                <w:sz w:val="18"/>
              </w:rPr>
              <w:t>Aegean’s name has multiple ancient explanations; ‘water/waves’ is poetic rather than secure.</w:t>
            </w:r>
          </w:p>
        </w:tc>
        <w:tc>
          <w:tcPr>
            <w:tcW w:w="1440" w:type="dxa"/>
          </w:tcPr>
          <w:p w14:paraId="772EB189" w14:textId="77777777" w:rsidR="00CB5F7F" w:rsidRDefault="00000000">
            <w:r>
              <w:rPr>
                <w:sz w:val="18"/>
              </w:rPr>
              <w:t>Uncertain / poetic.</w:t>
            </w:r>
          </w:p>
        </w:tc>
      </w:tr>
    </w:tbl>
    <w:p w14:paraId="10B172F6" w14:textId="77777777" w:rsidR="00CB5F7F" w:rsidRDefault="00000000">
      <w:pPr>
        <w:pStyle w:val="Heading1"/>
      </w:pPr>
      <w:r>
        <w:t>Latin and other non-English ancient words (with etymology)</w:t>
      </w:r>
    </w:p>
    <w:tbl>
      <w:tblPr>
        <w:tblW w:w="0" w:type="auto"/>
        <w:jc w:val="center"/>
        <w:tblLook w:val="04A0" w:firstRow="1" w:lastRow="0" w:firstColumn="1" w:lastColumn="0" w:noHBand="0" w:noVBand="1"/>
      </w:tblPr>
      <w:tblGrid>
        <w:gridCol w:w="2160"/>
        <w:gridCol w:w="2160"/>
        <w:gridCol w:w="2160"/>
        <w:gridCol w:w="2160"/>
      </w:tblGrid>
      <w:tr w:rsidR="00CB5F7F" w14:paraId="44049C3C" w14:textId="77777777">
        <w:trPr>
          <w:jc w:val="center"/>
        </w:trPr>
        <w:tc>
          <w:tcPr>
            <w:tcW w:w="2160" w:type="dxa"/>
          </w:tcPr>
          <w:p w14:paraId="02940C15" w14:textId="77777777" w:rsidR="00CB5F7F" w:rsidRDefault="00000000">
            <w:r>
              <w:rPr>
                <w:sz w:val="20"/>
              </w:rPr>
              <w:t>Term</w:t>
            </w:r>
          </w:p>
        </w:tc>
        <w:tc>
          <w:tcPr>
            <w:tcW w:w="2160" w:type="dxa"/>
          </w:tcPr>
          <w:p w14:paraId="04A02466" w14:textId="77777777" w:rsidR="00CB5F7F" w:rsidRDefault="00000000">
            <w:r>
              <w:rPr>
                <w:sz w:val="20"/>
              </w:rPr>
              <w:t>Language</w:t>
            </w:r>
          </w:p>
        </w:tc>
        <w:tc>
          <w:tcPr>
            <w:tcW w:w="2160" w:type="dxa"/>
          </w:tcPr>
          <w:p w14:paraId="0EA11B53" w14:textId="77777777" w:rsidR="00CB5F7F" w:rsidRDefault="00000000">
            <w:r>
              <w:rPr>
                <w:sz w:val="20"/>
              </w:rPr>
              <w:t>Gloss</w:t>
            </w:r>
          </w:p>
        </w:tc>
        <w:tc>
          <w:tcPr>
            <w:tcW w:w="2160" w:type="dxa"/>
          </w:tcPr>
          <w:p w14:paraId="55A20773" w14:textId="29C39D82" w:rsidR="00CB5F7F" w:rsidRDefault="00000000">
            <w:r>
              <w:rPr>
                <w:sz w:val="20"/>
              </w:rPr>
              <w:t>Etymology</w:t>
            </w:r>
          </w:p>
        </w:tc>
      </w:tr>
      <w:tr w:rsidR="00CB5F7F" w14:paraId="6B353AD3" w14:textId="77777777">
        <w:trPr>
          <w:jc w:val="center"/>
        </w:trPr>
        <w:tc>
          <w:tcPr>
            <w:tcW w:w="2160" w:type="dxa"/>
          </w:tcPr>
          <w:p w14:paraId="7FEA76AB" w14:textId="77777777" w:rsidR="00CB5F7F" w:rsidRDefault="00000000">
            <w:r>
              <w:rPr>
                <w:sz w:val="20"/>
              </w:rPr>
              <w:t>latro</w:t>
            </w:r>
          </w:p>
        </w:tc>
        <w:tc>
          <w:tcPr>
            <w:tcW w:w="2160" w:type="dxa"/>
          </w:tcPr>
          <w:p w14:paraId="60D78C42" w14:textId="77777777" w:rsidR="00CB5F7F" w:rsidRDefault="00000000">
            <w:r>
              <w:rPr>
                <w:sz w:val="20"/>
              </w:rPr>
              <w:t>Latin</w:t>
            </w:r>
          </w:p>
        </w:tc>
        <w:tc>
          <w:tcPr>
            <w:tcW w:w="2160" w:type="dxa"/>
          </w:tcPr>
          <w:p w14:paraId="482CAFD8" w14:textId="77777777" w:rsidR="00CB5F7F" w:rsidRDefault="00000000">
            <w:r>
              <w:rPr>
                <w:sz w:val="20"/>
              </w:rPr>
              <w:t>‘mercenary; bandit/robber’</w:t>
            </w:r>
          </w:p>
        </w:tc>
        <w:tc>
          <w:tcPr>
            <w:tcW w:w="2160" w:type="dxa"/>
          </w:tcPr>
          <w:p w14:paraId="7562D293" w14:textId="77777777" w:rsidR="00CB5F7F" w:rsidRDefault="00000000">
            <w:r>
              <w:rPr>
                <w:sz w:val="20"/>
              </w:rPr>
              <w:t>A Latin word; in classical Latin it commonly means ‘robber’, but earlier senses include ‘mercenary/retainer’.</w:t>
            </w:r>
          </w:p>
        </w:tc>
      </w:tr>
      <w:tr w:rsidR="00CB5F7F" w14:paraId="16C47368" w14:textId="77777777">
        <w:trPr>
          <w:jc w:val="center"/>
        </w:trPr>
        <w:tc>
          <w:tcPr>
            <w:tcW w:w="2160" w:type="dxa"/>
          </w:tcPr>
          <w:p w14:paraId="741EA05E" w14:textId="77777777" w:rsidR="00CB5F7F" w:rsidRDefault="00000000">
            <w:r>
              <w:rPr>
                <w:sz w:val="20"/>
              </w:rPr>
              <w:t>plattus</w:t>
            </w:r>
          </w:p>
        </w:tc>
        <w:tc>
          <w:tcPr>
            <w:tcW w:w="2160" w:type="dxa"/>
          </w:tcPr>
          <w:p w14:paraId="55FB2FC2" w14:textId="77777777" w:rsidR="00CB5F7F" w:rsidRDefault="00000000">
            <w:r>
              <w:rPr>
                <w:sz w:val="20"/>
              </w:rPr>
              <w:t>Vulgar Latin</w:t>
            </w:r>
          </w:p>
        </w:tc>
        <w:tc>
          <w:tcPr>
            <w:tcW w:w="2160" w:type="dxa"/>
          </w:tcPr>
          <w:p w14:paraId="2063F7D3" w14:textId="77777777" w:rsidR="00CB5F7F" w:rsidRDefault="00000000">
            <w:r>
              <w:rPr>
                <w:sz w:val="20"/>
              </w:rPr>
              <w:t>‘plate’ / ‘flat’</w:t>
            </w:r>
          </w:p>
        </w:tc>
        <w:tc>
          <w:tcPr>
            <w:tcW w:w="2160" w:type="dxa"/>
          </w:tcPr>
          <w:p w14:paraId="36272508" w14:textId="77777777" w:rsidR="00CB5F7F" w:rsidRDefault="00000000">
            <w:r>
              <w:rPr>
                <w:sz w:val="20"/>
              </w:rPr>
              <w:t>Linked to ‘flat/broad’ (compare πλατύς in Greek).</w:t>
            </w:r>
          </w:p>
        </w:tc>
      </w:tr>
      <w:tr w:rsidR="00CB5F7F" w14:paraId="2D4E91BE" w14:textId="77777777">
        <w:trPr>
          <w:jc w:val="center"/>
        </w:trPr>
        <w:tc>
          <w:tcPr>
            <w:tcW w:w="2160" w:type="dxa"/>
          </w:tcPr>
          <w:p w14:paraId="098C2BE9" w14:textId="77777777" w:rsidR="00CB5F7F" w:rsidRDefault="00000000">
            <w:r>
              <w:rPr>
                <w:sz w:val="20"/>
              </w:rPr>
              <w:t>canis cauda</w:t>
            </w:r>
          </w:p>
        </w:tc>
        <w:tc>
          <w:tcPr>
            <w:tcW w:w="2160" w:type="dxa"/>
          </w:tcPr>
          <w:p w14:paraId="617D35ED" w14:textId="77777777" w:rsidR="00CB5F7F" w:rsidRDefault="00000000">
            <w:r>
              <w:rPr>
                <w:sz w:val="20"/>
              </w:rPr>
              <w:t>Latin phrase</w:t>
            </w:r>
          </w:p>
        </w:tc>
        <w:tc>
          <w:tcPr>
            <w:tcW w:w="2160" w:type="dxa"/>
          </w:tcPr>
          <w:p w14:paraId="1B8AAC5A" w14:textId="77777777" w:rsidR="00CB5F7F" w:rsidRDefault="00000000">
            <w:r>
              <w:rPr>
                <w:sz w:val="20"/>
              </w:rPr>
              <w:t>‘dog’s tail’</w:t>
            </w:r>
          </w:p>
        </w:tc>
        <w:tc>
          <w:tcPr>
            <w:tcW w:w="2160" w:type="dxa"/>
          </w:tcPr>
          <w:p w14:paraId="3202B7B6" w14:textId="77777777" w:rsidR="00CB5F7F" w:rsidRDefault="00000000">
            <w:r>
              <w:rPr>
                <w:sz w:val="20"/>
              </w:rPr>
              <w:t>canis = dog; cauda = tail.</w:t>
            </w:r>
          </w:p>
        </w:tc>
      </w:tr>
      <w:tr w:rsidR="00CB5F7F" w14:paraId="47513054" w14:textId="77777777">
        <w:trPr>
          <w:jc w:val="center"/>
        </w:trPr>
        <w:tc>
          <w:tcPr>
            <w:tcW w:w="2160" w:type="dxa"/>
          </w:tcPr>
          <w:p w14:paraId="3A39EA95" w14:textId="77777777" w:rsidR="00CB5F7F" w:rsidRDefault="00000000">
            <w:r>
              <w:rPr>
                <w:sz w:val="20"/>
              </w:rPr>
              <w:t>salam</w:t>
            </w:r>
          </w:p>
        </w:tc>
        <w:tc>
          <w:tcPr>
            <w:tcW w:w="2160" w:type="dxa"/>
          </w:tcPr>
          <w:p w14:paraId="5AE937AF" w14:textId="77777777" w:rsidR="00CB5F7F" w:rsidRDefault="00000000">
            <w:r>
              <w:rPr>
                <w:sz w:val="20"/>
              </w:rPr>
              <w:t>Phoenician / Semitic</w:t>
            </w:r>
          </w:p>
        </w:tc>
        <w:tc>
          <w:tcPr>
            <w:tcW w:w="2160" w:type="dxa"/>
          </w:tcPr>
          <w:p w14:paraId="400A2172" w14:textId="77777777" w:rsidR="00CB5F7F" w:rsidRDefault="00000000">
            <w:r>
              <w:rPr>
                <w:sz w:val="20"/>
              </w:rPr>
              <w:t>‘peace’</w:t>
            </w:r>
          </w:p>
        </w:tc>
        <w:tc>
          <w:tcPr>
            <w:tcW w:w="2160" w:type="dxa"/>
          </w:tcPr>
          <w:p w14:paraId="5FB1E954" w14:textId="77777777" w:rsidR="00CB5F7F" w:rsidRDefault="00000000">
            <w:r>
              <w:rPr>
                <w:sz w:val="20"/>
              </w:rPr>
              <w:t>Cognate with Semitic roots for peace/wholeness (compare shalom / salaam).</w:t>
            </w:r>
          </w:p>
        </w:tc>
      </w:tr>
      <w:tr w:rsidR="00CB5F7F" w14:paraId="5DC3A491" w14:textId="77777777">
        <w:trPr>
          <w:jc w:val="center"/>
        </w:trPr>
        <w:tc>
          <w:tcPr>
            <w:tcW w:w="2160" w:type="dxa"/>
          </w:tcPr>
          <w:p w14:paraId="10B7E72D" w14:textId="77777777" w:rsidR="00CB5F7F" w:rsidRDefault="00000000">
            <w:r>
              <w:rPr>
                <w:sz w:val="20"/>
              </w:rPr>
              <w:t>Kemet (Kmt)</w:t>
            </w:r>
          </w:p>
        </w:tc>
        <w:tc>
          <w:tcPr>
            <w:tcW w:w="2160" w:type="dxa"/>
          </w:tcPr>
          <w:p w14:paraId="7A2C68F5" w14:textId="77777777" w:rsidR="00CB5F7F" w:rsidRDefault="00000000">
            <w:r>
              <w:rPr>
                <w:sz w:val="20"/>
              </w:rPr>
              <w:t>Ancient Egyptian</w:t>
            </w:r>
          </w:p>
        </w:tc>
        <w:tc>
          <w:tcPr>
            <w:tcW w:w="2160" w:type="dxa"/>
          </w:tcPr>
          <w:p w14:paraId="14C38760" w14:textId="77777777" w:rsidR="00CB5F7F" w:rsidRDefault="00000000">
            <w:r>
              <w:rPr>
                <w:sz w:val="20"/>
              </w:rPr>
              <w:t>‘black land’</w:t>
            </w:r>
          </w:p>
        </w:tc>
        <w:tc>
          <w:tcPr>
            <w:tcW w:w="2160" w:type="dxa"/>
          </w:tcPr>
          <w:p w14:paraId="2C2D37D5" w14:textId="77777777" w:rsidR="00CB5F7F" w:rsidRDefault="00000000">
            <w:r>
              <w:rPr>
                <w:sz w:val="20"/>
              </w:rPr>
              <w:t xml:space="preserve">Often explained as the ‘black’ fertile soil of the </w:t>
            </w:r>
            <w:r>
              <w:rPr>
                <w:sz w:val="20"/>
              </w:rPr>
              <w:lastRenderedPageBreak/>
              <w:t>Nile floodplain.</w:t>
            </w:r>
          </w:p>
        </w:tc>
      </w:tr>
      <w:tr w:rsidR="00CB5F7F" w14:paraId="6F67985F" w14:textId="77777777">
        <w:trPr>
          <w:jc w:val="center"/>
        </w:trPr>
        <w:tc>
          <w:tcPr>
            <w:tcW w:w="2160" w:type="dxa"/>
          </w:tcPr>
          <w:p w14:paraId="358D45BD" w14:textId="77777777" w:rsidR="00CB5F7F" w:rsidRDefault="00000000">
            <w:r>
              <w:rPr>
                <w:sz w:val="20"/>
              </w:rPr>
              <w:lastRenderedPageBreak/>
              <w:t>Miṣrayim / Mitsrayim</w:t>
            </w:r>
          </w:p>
        </w:tc>
        <w:tc>
          <w:tcPr>
            <w:tcW w:w="2160" w:type="dxa"/>
          </w:tcPr>
          <w:p w14:paraId="07B92F31" w14:textId="77777777" w:rsidR="00CB5F7F" w:rsidRDefault="00000000">
            <w:r>
              <w:rPr>
                <w:sz w:val="20"/>
              </w:rPr>
              <w:t>Hebrew / Northwest Semitic</w:t>
            </w:r>
          </w:p>
        </w:tc>
        <w:tc>
          <w:tcPr>
            <w:tcW w:w="2160" w:type="dxa"/>
          </w:tcPr>
          <w:p w14:paraId="665421DF" w14:textId="77777777" w:rsidR="00CB5F7F" w:rsidRDefault="00000000">
            <w:r>
              <w:rPr>
                <w:sz w:val="20"/>
              </w:rPr>
              <w:t>‘Egypt’ (traditional name)</w:t>
            </w:r>
          </w:p>
        </w:tc>
        <w:tc>
          <w:tcPr>
            <w:tcW w:w="2160" w:type="dxa"/>
          </w:tcPr>
          <w:p w14:paraId="44A45542" w14:textId="77777777" w:rsidR="00CB5F7F" w:rsidRDefault="00000000">
            <w:r>
              <w:rPr>
                <w:sz w:val="20"/>
              </w:rPr>
              <w:t>Traditional Semitic name for Egypt; deeper ancient etymology debated.</w:t>
            </w:r>
          </w:p>
        </w:tc>
      </w:tr>
    </w:tbl>
    <w:p w14:paraId="55B7F960" w14:textId="77777777" w:rsidR="00CB5F7F" w:rsidRDefault="00000000">
      <w:pPr>
        <w:pStyle w:val="Heading1"/>
      </w:pPr>
      <w:r>
        <w:t>Gods and mythic names you may hear (etymology notes)</w:t>
      </w:r>
    </w:p>
    <w:p w14:paraId="0DE6AC53" w14:textId="77777777" w:rsidR="00CB5F7F" w:rsidRDefault="00000000">
      <w:r>
        <w:t>Some divine names are pre-Greek or otherwise etymologically uncertain. Where scholarship is unsure, this guide labels it as such instead of guessing.</w:t>
      </w:r>
    </w:p>
    <w:tbl>
      <w:tblPr>
        <w:tblW w:w="0" w:type="auto"/>
        <w:jc w:val="center"/>
        <w:tblLook w:val="04A0" w:firstRow="1" w:lastRow="0" w:firstColumn="1" w:lastColumn="0" w:noHBand="0" w:noVBand="1"/>
      </w:tblPr>
      <w:tblGrid>
        <w:gridCol w:w="2160"/>
        <w:gridCol w:w="2160"/>
        <w:gridCol w:w="2160"/>
        <w:gridCol w:w="2160"/>
      </w:tblGrid>
      <w:tr w:rsidR="00CB5F7F" w14:paraId="0B100E3D" w14:textId="77777777">
        <w:trPr>
          <w:jc w:val="center"/>
        </w:trPr>
        <w:tc>
          <w:tcPr>
            <w:tcW w:w="2160" w:type="dxa"/>
          </w:tcPr>
          <w:p w14:paraId="656D9476" w14:textId="77777777" w:rsidR="00CB5F7F" w:rsidRDefault="00000000">
            <w:r>
              <w:rPr>
                <w:sz w:val="20"/>
              </w:rPr>
              <w:t>Name</w:t>
            </w:r>
          </w:p>
        </w:tc>
        <w:tc>
          <w:tcPr>
            <w:tcW w:w="2160" w:type="dxa"/>
          </w:tcPr>
          <w:p w14:paraId="37E5686E" w14:textId="77777777" w:rsidR="00CB5F7F" w:rsidRDefault="00000000">
            <w:r>
              <w:rPr>
                <w:sz w:val="20"/>
              </w:rPr>
              <w:t>Greek</w:t>
            </w:r>
          </w:p>
        </w:tc>
        <w:tc>
          <w:tcPr>
            <w:tcW w:w="2160" w:type="dxa"/>
          </w:tcPr>
          <w:p w14:paraId="76E41D92" w14:textId="6135746D" w:rsidR="00CB5F7F" w:rsidRDefault="00000000">
            <w:r>
              <w:rPr>
                <w:sz w:val="20"/>
              </w:rPr>
              <w:t>Etymology</w:t>
            </w:r>
          </w:p>
        </w:tc>
        <w:tc>
          <w:tcPr>
            <w:tcW w:w="2160" w:type="dxa"/>
          </w:tcPr>
          <w:p w14:paraId="284F7389" w14:textId="415A4D06" w:rsidR="00CB5F7F" w:rsidRDefault="00000000">
            <w:r>
              <w:rPr>
                <w:sz w:val="20"/>
              </w:rPr>
              <w:t xml:space="preserve">Why it matters in </w:t>
            </w:r>
            <w:r w:rsidR="003D1FFC">
              <w:rPr>
                <w:sz w:val="20"/>
              </w:rPr>
              <w:t>book</w:t>
            </w:r>
          </w:p>
        </w:tc>
      </w:tr>
      <w:tr w:rsidR="00CB5F7F" w14:paraId="260296CF" w14:textId="77777777">
        <w:trPr>
          <w:jc w:val="center"/>
        </w:trPr>
        <w:tc>
          <w:tcPr>
            <w:tcW w:w="2160" w:type="dxa"/>
          </w:tcPr>
          <w:p w14:paraId="01FEE7DF" w14:textId="77777777" w:rsidR="00CB5F7F" w:rsidRDefault="00000000">
            <w:r>
              <w:rPr>
                <w:sz w:val="20"/>
              </w:rPr>
              <w:t>Demeter</w:t>
            </w:r>
          </w:p>
        </w:tc>
        <w:tc>
          <w:tcPr>
            <w:tcW w:w="2160" w:type="dxa"/>
          </w:tcPr>
          <w:p w14:paraId="2B1201D9" w14:textId="77777777" w:rsidR="00CB5F7F" w:rsidRDefault="00000000">
            <w:r>
              <w:rPr>
                <w:sz w:val="20"/>
              </w:rPr>
              <w:t>Δημήτηρ (Dēmḗtēr)</w:t>
            </w:r>
          </w:p>
        </w:tc>
        <w:tc>
          <w:tcPr>
            <w:tcW w:w="2160" w:type="dxa"/>
          </w:tcPr>
          <w:p w14:paraId="6CDD9F46" w14:textId="77777777" w:rsidR="00CB5F7F" w:rsidRDefault="00000000">
            <w:r>
              <w:rPr>
                <w:sz w:val="20"/>
              </w:rPr>
              <w:t>Often analyzed as ‘earth’ (dē-/da-) + mētēr ‘mother’, but the first element is debated.</w:t>
            </w:r>
          </w:p>
        </w:tc>
        <w:tc>
          <w:tcPr>
            <w:tcW w:w="2160" w:type="dxa"/>
          </w:tcPr>
          <w:p w14:paraId="0D342F2D" w14:textId="77777777" w:rsidR="00CB5F7F" w:rsidRDefault="00000000">
            <w:r>
              <w:rPr>
                <w:sz w:val="20"/>
              </w:rPr>
              <w:t>Agriculture / grain; Eleusis.</w:t>
            </w:r>
          </w:p>
        </w:tc>
      </w:tr>
      <w:tr w:rsidR="00CB5F7F" w14:paraId="218499E5" w14:textId="77777777">
        <w:trPr>
          <w:jc w:val="center"/>
        </w:trPr>
        <w:tc>
          <w:tcPr>
            <w:tcW w:w="2160" w:type="dxa"/>
          </w:tcPr>
          <w:p w14:paraId="4C604549" w14:textId="77777777" w:rsidR="00CB5F7F" w:rsidRDefault="00000000">
            <w:r>
              <w:rPr>
                <w:sz w:val="20"/>
              </w:rPr>
              <w:t>Persephone (Kore)</w:t>
            </w:r>
          </w:p>
        </w:tc>
        <w:tc>
          <w:tcPr>
            <w:tcW w:w="2160" w:type="dxa"/>
          </w:tcPr>
          <w:p w14:paraId="244EE34E" w14:textId="77777777" w:rsidR="00CB5F7F" w:rsidRDefault="00000000">
            <w:r>
              <w:rPr>
                <w:sz w:val="20"/>
              </w:rPr>
              <w:t>Περσεφόνη (Persephónē) / Κόρη (Korē)</w:t>
            </w:r>
          </w:p>
        </w:tc>
        <w:tc>
          <w:tcPr>
            <w:tcW w:w="2160" w:type="dxa"/>
          </w:tcPr>
          <w:p w14:paraId="0172DC64" w14:textId="77777777" w:rsidR="00CB5F7F" w:rsidRDefault="00000000">
            <w:r>
              <w:rPr>
                <w:sz w:val="20"/>
              </w:rPr>
              <w:t>A modern proposal analyzes it as something like ‘thresher of corn’ (debated). Korē literally ‘maiden’.</w:t>
            </w:r>
          </w:p>
        </w:tc>
        <w:tc>
          <w:tcPr>
            <w:tcW w:w="2160" w:type="dxa"/>
          </w:tcPr>
          <w:p w14:paraId="2E7D8C85" w14:textId="77777777" w:rsidR="00CB5F7F" w:rsidRDefault="00000000">
            <w:r>
              <w:rPr>
                <w:sz w:val="20"/>
              </w:rPr>
              <w:t>Underworld queen / spring; mysteries.</w:t>
            </w:r>
          </w:p>
        </w:tc>
      </w:tr>
      <w:tr w:rsidR="00CB5F7F" w14:paraId="7ABFD7F0" w14:textId="77777777">
        <w:trPr>
          <w:jc w:val="center"/>
        </w:trPr>
        <w:tc>
          <w:tcPr>
            <w:tcW w:w="2160" w:type="dxa"/>
          </w:tcPr>
          <w:p w14:paraId="7710A16B" w14:textId="77777777" w:rsidR="00CB5F7F" w:rsidRDefault="00000000">
            <w:r>
              <w:rPr>
                <w:sz w:val="20"/>
              </w:rPr>
              <w:t>Hades</w:t>
            </w:r>
          </w:p>
        </w:tc>
        <w:tc>
          <w:tcPr>
            <w:tcW w:w="2160" w:type="dxa"/>
          </w:tcPr>
          <w:p w14:paraId="540D8968" w14:textId="77777777" w:rsidR="00CB5F7F" w:rsidRDefault="00000000">
            <w:r>
              <w:rPr>
                <w:sz w:val="20"/>
              </w:rPr>
              <w:t>ᾍδης (Háidēs)</w:t>
            </w:r>
          </w:p>
        </w:tc>
        <w:tc>
          <w:tcPr>
            <w:tcW w:w="2160" w:type="dxa"/>
          </w:tcPr>
          <w:p w14:paraId="265D42DC" w14:textId="77777777" w:rsidR="00CB5F7F" w:rsidRDefault="00000000">
            <w:r>
              <w:rPr>
                <w:sz w:val="20"/>
              </w:rPr>
              <w:t>Often glossed as ‘the unseen’ (a- + ‘to see’), but origin is uncertain.</w:t>
            </w:r>
          </w:p>
        </w:tc>
        <w:tc>
          <w:tcPr>
            <w:tcW w:w="2160" w:type="dxa"/>
          </w:tcPr>
          <w:p w14:paraId="62DAB0DC" w14:textId="77777777" w:rsidR="00CB5F7F" w:rsidRDefault="00000000">
            <w:r>
              <w:rPr>
                <w:sz w:val="20"/>
              </w:rPr>
              <w:t>Underworld.</w:t>
            </w:r>
          </w:p>
        </w:tc>
      </w:tr>
      <w:tr w:rsidR="00CB5F7F" w14:paraId="458D873E" w14:textId="77777777">
        <w:trPr>
          <w:jc w:val="center"/>
        </w:trPr>
        <w:tc>
          <w:tcPr>
            <w:tcW w:w="2160" w:type="dxa"/>
          </w:tcPr>
          <w:p w14:paraId="2CCC013C" w14:textId="77777777" w:rsidR="00CB5F7F" w:rsidRDefault="00000000">
            <w:r>
              <w:rPr>
                <w:sz w:val="20"/>
              </w:rPr>
              <w:t>Hecate</w:t>
            </w:r>
          </w:p>
        </w:tc>
        <w:tc>
          <w:tcPr>
            <w:tcW w:w="2160" w:type="dxa"/>
          </w:tcPr>
          <w:p w14:paraId="295815C4" w14:textId="77777777" w:rsidR="00CB5F7F" w:rsidRDefault="00000000">
            <w:r>
              <w:rPr>
                <w:sz w:val="20"/>
              </w:rPr>
              <w:t>Ἑκάτη (Hekátē)</w:t>
            </w:r>
          </w:p>
        </w:tc>
        <w:tc>
          <w:tcPr>
            <w:tcW w:w="2160" w:type="dxa"/>
          </w:tcPr>
          <w:p w14:paraId="3347D82C" w14:textId="77777777" w:rsidR="00CB5F7F" w:rsidRDefault="00000000">
            <w:r>
              <w:rPr>
                <w:sz w:val="20"/>
              </w:rPr>
              <w:t>Often linked to hekatos ‘far-shooting’ (as feminine), but some scholars prefer pre-Greek origin.</w:t>
            </w:r>
          </w:p>
        </w:tc>
        <w:tc>
          <w:tcPr>
            <w:tcW w:w="2160" w:type="dxa"/>
          </w:tcPr>
          <w:p w14:paraId="663CCCE6" w14:textId="77777777" w:rsidR="00CB5F7F" w:rsidRDefault="00000000">
            <w:r>
              <w:rPr>
                <w:sz w:val="20"/>
              </w:rPr>
              <w:t>Crossroads / magic.</w:t>
            </w:r>
          </w:p>
        </w:tc>
      </w:tr>
      <w:tr w:rsidR="00CB5F7F" w14:paraId="2F16923B" w14:textId="77777777">
        <w:trPr>
          <w:jc w:val="center"/>
        </w:trPr>
        <w:tc>
          <w:tcPr>
            <w:tcW w:w="2160" w:type="dxa"/>
          </w:tcPr>
          <w:p w14:paraId="618A40BE" w14:textId="77777777" w:rsidR="00CB5F7F" w:rsidRDefault="00000000">
            <w:r>
              <w:rPr>
                <w:sz w:val="20"/>
              </w:rPr>
              <w:t>Aphrodite</w:t>
            </w:r>
          </w:p>
        </w:tc>
        <w:tc>
          <w:tcPr>
            <w:tcW w:w="2160" w:type="dxa"/>
          </w:tcPr>
          <w:p w14:paraId="0FE2B675" w14:textId="77777777" w:rsidR="00CB5F7F" w:rsidRDefault="00000000">
            <w:r>
              <w:rPr>
                <w:sz w:val="20"/>
              </w:rPr>
              <w:t>Ἀφροδίτη (Aphrodítē)</w:t>
            </w:r>
          </w:p>
        </w:tc>
        <w:tc>
          <w:tcPr>
            <w:tcW w:w="2160" w:type="dxa"/>
          </w:tcPr>
          <w:p w14:paraId="077E5C88" w14:textId="77777777" w:rsidR="00CB5F7F" w:rsidRDefault="00000000">
            <w:r>
              <w:rPr>
                <w:sz w:val="20"/>
              </w:rPr>
              <w:t>Ancient folk etymology from aphros ‘foam’; modern scholarship often argues for Near Eastern origin.</w:t>
            </w:r>
          </w:p>
        </w:tc>
        <w:tc>
          <w:tcPr>
            <w:tcW w:w="2160" w:type="dxa"/>
          </w:tcPr>
          <w:p w14:paraId="15B07F76" w14:textId="77777777" w:rsidR="00CB5F7F" w:rsidRDefault="00000000">
            <w:r>
              <w:rPr>
                <w:sz w:val="20"/>
              </w:rPr>
              <w:t>Love / beauty.</w:t>
            </w:r>
          </w:p>
        </w:tc>
      </w:tr>
      <w:tr w:rsidR="00CB5F7F" w14:paraId="1DA6FB62" w14:textId="77777777">
        <w:trPr>
          <w:jc w:val="center"/>
        </w:trPr>
        <w:tc>
          <w:tcPr>
            <w:tcW w:w="2160" w:type="dxa"/>
          </w:tcPr>
          <w:p w14:paraId="0FF4BC66" w14:textId="77777777" w:rsidR="00CB5F7F" w:rsidRDefault="00000000">
            <w:r>
              <w:rPr>
                <w:sz w:val="20"/>
              </w:rPr>
              <w:t>Apollo</w:t>
            </w:r>
          </w:p>
        </w:tc>
        <w:tc>
          <w:tcPr>
            <w:tcW w:w="2160" w:type="dxa"/>
          </w:tcPr>
          <w:p w14:paraId="3AEC5C2A" w14:textId="77777777" w:rsidR="00CB5F7F" w:rsidRDefault="00000000">
            <w:r>
              <w:rPr>
                <w:sz w:val="20"/>
              </w:rPr>
              <w:t>Ἀπόλλων (Apóllōn)</w:t>
            </w:r>
          </w:p>
        </w:tc>
        <w:tc>
          <w:tcPr>
            <w:tcW w:w="2160" w:type="dxa"/>
          </w:tcPr>
          <w:p w14:paraId="18987933" w14:textId="77777777" w:rsidR="00CB5F7F" w:rsidRDefault="00000000">
            <w:r>
              <w:rPr>
                <w:sz w:val="20"/>
              </w:rPr>
              <w:t>Etymology uncertain; often treated as pre-Greek.</w:t>
            </w:r>
          </w:p>
        </w:tc>
        <w:tc>
          <w:tcPr>
            <w:tcW w:w="2160" w:type="dxa"/>
          </w:tcPr>
          <w:p w14:paraId="2C6E4703" w14:textId="77777777" w:rsidR="00CB5F7F" w:rsidRDefault="00000000">
            <w:r>
              <w:rPr>
                <w:sz w:val="20"/>
              </w:rPr>
              <w:t>Music / prophecy / healing.</w:t>
            </w:r>
          </w:p>
        </w:tc>
      </w:tr>
      <w:tr w:rsidR="00CB5F7F" w14:paraId="78325122" w14:textId="77777777">
        <w:trPr>
          <w:jc w:val="center"/>
        </w:trPr>
        <w:tc>
          <w:tcPr>
            <w:tcW w:w="2160" w:type="dxa"/>
          </w:tcPr>
          <w:p w14:paraId="2A06A868" w14:textId="77777777" w:rsidR="00CB5F7F" w:rsidRDefault="00000000">
            <w:r>
              <w:rPr>
                <w:sz w:val="20"/>
              </w:rPr>
              <w:lastRenderedPageBreak/>
              <w:t>Artemis</w:t>
            </w:r>
          </w:p>
        </w:tc>
        <w:tc>
          <w:tcPr>
            <w:tcW w:w="2160" w:type="dxa"/>
          </w:tcPr>
          <w:p w14:paraId="5C777466" w14:textId="77777777" w:rsidR="00CB5F7F" w:rsidRDefault="00000000">
            <w:r>
              <w:rPr>
                <w:sz w:val="20"/>
              </w:rPr>
              <w:t>Ἄρτεμις (Ártemis)</w:t>
            </w:r>
          </w:p>
        </w:tc>
        <w:tc>
          <w:tcPr>
            <w:tcW w:w="2160" w:type="dxa"/>
          </w:tcPr>
          <w:p w14:paraId="6DB945FE" w14:textId="77777777" w:rsidR="00CB5F7F" w:rsidRDefault="00000000">
            <w:r>
              <w:rPr>
                <w:sz w:val="20"/>
              </w:rPr>
              <w:t>Etymology uncertain; possibly pre-Greek. Bear links are debated.</w:t>
            </w:r>
          </w:p>
        </w:tc>
        <w:tc>
          <w:tcPr>
            <w:tcW w:w="2160" w:type="dxa"/>
          </w:tcPr>
          <w:p w14:paraId="77BF1269" w14:textId="77777777" w:rsidR="00CB5F7F" w:rsidRDefault="00000000">
            <w:r>
              <w:rPr>
                <w:sz w:val="20"/>
              </w:rPr>
              <w:t>Hunt / wild / childbirth.</w:t>
            </w:r>
          </w:p>
        </w:tc>
      </w:tr>
      <w:tr w:rsidR="00CB5F7F" w14:paraId="3C813B80" w14:textId="77777777">
        <w:trPr>
          <w:jc w:val="center"/>
        </w:trPr>
        <w:tc>
          <w:tcPr>
            <w:tcW w:w="2160" w:type="dxa"/>
          </w:tcPr>
          <w:p w14:paraId="3D5F8375" w14:textId="77777777" w:rsidR="00CB5F7F" w:rsidRDefault="00000000">
            <w:r>
              <w:rPr>
                <w:sz w:val="20"/>
              </w:rPr>
              <w:t>Dionysus</w:t>
            </w:r>
          </w:p>
        </w:tc>
        <w:tc>
          <w:tcPr>
            <w:tcW w:w="2160" w:type="dxa"/>
          </w:tcPr>
          <w:p w14:paraId="1442EDF5" w14:textId="77777777" w:rsidR="00CB5F7F" w:rsidRDefault="00000000">
            <w:r>
              <w:rPr>
                <w:sz w:val="20"/>
              </w:rPr>
              <w:t>Διόνυσος (Diónysos)</w:t>
            </w:r>
          </w:p>
        </w:tc>
        <w:tc>
          <w:tcPr>
            <w:tcW w:w="2160" w:type="dxa"/>
          </w:tcPr>
          <w:p w14:paraId="66AF8A4C" w14:textId="77777777" w:rsidR="00CB5F7F" w:rsidRDefault="00000000">
            <w:r>
              <w:rPr>
                <w:sz w:val="20"/>
              </w:rPr>
              <w:t>Often connected in part to Dios (Zeus) + unknown second element; overall debated.</w:t>
            </w:r>
          </w:p>
        </w:tc>
        <w:tc>
          <w:tcPr>
            <w:tcW w:w="2160" w:type="dxa"/>
          </w:tcPr>
          <w:p w14:paraId="77596B95" w14:textId="77777777" w:rsidR="00CB5F7F" w:rsidRDefault="00000000">
            <w:r>
              <w:rPr>
                <w:sz w:val="20"/>
              </w:rPr>
              <w:t>Wine / ecstasy.</w:t>
            </w:r>
          </w:p>
        </w:tc>
      </w:tr>
      <w:tr w:rsidR="00CB5F7F" w14:paraId="0EFB6380" w14:textId="77777777">
        <w:trPr>
          <w:jc w:val="center"/>
        </w:trPr>
        <w:tc>
          <w:tcPr>
            <w:tcW w:w="2160" w:type="dxa"/>
          </w:tcPr>
          <w:p w14:paraId="44D46774" w14:textId="77777777" w:rsidR="00CB5F7F" w:rsidRDefault="00000000">
            <w:r>
              <w:rPr>
                <w:sz w:val="20"/>
              </w:rPr>
              <w:t>Argus Panoptes</w:t>
            </w:r>
          </w:p>
        </w:tc>
        <w:tc>
          <w:tcPr>
            <w:tcW w:w="2160" w:type="dxa"/>
          </w:tcPr>
          <w:p w14:paraId="2391B1B2" w14:textId="77777777" w:rsidR="00CB5F7F" w:rsidRDefault="00000000">
            <w:r>
              <w:rPr>
                <w:sz w:val="20"/>
              </w:rPr>
              <w:t>Ἄργος Πανόπτης (Árgos Panóptēs)</w:t>
            </w:r>
          </w:p>
        </w:tc>
        <w:tc>
          <w:tcPr>
            <w:tcW w:w="2160" w:type="dxa"/>
          </w:tcPr>
          <w:p w14:paraId="275ACA5D" w14:textId="77777777" w:rsidR="00CB5F7F" w:rsidRDefault="00000000">
            <w:r>
              <w:rPr>
                <w:sz w:val="20"/>
              </w:rPr>
              <w:t>Pan- ‘all’ + optēs ‘seer’ → ‘all-seeing’.</w:t>
            </w:r>
          </w:p>
        </w:tc>
        <w:tc>
          <w:tcPr>
            <w:tcW w:w="2160" w:type="dxa"/>
          </w:tcPr>
          <w:p w14:paraId="61121D50" w14:textId="77777777" w:rsidR="00CB5F7F" w:rsidRDefault="00000000">
            <w:r>
              <w:rPr>
                <w:sz w:val="20"/>
              </w:rPr>
              <w:t>‘Hundred-eyed’ epithet used in place-name play.</w:t>
            </w:r>
          </w:p>
        </w:tc>
      </w:tr>
      <w:tr w:rsidR="00CB5F7F" w14:paraId="3FAFED5F" w14:textId="77777777">
        <w:trPr>
          <w:jc w:val="center"/>
        </w:trPr>
        <w:tc>
          <w:tcPr>
            <w:tcW w:w="2160" w:type="dxa"/>
          </w:tcPr>
          <w:p w14:paraId="5D24EC61" w14:textId="77777777" w:rsidR="00CB5F7F" w:rsidRDefault="00000000">
            <w:r>
              <w:rPr>
                <w:sz w:val="20"/>
              </w:rPr>
              <w:t>Pelops</w:t>
            </w:r>
          </w:p>
        </w:tc>
        <w:tc>
          <w:tcPr>
            <w:tcW w:w="2160" w:type="dxa"/>
          </w:tcPr>
          <w:p w14:paraId="6C8D3EFF" w14:textId="77777777" w:rsidR="00CB5F7F" w:rsidRDefault="00000000">
            <w:r>
              <w:rPr>
                <w:sz w:val="20"/>
              </w:rPr>
              <w:t>Πέλοψ (Pélops)</w:t>
            </w:r>
          </w:p>
        </w:tc>
        <w:tc>
          <w:tcPr>
            <w:tcW w:w="2160" w:type="dxa"/>
          </w:tcPr>
          <w:p w14:paraId="01B69CD9" w14:textId="77777777" w:rsidR="00CB5F7F" w:rsidRDefault="00000000">
            <w:r>
              <w:rPr>
                <w:sz w:val="20"/>
              </w:rPr>
              <w:t>Traditional analysis: pellos ‘dark’ + ops ‘face/eye’ (debated).</w:t>
            </w:r>
          </w:p>
        </w:tc>
        <w:tc>
          <w:tcPr>
            <w:tcW w:w="2160" w:type="dxa"/>
          </w:tcPr>
          <w:p w14:paraId="55ABED00" w14:textId="77777777" w:rsidR="00CB5F7F" w:rsidRDefault="00000000">
            <w:r>
              <w:rPr>
                <w:sz w:val="20"/>
              </w:rPr>
              <w:t>Eponym of the Peloponnese.</w:t>
            </w:r>
          </w:p>
        </w:tc>
      </w:tr>
    </w:tbl>
    <w:p w14:paraId="300A38F6" w14:textId="77777777" w:rsidR="00CB5F7F" w:rsidRDefault="00000000">
      <w:pPr>
        <w:pStyle w:val="Heading1"/>
      </w:pPr>
      <w:r>
        <w:t>Greek name-root cheat sheet (to catch double meanings on audio)</w:t>
      </w:r>
    </w:p>
    <w:p w14:paraId="13380F6F" w14:textId="77777777" w:rsidR="00CB5F7F" w:rsidRDefault="00000000">
      <w:r>
        <w:t>Many Greek personal names are compounds. Even if you can’t see the spelling, you can often hear the parts. Use this as a lightweight decoder when a name feels ‘meaningful’.</w:t>
      </w:r>
    </w:p>
    <w:p w14:paraId="68B4D589" w14:textId="77777777" w:rsidR="00CB5F7F" w:rsidRDefault="00000000">
      <w:pPr>
        <w:pStyle w:val="ListBullet"/>
      </w:pPr>
      <w:r>
        <w:t>Common prefixes / roots:</w:t>
      </w:r>
    </w:p>
    <w:p w14:paraId="7C70DC28" w14:textId="77777777" w:rsidR="00CB5F7F" w:rsidRDefault="00000000">
      <w:pPr>
        <w:pStyle w:val="ListBullet2"/>
      </w:pPr>
      <w:r>
        <w:t>eu- (εὖ) = good / well</w:t>
      </w:r>
    </w:p>
    <w:p w14:paraId="10BAE03F" w14:textId="77777777" w:rsidR="00CB5F7F" w:rsidRDefault="00000000">
      <w:pPr>
        <w:pStyle w:val="ListBullet2"/>
      </w:pPr>
      <w:r>
        <w:t>pan- (πᾶν) = all</w:t>
      </w:r>
    </w:p>
    <w:p w14:paraId="6C399226" w14:textId="77777777" w:rsidR="00CB5F7F" w:rsidRDefault="00000000">
      <w:pPr>
        <w:pStyle w:val="ListBullet2"/>
      </w:pPr>
      <w:r>
        <w:t>poly- (πολύ-) = many</w:t>
      </w:r>
    </w:p>
    <w:p w14:paraId="77A89DA8" w14:textId="77777777" w:rsidR="00CB5F7F" w:rsidRDefault="00000000">
      <w:pPr>
        <w:pStyle w:val="ListBullet2"/>
      </w:pPr>
      <w:r>
        <w:t>hippo- (ἵππος) = horse</w:t>
      </w:r>
    </w:p>
    <w:p w14:paraId="1AB53EEE" w14:textId="77777777" w:rsidR="00CB5F7F" w:rsidRDefault="00000000">
      <w:pPr>
        <w:pStyle w:val="ListBullet2"/>
      </w:pPr>
      <w:r>
        <w:t>xanth- (ξανθός) = yellow / blond</w:t>
      </w:r>
    </w:p>
    <w:p w14:paraId="363BDE8B" w14:textId="77777777" w:rsidR="00CB5F7F" w:rsidRDefault="00000000">
      <w:pPr>
        <w:pStyle w:val="ListBullet2"/>
      </w:pPr>
      <w:r>
        <w:t>demo- (δῆμος) = people</w:t>
      </w:r>
    </w:p>
    <w:p w14:paraId="31D5492C" w14:textId="77777777" w:rsidR="00CB5F7F" w:rsidRDefault="00000000">
      <w:pPr>
        <w:pStyle w:val="ListBullet2"/>
      </w:pPr>
      <w:r>
        <w:t>theo-/dio- (θεός/Διός) = god / Zeus</w:t>
      </w:r>
    </w:p>
    <w:p w14:paraId="5E64EC2F" w14:textId="77777777" w:rsidR="00CB5F7F" w:rsidRDefault="00000000">
      <w:pPr>
        <w:pStyle w:val="ListBullet2"/>
      </w:pPr>
      <w:r>
        <w:t>andro- (ἀνήρ/ἀνδρ-) = man</w:t>
      </w:r>
    </w:p>
    <w:p w14:paraId="60C5A0B0" w14:textId="77777777" w:rsidR="00CB5F7F" w:rsidRDefault="00000000">
      <w:pPr>
        <w:pStyle w:val="ListBullet2"/>
      </w:pPr>
      <w:r>
        <w:t>kleo-/-kleos (κλέος) = glory / fame</w:t>
      </w:r>
    </w:p>
    <w:p w14:paraId="18B26312" w14:textId="77777777" w:rsidR="00CB5F7F" w:rsidRDefault="00000000">
      <w:pPr>
        <w:pStyle w:val="ListBullet2"/>
      </w:pPr>
      <w:r>
        <w:t>krato-/-krates (κράτος) = power</w:t>
      </w:r>
    </w:p>
    <w:p w14:paraId="0E8F68EF" w14:textId="77777777" w:rsidR="00CB5F7F" w:rsidRDefault="00000000">
      <w:pPr>
        <w:pStyle w:val="ListBullet2"/>
      </w:pPr>
      <w:r>
        <w:t>philo- (φίλος) = loving / friend</w:t>
      </w:r>
    </w:p>
    <w:p w14:paraId="2EB93F90" w14:textId="77777777" w:rsidR="00CB5F7F" w:rsidRDefault="00000000">
      <w:pPr>
        <w:pStyle w:val="ListBullet2"/>
      </w:pPr>
      <w:r>
        <w:t>nike- (νίκη) = victory</w:t>
      </w:r>
    </w:p>
    <w:p w14:paraId="13C84DA2" w14:textId="77777777" w:rsidR="00CB5F7F" w:rsidRDefault="00000000">
      <w:pPr>
        <w:pStyle w:val="ListBullet"/>
      </w:pPr>
      <w:r>
        <w:t>Common suffixes:</w:t>
      </w:r>
    </w:p>
    <w:p w14:paraId="0656FCEC" w14:textId="77777777" w:rsidR="00CB5F7F" w:rsidRDefault="00000000">
      <w:pPr>
        <w:pStyle w:val="ListBullet2"/>
      </w:pPr>
      <w:r>
        <w:t>-ides (-ίδης) = ‘son of / descendant of’</w:t>
      </w:r>
    </w:p>
    <w:p w14:paraId="52319EA2" w14:textId="77777777" w:rsidR="00CB5F7F" w:rsidRDefault="00000000">
      <w:pPr>
        <w:pStyle w:val="ListBullet2"/>
      </w:pPr>
      <w:r>
        <w:t>-polis (πόλις) = city</w:t>
      </w:r>
    </w:p>
    <w:p w14:paraId="549F8FD5" w14:textId="77777777" w:rsidR="00CB5F7F" w:rsidRDefault="00000000">
      <w:pPr>
        <w:pStyle w:val="ListBullet2"/>
      </w:pPr>
      <w:r>
        <w:t>-nēsos (νῆσος) = island</w:t>
      </w:r>
    </w:p>
    <w:p w14:paraId="085DB633" w14:textId="77777777" w:rsidR="00CB5F7F" w:rsidRDefault="00000000">
      <w:pPr>
        <w:pStyle w:val="ListBullet2"/>
      </w:pPr>
      <w:r>
        <w:t>-dōros (-δωρος) = gift</w:t>
      </w:r>
    </w:p>
    <w:p w14:paraId="0E237183" w14:textId="77777777" w:rsidR="00CB5F7F" w:rsidRDefault="00000000">
      <w:pPr>
        <w:pStyle w:val="ListBullet2"/>
      </w:pPr>
      <w:r>
        <w:lastRenderedPageBreak/>
        <w:t>-phonos (-φόνος) = slayer</w:t>
      </w:r>
    </w:p>
    <w:p w14:paraId="4B98FFBC" w14:textId="77777777" w:rsidR="00CB5F7F" w:rsidRDefault="00000000">
      <w:pPr>
        <w:pStyle w:val="Heading1"/>
      </w:pPr>
      <w:r>
        <w:t>Maps (for place-name decoding)</w:t>
      </w:r>
    </w:p>
    <w:p w14:paraId="4797A76A" w14:textId="77777777" w:rsidR="00CB5F7F" w:rsidRDefault="00000000">
      <w:r>
        <w:t>These maps help you locate the major regions and decoded place-names as you listen.</w:t>
      </w:r>
    </w:p>
    <w:p w14:paraId="1FFE585D" w14:textId="77777777" w:rsidR="00CB5F7F" w:rsidRDefault="00CB5F7F"/>
    <w:p w14:paraId="7B90ACDE" w14:textId="77777777" w:rsidR="00CB5F7F" w:rsidRDefault="00000000">
      <w:pPr>
        <w:jc w:val="center"/>
      </w:pPr>
      <w:r>
        <w:rPr>
          <w:noProof/>
        </w:rPr>
        <w:drawing>
          <wp:inline distT="0" distB="0" distL="0" distR="0" wp14:anchorId="2F712B4C" wp14:editId="2396E165">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_of_the_mist_map_greece_aegean_coast.png"/>
                    <pic:cNvPicPr/>
                  </pic:nvPicPr>
                  <pic:blipFill>
                    <a:blip r:embed="rId9"/>
                    <a:stretch>
                      <a:fillRect/>
                    </a:stretch>
                  </pic:blipFill>
                  <pic:spPr>
                    <a:xfrm>
                      <a:off x="0" y="0"/>
                      <a:ext cx="5943600" cy="4457700"/>
                    </a:xfrm>
                    <a:prstGeom prst="rect">
                      <a:avLst/>
                    </a:prstGeom>
                  </pic:spPr>
                </pic:pic>
              </a:graphicData>
            </a:graphic>
          </wp:inline>
        </w:drawing>
      </w:r>
    </w:p>
    <w:p w14:paraId="7844AC9E" w14:textId="1E100658" w:rsidR="00CB5F7F" w:rsidRDefault="000D5715">
      <w:pPr>
        <w:jc w:val="center"/>
      </w:pPr>
      <w:r>
        <w:rPr>
          <w:i/>
        </w:rPr>
        <w:t>Soldier of the Mist map Greece Aegean</w:t>
      </w:r>
    </w:p>
    <w:p w14:paraId="7D9F1FDB" w14:textId="77777777" w:rsidR="00CB5F7F" w:rsidRDefault="00CB5F7F"/>
    <w:p w14:paraId="5C961B81" w14:textId="77777777" w:rsidR="00CB5F7F" w:rsidRDefault="00000000">
      <w:pPr>
        <w:jc w:val="center"/>
      </w:pPr>
      <w:r>
        <w:rPr>
          <w:noProof/>
        </w:rPr>
        <w:lastRenderedPageBreak/>
        <w:drawing>
          <wp:inline distT="0" distB="0" distL="0" distR="0" wp14:anchorId="6E51B0E9" wp14:editId="4EFCD6F3">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_of_the_mist_map_wider_coast.png"/>
                    <pic:cNvPicPr/>
                  </pic:nvPicPr>
                  <pic:blipFill>
                    <a:blip r:embed="rId10"/>
                    <a:stretch>
                      <a:fillRect/>
                    </a:stretch>
                  </pic:blipFill>
                  <pic:spPr>
                    <a:xfrm>
                      <a:off x="0" y="0"/>
                      <a:ext cx="5943600" cy="4457700"/>
                    </a:xfrm>
                    <a:prstGeom prst="rect">
                      <a:avLst/>
                    </a:prstGeom>
                  </pic:spPr>
                </pic:pic>
              </a:graphicData>
            </a:graphic>
          </wp:inline>
        </w:drawing>
      </w:r>
    </w:p>
    <w:p w14:paraId="05AA02F3" w14:textId="2C1CAAF9" w:rsidR="00CB5F7F" w:rsidRDefault="000D5715">
      <w:pPr>
        <w:jc w:val="center"/>
      </w:pPr>
      <w:r>
        <w:rPr>
          <w:i/>
        </w:rPr>
        <w:t>Soldier of the Mist map Wider</w:t>
      </w:r>
    </w:p>
    <w:p w14:paraId="663FEB02" w14:textId="77777777" w:rsidR="00CB5F7F" w:rsidRDefault="00000000">
      <w:r>
        <w:br w:type="page"/>
      </w:r>
    </w:p>
    <w:p w14:paraId="3D27978D" w14:textId="77777777" w:rsidR="00CB5F7F" w:rsidRDefault="00000000">
      <w:pPr>
        <w:pStyle w:val="Heading1"/>
      </w:pPr>
      <w:r>
        <w:lastRenderedPageBreak/>
        <w:t>Episode-by-episode running guide (for your audiobook chapters/tracks)</w:t>
      </w:r>
    </w:p>
    <w:p w14:paraId="32EDBE4F" w14:textId="77777777" w:rsidR="00CB5F7F" w:rsidRDefault="00000000">
      <w:r>
        <w:t>Fill one page per audiobook chapter/track. The checklist repeats key terms so you don’t have to hunt for spelling while listening.</w:t>
      </w:r>
    </w:p>
    <w:p w14:paraId="65AABE7B" w14:textId="77777777" w:rsidR="00CB5F7F" w:rsidRDefault="00000000">
      <w:pPr>
        <w:pStyle w:val="Heading2"/>
      </w:pPr>
      <w:r>
        <w:t>Episode / Track 1</w:t>
      </w:r>
    </w:p>
    <w:p w14:paraId="625A501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DBF99A3" w14:textId="77777777" w:rsidR="00CB5F7F" w:rsidRDefault="00000000">
      <w:r>
        <w:t>Quick notes (optional):</w:t>
      </w:r>
    </w:p>
    <w:p w14:paraId="7A75D1C9" w14:textId="77777777" w:rsidR="00CB5F7F" w:rsidRDefault="00000000">
      <w:r>
        <w:t>________________________________________________________________________________</w:t>
      </w:r>
    </w:p>
    <w:p w14:paraId="14FE087A" w14:textId="77777777" w:rsidR="00CB5F7F" w:rsidRDefault="00000000">
      <w:r>
        <w:t>________________________________________________________________________________</w:t>
      </w:r>
    </w:p>
    <w:p w14:paraId="7097FEE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E2977FD" w14:textId="77777777">
        <w:trPr>
          <w:jc w:val="center"/>
        </w:trPr>
        <w:tc>
          <w:tcPr>
            <w:tcW w:w="4320" w:type="dxa"/>
          </w:tcPr>
          <w:p w14:paraId="121B6BF8" w14:textId="77777777" w:rsidR="00CB5F7F" w:rsidRDefault="00000000">
            <w:r>
              <w:t>☐ Advent = Eleusis</w:t>
            </w:r>
          </w:p>
        </w:tc>
        <w:tc>
          <w:tcPr>
            <w:tcW w:w="4320" w:type="dxa"/>
          </w:tcPr>
          <w:p w14:paraId="4109C077" w14:textId="77777777" w:rsidR="00CB5F7F" w:rsidRDefault="00000000">
            <w:r>
              <w:t>☐ Long Coast = Attica</w:t>
            </w:r>
          </w:p>
        </w:tc>
      </w:tr>
      <w:tr w:rsidR="00CB5F7F" w14:paraId="0811BF16" w14:textId="77777777">
        <w:trPr>
          <w:jc w:val="center"/>
        </w:trPr>
        <w:tc>
          <w:tcPr>
            <w:tcW w:w="4320" w:type="dxa"/>
          </w:tcPr>
          <w:p w14:paraId="07ECE7D3" w14:textId="77777777" w:rsidR="00CB5F7F" w:rsidRDefault="00000000">
            <w:r>
              <w:t>☐ Bearland = Arcadia</w:t>
            </w:r>
          </w:p>
        </w:tc>
        <w:tc>
          <w:tcPr>
            <w:tcW w:w="4320" w:type="dxa"/>
          </w:tcPr>
          <w:p w14:paraId="268644FF" w14:textId="77777777" w:rsidR="00CB5F7F" w:rsidRDefault="00000000">
            <w:r>
              <w:t>☐ Peace = Salamis</w:t>
            </w:r>
          </w:p>
        </w:tc>
      </w:tr>
      <w:tr w:rsidR="00CB5F7F" w14:paraId="1B1CD363" w14:textId="77777777">
        <w:trPr>
          <w:jc w:val="center"/>
        </w:trPr>
        <w:tc>
          <w:tcPr>
            <w:tcW w:w="4320" w:type="dxa"/>
          </w:tcPr>
          <w:p w14:paraId="2BDC574E" w14:textId="77777777" w:rsidR="00CB5F7F" w:rsidRDefault="00000000">
            <w:r>
              <w:t>☐ Boat = Lemnos</w:t>
            </w:r>
          </w:p>
        </w:tc>
        <w:tc>
          <w:tcPr>
            <w:tcW w:w="4320" w:type="dxa"/>
          </w:tcPr>
          <w:p w14:paraId="3F0E1A89" w14:textId="77777777" w:rsidR="00CB5F7F" w:rsidRDefault="00000000">
            <w:r>
              <w:t>☐ Redface Island = Peloponnese</w:t>
            </w:r>
          </w:p>
        </w:tc>
      </w:tr>
      <w:tr w:rsidR="00CB5F7F" w14:paraId="12BE4D0B" w14:textId="77777777">
        <w:trPr>
          <w:jc w:val="center"/>
        </w:trPr>
        <w:tc>
          <w:tcPr>
            <w:tcW w:w="4320" w:type="dxa"/>
          </w:tcPr>
          <w:p w14:paraId="3BE639BB" w14:textId="77777777" w:rsidR="00CB5F7F" w:rsidRDefault="00000000">
            <w:r>
              <w:t>☐ Circling Isles = Cycladic Islands</w:t>
            </w:r>
          </w:p>
        </w:tc>
        <w:tc>
          <w:tcPr>
            <w:tcW w:w="4320" w:type="dxa"/>
          </w:tcPr>
          <w:p w14:paraId="0A41A0B1" w14:textId="77777777" w:rsidR="00CB5F7F" w:rsidRDefault="00000000">
            <w:r>
              <w:t>☐ Riverland = Egypt</w:t>
            </w:r>
          </w:p>
        </w:tc>
      </w:tr>
      <w:tr w:rsidR="00CB5F7F" w14:paraId="0C603205" w14:textId="77777777">
        <w:trPr>
          <w:jc w:val="center"/>
        </w:trPr>
        <w:tc>
          <w:tcPr>
            <w:tcW w:w="4320" w:type="dxa"/>
          </w:tcPr>
          <w:p w14:paraId="299E4EF4" w14:textId="77777777" w:rsidR="00CB5F7F" w:rsidRDefault="00000000">
            <w:r>
              <w:t>☐ Clay = Plataea</w:t>
            </w:r>
          </w:p>
        </w:tc>
        <w:tc>
          <w:tcPr>
            <w:tcW w:w="4320" w:type="dxa"/>
          </w:tcPr>
          <w:p w14:paraId="3947A3B5" w14:textId="77777777" w:rsidR="00CB5F7F" w:rsidRDefault="00000000">
            <w:r>
              <w:t>☐ Rope = Sparta</w:t>
            </w:r>
          </w:p>
        </w:tc>
      </w:tr>
      <w:tr w:rsidR="00CB5F7F" w14:paraId="25F6E26C" w14:textId="77777777">
        <w:trPr>
          <w:jc w:val="center"/>
        </w:trPr>
        <w:tc>
          <w:tcPr>
            <w:tcW w:w="4320" w:type="dxa"/>
          </w:tcPr>
          <w:p w14:paraId="616BA66F" w14:textId="77777777" w:rsidR="00CB5F7F" w:rsidRDefault="00000000">
            <w:r>
              <w:t>☐ Cowland = Boeotia</w:t>
            </w:r>
          </w:p>
        </w:tc>
        <w:tc>
          <w:tcPr>
            <w:tcW w:w="4320" w:type="dxa"/>
          </w:tcPr>
          <w:p w14:paraId="79DCC823" w14:textId="77777777" w:rsidR="00CB5F7F" w:rsidRDefault="00000000">
            <w:r>
              <w:t>☐ Silent Country = Laconia</w:t>
            </w:r>
          </w:p>
        </w:tc>
      </w:tr>
      <w:tr w:rsidR="00CB5F7F" w14:paraId="787BF3E9" w14:textId="77777777">
        <w:trPr>
          <w:jc w:val="center"/>
        </w:trPr>
        <w:tc>
          <w:tcPr>
            <w:tcW w:w="4320" w:type="dxa"/>
          </w:tcPr>
          <w:p w14:paraId="0B591EE2" w14:textId="77777777" w:rsidR="00CB5F7F" w:rsidRDefault="00000000">
            <w:r>
              <w:t>☐ Dolphins = Delphi</w:t>
            </w:r>
          </w:p>
        </w:tc>
        <w:tc>
          <w:tcPr>
            <w:tcW w:w="4320" w:type="dxa"/>
          </w:tcPr>
          <w:p w14:paraId="750268D0" w14:textId="77777777" w:rsidR="00CB5F7F" w:rsidRDefault="00000000">
            <w:r>
              <w:t>☐ Tall Cap Country = Phrygia</w:t>
            </w:r>
          </w:p>
        </w:tc>
      </w:tr>
      <w:tr w:rsidR="00CB5F7F" w14:paraId="16780899" w14:textId="77777777">
        <w:trPr>
          <w:jc w:val="center"/>
        </w:trPr>
        <w:tc>
          <w:tcPr>
            <w:tcW w:w="4320" w:type="dxa"/>
          </w:tcPr>
          <w:p w14:paraId="464937B1" w14:textId="77777777" w:rsidR="00CB5F7F" w:rsidRDefault="00000000">
            <w:r>
              <w:t>☐ Fennel Field = Marathon</w:t>
            </w:r>
          </w:p>
        </w:tc>
        <w:tc>
          <w:tcPr>
            <w:tcW w:w="4320" w:type="dxa"/>
          </w:tcPr>
          <w:p w14:paraId="01EA597F" w14:textId="77777777" w:rsidR="00CB5F7F" w:rsidRDefault="00000000">
            <w:r>
              <w:t>☐ Thought = Athens</w:t>
            </w:r>
          </w:p>
        </w:tc>
      </w:tr>
      <w:tr w:rsidR="00CB5F7F" w14:paraId="43742945" w14:textId="77777777">
        <w:trPr>
          <w:jc w:val="center"/>
        </w:trPr>
        <w:tc>
          <w:tcPr>
            <w:tcW w:w="4320" w:type="dxa"/>
          </w:tcPr>
          <w:p w14:paraId="15EE968D" w14:textId="77777777" w:rsidR="00CB5F7F" w:rsidRDefault="00000000">
            <w:r>
              <w:t>☐ Goodcattle Island = Euboea</w:t>
            </w:r>
          </w:p>
        </w:tc>
        <w:tc>
          <w:tcPr>
            <w:tcW w:w="4320" w:type="dxa"/>
          </w:tcPr>
          <w:p w14:paraId="7D1255D8" w14:textId="77777777" w:rsidR="00CB5F7F" w:rsidRDefault="00000000">
            <w:r>
              <w:t>☐ Tie Up = Piraeus</w:t>
            </w:r>
          </w:p>
        </w:tc>
      </w:tr>
      <w:tr w:rsidR="00CB5F7F" w14:paraId="29D32D56" w14:textId="77777777">
        <w:trPr>
          <w:jc w:val="center"/>
        </w:trPr>
        <w:tc>
          <w:tcPr>
            <w:tcW w:w="4320" w:type="dxa"/>
          </w:tcPr>
          <w:p w14:paraId="5A6001D3" w14:textId="77777777" w:rsidR="00CB5F7F" w:rsidRDefault="00000000">
            <w:r>
              <w:t>☐ Hot Gates = Thermopylae</w:t>
            </w:r>
          </w:p>
        </w:tc>
        <w:tc>
          <w:tcPr>
            <w:tcW w:w="4320" w:type="dxa"/>
          </w:tcPr>
          <w:p w14:paraId="3032D99D" w14:textId="77777777" w:rsidR="00CB5F7F" w:rsidRDefault="00000000">
            <w:r>
              <w:t>☐ Tower Hill = Corinth</w:t>
            </w:r>
          </w:p>
        </w:tc>
      </w:tr>
      <w:tr w:rsidR="00CB5F7F" w14:paraId="190891DD" w14:textId="77777777">
        <w:trPr>
          <w:jc w:val="center"/>
        </w:trPr>
        <w:tc>
          <w:tcPr>
            <w:tcW w:w="4320" w:type="dxa"/>
          </w:tcPr>
          <w:p w14:paraId="257EF2CB" w14:textId="77777777" w:rsidR="00CB5F7F" w:rsidRDefault="00000000">
            <w:r>
              <w:t>☐ Hundred Eyed = Argos</w:t>
            </w:r>
          </w:p>
        </w:tc>
        <w:tc>
          <w:tcPr>
            <w:tcW w:w="4320" w:type="dxa"/>
          </w:tcPr>
          <w:p w14:paraId="12351237" w14:textId="77777777" w:rsidR="00CB5F7F" w:rsidRDefault="00000000">
            <w:r>
              <w:t>☐ Water = Aegean Sea</w:t>
            </w:r>
          </w:p>
        </w:tc>
      </w:tr>
    </w:tbl>
    <w:p w14:paraId="78D08281" w14:textId="77777777" w:rsidR="00CB5F7F" w:rsidRDefault="00CB5F7F"/>
    <w:p w14:paraId="722B8A0B"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72D93137" w14:textId="77777777">
        <w:trPr>
          <w:jc w:val="center"/>
        </w:trPr>
        <w:tc>
          <w:tcPr>
            <w:tcW w:w="4320" w:type="dxa"/>
          </w:tcPr>
          <w:p w14:paraId="0B5BB984" w14:textId="77777777" w:rsidR="00CB5F7F" w:rsidRDefault="00000000">
            <w:r>
              <w:t>☐ obol = 1/6 drachma</w:t>
            </w:r>
          </w:p>
        </w:tc>
        <w:tc>
          <w:tcPr>
            <w:tcW w:w="4320" w:type="dxa"/>
          </w:tcPr>
          <w:p w14:paraId="58E8B79F" w14:textId="77777777" w:rsidR="00CB5F7F" w:rsidRDefault="00000000">
            <w:r>
              <w:t>☐ chalcus = small copper coin</w:t>
            </w:r>
          </w:p>
        </w:tc>
      </w:tr>
      <w:tr w:rsidR="00CB5F7F" w14:paraId="665C3DCB" w14:textId="77777777">
        <w:trPr>
          <w:jc w:val="center"/>
        </w:trPr>
        <w:tc>
          <w:tcPr>
            <w:tcW w:w="4320" w:type="dxa"/>
          </w:tcPr>
          <w:p w14:paraId="1141FEBF" w14:textId="77777777" w:rsidR="00CB5F7F" w:rsidRDefault="00000000">
            <w:r>
              <w:t>☐ drachma = 6 obols</w:t>
            </w:r>
          </w:p>
        </w:tc>
        <w:tc>
          <w:tcPr>
            <w:tcW w:w="4320" w:type="dxa"/>
          </w:tcPr>
          <w:p w14:paraId="2BD6B14A" w14:textId="77777777" w:rsidR="00CB5F7F" w:rsidRDefault="00000000">
            <w:r>
              <w:t>☐ stadion ≈ 185 m</w:t>
            </w:r>
          </w:p>
        </w:tc>
      </w:tr>
      <w:tr w:rsidR="00CB5F7F" w14:paraId="74FA4890" w14:textId="77777777">
        <w:trPr>
          <w:jc w:val="center"/>
        </w:trPr>
        <w:tc>
          <w:tcPr>
            <w:tcW w:w="4320" w:type="dxa"/>
          </w:tcPr>
          <w:p w14:paraId="7BBB93BF" w14:textId="77777777" w:rsidR="00CB5F7F" w:rsidRDefault="00000000">
            <w:r>
              <w:t>☐ mina = 100 drachmas</w:t>
            </w:r>
          </w:p>
        </w:tc>
        <w:tc>
          <w:tcPr>
            <w:tcW w:w="4320" w:type="dxa"/>
          </w:tcPr>
          <w:p w14:paraId="66200204" w14:textId="77777777" w:rsidR="00CB5F7F" w:rsidRDefault="00000000">
            <w:r>
              <w:t>☐ cubit ≈ 45 cm</w:t>
            </w:r>
          </w:p>
        </w:tc>
      </w:tr>
      <w:tr w:rsidR="00CB5F7F" w14:paraId="1BCB7F9E" w14:textId="77777777">
        <w:trPr>
          <w:jc w:val="center"/>
        </w:trPr>
        <w:tc>
          <w:tcPr>
            <w:tcW w:w="4320" w:type="dxa"/>
          </w:tcPr>
          <w:p w14:paraId="40BEB8D8" w14:textId="77777777" w:rsidR="00CB5F7F" w:rsidRDefault="00000000">
            <w:r>
              <w:lastRenderedPageBreak/>
              <w:t>☐ talent = 60 minas</w:t>
            </w:r>
          </w:p>
        </w:tc>
        <w:tc>
          <w:tcPr>
            <w:tcW w:w="4320" w:type="dxa"/>
          </w:tcPr>
          <w:p w14:paraId="6FC60C1C" w14:textId="77777777" w:rsidR="00CB5F7F" w:rsidRDefault="00000000">
            <w:r>
              <w:t>☐ chous ≈ 3.3 L</w:t>
            </w:r>
          </w:p>
        </w:tc>
      </w:tr>
      <w:tr w:rsidR="00CB5F7F" w14:paraId="14551F51" w14:textId="77777777">
        <w:trPr>
          <w:jc w:val="center"/>
        </w:trPr>
        <w:tc>
          <w:tcPr>
            <w:tcW w:w="4320" w:type="dxa"/>
          </w:tcPr>
          <w:p w14:paraId="68EB842C" w14:textId="77777777" w:rsidR="00CB5F7F" w:rsidRDefault="00000000">
            <w:r>
              <w:t>☐ stater ≈ 2 drachmas (varies)</w:t>
            </w:r>
          </w:p>
        </w:tc>
        <w:tc>
          <w:tcPr>
            <w:tcW w:w="4320" w:type="dxa"/>
          </w:tcPr>
          <w:p w14:paraId="2E3A7988" w14:textId="77777777" w:rsidR="00CB5F7F" w:rsidRDefault="00000000">
            <w:r>
              <w:t>☐ medimnos ≈ 52–58 L</w:t>
            </w:r>
          </w:p>
        </w:tc>
      </w:tr>
    </w:tbl>
    <w:p w14:paraId="209F0FCA" w14:textId="77777777" w:rsidR="00CB5F7F" w:rsidRDefault="00CB5F7F"/>
    <w:p w14:paraId="112D760D"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1F32D27A" w14:textId="77777777">
        <w:trPr>
          <w:jc w:val="center"/>
        </w:trPr>
        <w:tc>
          <w:tcPr>
            <w:tcW w:w="4320" w:type="dxa"/>
          </w:tcPr>
          <w:p w14:paraId="18169702" w14:textId="77777777" w:rsidR="00CB5F7F" w:rsidRDefault="00000000">
            <w:r>
              <w:t>☐ Latro (latro) = 'robber/mercenary' (Latin)</w:t>
            </w:r>
          </w:p>
        </w:tc>
        <w:tc>
          <w:tcPr>
            <w:tcW w:w="4320" w:type="dxa"/>
          </w:tcPr>
          <w:p w14:paraId="35ABE9BD" w14:textId="77777777" w:rsidR="00CB5F7F" w:rsidRDefault="00000000">
            <w:r>
              <w:t>☐ Apollo (Ἀπόλλων)</w:t>
            </w:r>
          </w:p>
        </w:tc>
      </w:tr>
      <w:tr w:rsidR="00CB5F7F" w14:paraId="7D3765E2" w14:textId="77777777">
        <w:trPr>
          <w:jc w:val="center"/>
        </w:trPr>
        <w:tc>
          <w:tcPr>
            <w:tcW w:w="4320" w:type="dxa"/>
          </w:tcPr>
          <w:p w14:paraId="7BC14B7D" w14:textId="77777777" w:rsidR="00CB5F7F" w:rsidRDefault="00000000">
            <w:r>
              <w:t>☐ Demeter (Δημήτηρ)</w:t>
            </w:r>
          </w:p>
        </w:tc>
        <w:tc>
          <w:tcPr>
            <w:tcW w:w="4320" w:type="dxa"/>
          </w:tcPr>
          <w:p w14:paraId="4179EAF4" w14:textId="77777777" w:rsidR="00CB5F7F" w:rsidRDefault="00000000">
            <w:r>
              <w:t>☐ Artemis (Ἄρτεμις)</w:t>
            </w:r>
          </w:p>
        </w:tc>
      </w:tr>
      <w:tr w:rsidR="00CB5F7F" w14:paraId="202D9FE7" w14:textId="77777777">
        <w:trPr>
          <w:jc w:val="center"/>
        </w:trPr>
        <w:tc>
          <w:tcPr>
            <w:tcW w:w="4320" w:type="dxa"/>
          </w:tcPr>
          <w:p w14:paraId="514C87BC" w14:textId="77777777" w:rsidR="00CB5F7F" w:rsidRDefault="00000000">
            <w:r>
              <w:t>☐ Persephone (Περσεφόνη) / Kore (Κόρη)</w:t>
            </w:r>
          </w:p>
        </w:tc>
        <w:tc>
          <w:tcPr>
            <w:tcW w:w="4320" w:type="dxa"/>
          </w:tcPr>
          <w:p w14:paraId="00002239" w14:textId="77777777" w:rsidR="00CB5F7F" w:rsidRDefault="00000000">
            <w:r>
              <w:t>☐ Dionysus (Διόνυσος)</w:t>
            </w:r>
          </w:p>
        </w:tc>
      </w:tr>
      <w:tr w:rsidR="00CB5F7F" w14:paraId="0E78199C" w14:textId="77777777">
        <w:trPr>
          <w:jc w:val="center"/>
        </w:trPr>
        <w:tc>
          <w:tcPr>
            <w:tcW w:w="4320" w:type="dxa"/>
          </w:tcPr>
          <w:p w14:paraId="115C276E" w14:textId="77777777" w:rsidR="00CB5F7F" w:rsidRDefault="00000000">
            <w:r>
              <w:t>☐ Hades (ᾍδης)</w:t>
            </w:r>
          </w:p>
        </w:tc>
        <w:tc>
          <w:tcPr>
            <w:tcW w:w="4320" w:type="dxa"/>
          </w:tcPr>
          <w:p w14:paraId="1761654E" w14:textId="77777777" w:rsidR="00CB5F7F" w:rsidRDefault="00000000">
            <w:r>
              <w:t>☐ Argus Panoptes = 'all-seeing'</w:t>
            </w:r>
          </w:p>
        </w:tc>
      </w:tr>
      <w:tr w:rsidR="00CB5F7F" w14:paraId="294C30A4" w14:textId="77777777">
        <w:trPr>
          <w:jc w:val="center"/>
        </w:trPr>
        <w:tc>
          <w:tcPr>
            <w:tcW w:w="4320" w:type="dxa"/>
          </w:tcPr>
          <w:p w14:paraId="307B38F5" w14:textId="77777777" w:rsidR="00CB5F7F" w:rsidRDefault="00000000">
            <w:r>
              <w:t>☐ Hecate (Ἑκάτη)</w:t>
            </w:r>
          </w:p>
        </w:tc>
        <w:tc>
          <w:tcPr>
            <w:tcW w:w="4320" w:type="dxa"/>
          </w:tcPr>
          <w:p w14:paraId="0244ED31" w14:textId="77777777" w:rsidR="00CB5F7F" w:rsidRDefault="00000000">
            <w:r>
              <w:t>☐ Pelops (Πέλοψ)</w:t>
            </w:r>
          </w:p>
        </w:tc>
      </w:tr>
      <w:tr w:rsidR="00CB5F7F" w14:paraId="7F2892D0" w14:textId="77777777">
        <w:trPr>
          <w:jc w:val="center"/>
        </w:trPr>
        <w:tc>
          <w:tcPr>
            <w:tcW w:w="4320" w:type="dxa"/>
          </w:tcPr>
          <w:p w14:paraId="6AF2D420" w14:textId="77777777" w:rsidR="00CB5F7F" w:rsidRDefault="00000000">
            <w:r>
              <w:t>☐ Aphrodite (Ἀφροδίτη)</w:t>
            </w:r>
          </w:p>
        </w:tc>
        <w:tc>
          <w:tcPr>
            <w:tcW w:w="4320" w:type="dxa"/>
          </w:tcPr>
          <w:p w14:paraId="00C0CA96" w14:textId="77777777" w:rsidR="00CB5F7F" w:rsidRDefault="00CB5F7F"/>
        </w:tc>
      </w:tr>
    </w:tbl>
    <w:p w14:paraId="529529DA" w14:textId="77777777" w:rsidR="00CB5F7F" w:rsidRDefault="00CB5F7F"/>
    <w:p w14:paraId="3F7371FA"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2896F7F" w14:textId="77777777">
        <w:trPr>
          <w:jc w:val="center"/>
        </w:trPr>
        <w:tc>
          <w:tcPr>
            <w:tcW w:w="2160" w:type="dxa"/>
          </w:tcPr>
          <w:p w14:paraId="4AE85F3C" w14:textId="77777777" w:rsidR="00CB5F7F" w:rsidRDefault="00000000">
            <w:r>
              <w:rPr>
                <w:sz w:val="18"/>
              </w:rPr>
              <w:t>Word as heard</w:t>
            </w:r>
          </w:p>
        </w:tc>
        <w:tc>
          <w:tcPr>
            <w:tcW w:w="2160" w:type="dxa"/>
          </w:tcPr>
          <w:p w14:paraId="4F9A4B5A" w14:textId="77777777" w:rsidR="00CB5F7F" w:rsidRDefault="00000000">
            <w:r>
              <w:rPr>
                <w:sz w:val="18"/>
              </w:rPr>
              <w:t>Language (guess)</w:t>
            </w:r>
          </w:p>
        </w:tc>
        <w:tc>
          <w:tcPr>
            <w:tcW w:w="2160" w:type="dxa"/>
          </w:tcPr>
          <w:p w14:paraId="6D498B44" w14:textId="77777777" w:rsidR="00CB5F7F" w:rsidRDefault="00000000">
            <w:r>
              <w:rPr>
                <w:sz w:val="18"/>
              </w:rPr>
              <w:t>Meaning / etymology (see glossary)</w:t>
            </w:r>
          </w:p>
        </w:tc>
        <w:tc>
          <w:tcPr>
            <w:tcW w:w="2160" w:type="dxa"/>
          </w:tcPr>
          <w:p w14:paraId="3970AC29" w14:textId="77777777" w:rsidR="00CB5F7F" w:rsidRDefault="00000000">
            <w:r>
              <w:rPr>
                <w:sz w:val="18"/>
              </w:rPr>
              <w:t>Notes / timestamp</w:t>
            </w:r>
          </w:p>
        </w:tc>
      </w:tr>
      <w:tr w:rsidR="00CB5F7F" w14:paraId="58A17116" w14:textId="77777777">
        <w:trPr>
          <w:jc w:val="center"/>
        </w:trPr>
        <w:tc>
          <w:tcPr>
            <w:tcW w:w="2160" w:type="dxa"/>
          </w:tcPr>
          <w:p w14:paraId="5D87235E" w14:textId="77777777" w:rsidR="00CB5F7F" w:rsidRDefault="00CB5F7F"/>
        </w:tc>
        <w:tc>
          <w:tcPr>
            <w:tcW w:w="2160" w:type="dxa"/>
          </w:tcPr>
          <w:p w14:paraId="2464AAE3" w14:textId="77777777" w:rsidR="00CB5F7F" w:rsidRDefault="00CB5F7F"/>
        </w:tc>
        <w:tc>
          <w:tcPr>
            <w:tcW w:w="2160" w:type="dxa"/>
          </w:tcPr>
          <w:p w14:paraId="44FC82DB" w14:textId="77777777" w:rsidR="00CB5F7F" w:rsidRDefault="00CB5F7F"/>
        </w:tc>
        <w:tc>
          <w:tcPr>
            <w:tcW w:w="2160" w:type="dxa"/>
          </w:tcPr>
          <w:p w14:paraId="2634F4D6" w14:textId="77777777" w:rsidR="00CB5F7F" w:rsidRDefault="00CB5F7F"/>
        </w:tc>
      </w:tr>
      <w:tr w:rsidR="00CB5F7F" w14:paraId="6213CEE5" w14:textId="77777777">
        <w:trPr>
          <w:jc w:val="center"/>
        </w:trPr>
        <w:tc>
          <w:tcPr>
            <w:tcW w:w="2160" w:type="dxa"/>
          </w:tcPr>
          <w:p w14:paraId="447C2D70" w14:textId="77777777" w:rsidR="00CB5F7F" w:rsidRDefault="00CB5F7F"/>
        </w:tc>
        <w:tc>
          <w:tcPr>
            <w:tcW w:w="2160" w:type="dxa"/>
          </w:tcPr>
          <w:p w14:paraId="6AE7F05C" w14:textId="77777777" w:rsidR="00CB5F7F" w:rsidRDefault="00CB5F7F"/>
        </w:tc>
        <w:tc>
          <w:tcPr>
            <w:tcW w:w="2160" w:type="dxa"/>
          </w:tcPr>
          <w:p w14:paraId="5EFCEEFC" w14:textId="77777777" w:rsidR="00CB5F7F" w:rsidRDefault="00CB5F7F"/>
        </w:tc>
        <w:tc>
          <w:tcPr>
            <w:tcW w:w="2160" w:type="dxa"/>
          </w:tcPr>
          <w:p w14:paraId="2869133D" w14:textId="77777777" w:rsidR="00CB5F7F" w:rsidRDefault="00CB5F7F"/>
        </w:tc>
      </w:tr>
      <w:tr w:rsidR="00CB5F7F" w14:paraId="7E1BDC9A" w14:textId="77777777">
        <w:trPr>
          <w:jc w:val="center"/>
        </w:trPr>
        <w:tc>
          <w:tcPr>
            <w:tcW w:w="2160" w:type="dxa"/>
          </w:tcPr>
          <w:p w14:paraId="2CF508D3" w14:textId="77777777" w:rsidR="00CB5F7F" w:rsidRDefault="00CB5F7F"/>
        </w:tc>
        <w:tc>
          <w:tcPr>
            <w:tcW w:w="2160" w:type="dxa"/>
          </w:tcPr>
          <w:p w14:paraId="4F605421" w14:textId="77777777" w:rsidR="00CB5F7F" w:rsidRDefault="00CB5F7F"/>
        </w:tc>
        <w:tc>
          <w:tcPr>
            <w:tcW w:w="2160" w:type="dxa"/>
          </w:tcPr>
          <w:p w14:paraId="3D8848C9" w14:textId="77777777" w:rsidR="00CB5F7F" w:rsidRDefault="00CB5F7F"/>
        </w:tc>
        <w:tc>
          <w:tcPr>
            <w:tcW w:w="2160" w:type="dxa"/>
          </w:tcPr>
          <w:p w14:paraId="305D15D8" w14:textId="77777777" w:rsidR="00CB5F7F" w:rsidRDefault="00CB5F7F"/>
        </w:tc>
      </w:tr>
      <w:tr w:rsidR="00CB5F7F" w14:paraId="4B984781" w14:textId="77777777">
        <w:trPr>
          <w:jc w:val="center"/>
        </w:trPr>
        <w:tc>
          <w:tcPr>
            <w:tcW w:w="2160" w:type="dxa"/>
          </w:tcPr>
          <w:p w14:paraId="0DEAF7AF" w14:textId="77777777" w:rsidR="00CB5F7F" w:rsidRDefault="00CB5F7F"/>
        </w:tc>
        <w:tc>
          <w:tcPr>
            <w:tcW w:w="2160" w:type="dxa"/>
          </w:tcPr>
          <w:p w14:paraId="0A2CB23E" w14:textId="77777777" w:rsidR="00CB5F7F" w:rsidRDefault="00CB5F7F"/>
        </w:tc>
        <w:tc>
          <w:tcPr>
            <w:tcW w:w="2160" w:type="dxa"/>
          </w:tcPr>
          <w:p w14:paraId="6FBEBACE" w14:textId="77777777" w:rsidR="00CB5F7F" w:rsidRDefault="00CB5F7F"/>
        </w:tc>
        <w:tc>
          <w:tcPr>
            <w:tcW w:w="2160" w:type="dxa"/>
          </w:tcPr>
          <w:p w14:paraId="03115937" w14:textId="77777777" w:rsidR="00CB5F7F" w:rsidRDefault="00CB5F7F"/>
        </w:tc>
      </w:tr>
      <w:tr w:rsidR="00CB5F7F" w14:paraId="2FB7D222" w14:textId="77777777">
        <w:trPr>
          <w:jc w:val="center"/>
        </w:trPr>
        <w:tc>
          <w:tcPr>
            <w:tcW w:w="2160" w:type="dxa"/>
          </w:tcPr>
          <w:p w14:paraId="2BFC065E" w14:textId="77777777" w:rsidR="00CB5F7F" w:rsidRDefault="00CB5F7F"/>
        </w:tc>
        <w:tc>
          <w:tcPr>
            <w:tcW w:w="2160" w:type="dxa"/>
          </w:tcPr>
          <w:p w14:paraId="7E8D2135" w14:textId="77777777" w:rsidR="00CB5F7F" w:rsidRDefault="00CB5F7F"/>
        </w:tc>
        <w:tc>
          <w:tcPr>
            <w:tcW w:w="2160" w:type="dxa"/>
          </w:tcPr>
          <w:p w14:paraId="073FDF06" w14:textId="77777777" w:rsidR="00CB5F7F" w:rsidRDefault="00CB5F7F"/>
        </w:tc>
        <w:tc>
          <w:tcPr>
            <w:tcW w:w="2160" w:type="dxa"/>
          </w:tcPr>
          <w:p w14:paraId="385BAAE5" w14:textId="77777777" w:rsidR="00CB5F7F" w:rsidRDefault="00CB5F7F"/>
        </w:tc>
      </w:tr>
      <w:tr w:rsidR="00CB5F7F" w14:paraId="38BF51DF" w14:textId="77777777">
        <w:trPr>
          <w:jc w:val="center"/>
        </w:trPr>
        <w:tc>
          <w:tcPr>
            <w:tcW w:w="2160" w:type="dxa"/>
          </w:tcPr>
          <w:p w14:paraId="3A052C02" w14:textId="77777777" w:rsidR="00CB5F7F" w:rsidRDefault="00CB5F7F"/>
        </w:tc>
        <w:tc>
          <w:tcPr>
            <w:tcW w:w="2160" w:type="dxa"/>
          </w:tcPr>
          <w:p w14:paraId="73761167" w14:textId="77777777" w:rsidR="00CB5F7F" w:rsidRDefault="00CB5F7F"/>
        </w:tc>
        <w:tc>
          <w:tcPr>
            <w:tcW w:w="2160" w:type="dxa"/>
          </w:tcPr>
          <w:p w14:paraId="1386A3F7" w14:textId="77777777" w:rsidR="00CB5F7F" w:rsidRDefault="00CB5F7F"/>
        </w:tc>
        <w:tc>
          <w:tcPr>
            <w:tcW w:w="2160" w:type="dxa"/>
          </w:tcPr>
          <w:p w14:paraId="2F4D04D6" w14:textId="77777777" w:rsidR="00CB5F7F" w:rsidRDefault="00CB5F7F"/>
        </w:tc>
      </w:tr>
    </w:tbl>
    <w:p w14:paraId="1EB4A078" w14:textId="77777777" w:rsidR="00CB5F7F" w:rsidRDefault="00000000">
      <w:r>
        <w:br w:type="page"/>
      </w:r>
    </w:p>
    <w:p w14:paraId="127CE7E0" w14:textId="77777777" w:rsidR="00CB5F7F" w:rsidRDefault="00000000">
      <w:pPr>
        <w:pStyle w:val="Heading2"/>
      </w:pPr>
      <w:r>
        <w:lastRenderedPageBreak/>
        <w:t>Episode / Track 2</w:t>
      </w:r>
    </w:p>
    <w:p w14:paraId="5CD82C67"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C2C55D0" w14:textId="77777777" w:rsidR="00CB5F7F" w:rsidRDefault="00000000">
      <w:r>
        <w:t>Quick notes (optional):</w:t>
      </w:r>
    </w:p>
    <w:p w14:paraId="7BE50A10" w14:textId="77777777" w:rsidR="00CB5F7F" w:rsidRDefault="00000000">
      <w:r>
        <w:t>________________________________________________________________________________</w:t>
      </w:r>
    </w:p>
    <w:p w14:paraId="1CC0119C" w14:textId="77777777" w:rsidR="00CB5F7F" w:rsidRDefault="00000000">
      <w:r>
        <w:t>________________________________________________________________________________</w:t>
      </w:r>
    </w:p>
    <w:p w14:paraId="0F7042A6"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28C7567" w14:textId="77777777">
        <w:trPr>
          <w:jc w:val="center"/>
        </w:trPr>
        <w:tc>
          <w:tcPr>
            <w:tcW w:w="4320" w:type="dxa"/>
          </w:tcPr>
          <w:p w14:paraId="60B99DE3" w14:textId="77777777" w:rsidR="00CB5F7F" w:rsidRDefault="00000000">
            <w:r>
              <w:t>☐ Advent = Eleusis</w:t>
            </w:r>
          </w:p>
        </w:tc>
        <w:tc>
          <w:tcPr>
            <w:tcW w:w="4320" w:type="dxa"/>
          </w:tcPr>
          <w:p w14:paraId="4BEB0786" w14:textId="77777777" w:rsidR="00CB5F7F" w:rsidRDefault="00000000">
            <w:r>
              <w:t>☐ Long Coast = Attica</w:t>
            </w:r>
          </w:p>
        </w:tc>
      </w:tr>
      <w:tr w:rsidR="00CB5F7F" w14:paraId="2115480C" w14:textId="77777777">
        <w:trPr>
          <w:jc w:val="center"/>
        </w:trPr>
        <w:tc>
          <w:tcPr>
            <w:tcW w:w="4320" w:type="dxa"/>
          </w:tcPr>
          <w:p w14:paraId="31809C1A" w14:textId="77777777" w:rsidR="00CB5F7F" w:rsidRDefault="00000000">
            <w:r>
              <w:t>☐ Bearland = Arcadia</w:t>
            </w:r>
          </w:p>
        </w:tc>
        <w:tc>
          <w:tcPr>
            <w:tcW w:w="4320" w:type="dxa"/>
          </w:tcPr>
          <w:p w14:paraId="2DF16751" w14:textId="77777777" w:rsidR="00CB5F7F" w:rsidRDefault="00000000">
            <w:r>
              <w:t>☐ Peace = Salamis</w:t>
            </w:r>
          </w:p>
        </w:tc>
      </w:tr>
      <w:tr w:rsidR="00CB5F7F" w14:paraId="4AEAADBD" w14:textId="77777777">
        <w:trPr>
          <w:jc w:val="center"/>
        </w:trPr>
        <w:tc>
          <w:tcPr>
            <w:tcW w:w="4320" w:type="dxa"/>
          </w:tcPr>
          <w:p w14:paraId="4879C1FC" w14:textId="77777777" w:rsidR="00CB5F7F" w:rsidRDefault="00000000">
            <w:r>
              <w:t>☐ Boat = Lemnos</w:t>
            </w:r>
          </w:p>
        </w:tc>
        <w:tc>
          <w:tcPr>
            <w:tcW w:w="4320" w:type="dxa"/>
          </w:tcPr>
          <w:p w14:paraId="0213C149" w14:textId="77777777" w:rsidR="00CB5F7F" w:rsidRDefault="00000000">
            <w:r>
              <w:t>☐ Redface Island = Peloponnese</w:t>
            </w:r>
          </w:p>
        </w:tc>
      </w:tr>
      <w:tr w:rsidR="00CB5F7F" w14:paraId="6D8D2CC4" w14:textId="77777777">
        <w:trPr>
          <w:jc w:val="center"/>
        </w:trPr>
        <w:tc>
          <w:tcPr>
            <w:tcW w:w="4320" w:type="dxa"/>
          </w:tcPr>
          <w:p w14:paraId="2818098D" w14:textId="77777777" w:rsidR="00CB5F7F" w:rsidRDefault="00000000">
            <w:r>
              <w:t>☐ Circling Isles = Cycladic Islands</w:t>
            </w:r>
          </w:p>
        </w:tc>
        <w:tc>
          <w:tcPr>
            <w:tcW w:w="4320" w:type="dxa"/>
          </w:tcPr>
          <w:p w14:paraId="3D332131" w14:textId="77777777" w:rsidR="00CB5F7F" w:rsidRDefault="00000000">
            <w:r>
              <w:t>☐ Riverland = Egypt</w:t>
            </w:r>
          </w:p>
        </w:tc>
      </w:tr>
      <w:tr w:rsidR="00CB5F7F" w14:paraId="151A4F9C" w14:textId="77777777">
        <w:trPr>
          <w:jc w:val="center"/>
        </w:trPr>
        <w:tc>
          <w:tcPr>
            <w:tcW w:w="4320" w:type="dxa"/>
          </w:tcPr>
          <w:p w14:paraId="5BFB3E7B" w14:textId="77777777" w:rsidR="00CB5F7F" w:rsidRDefault="00000000">
            <w:r>
              <w:t>☐ Clay = Plataea</w:t>
            </w:r>
          </w:p>
        </w:tc>
        <w:tc>
          <w:tcPr>
            <w:tcW w:w="4320" w:type="dxa"/>
          </w:tcPr>
          <w:p w14:paraId="5098E872" w14:textId="77777777" w:rsidR="00CB5F7F" w:rsidRDefault="00000000">
            <w:r>
              <w:t>☐ Rope = Sparta</w:t>
            </w:r>
          </w:p>
        </w:tc>
      </w:tr>
      <w:tr w:rsidR="00CB5F7F" w14:paraId="014FE9C6" w14:textId="77777777">
        <w:trPr>
          <w:jc w:val="center"/>
        </w:trPr>
        <w:tc>
          <w:tcPr>
            <w:tcW w:w="4320" w:type="dxa"/>
          </w:tcPr>
          <w:p w14:paraId="2D6CC041" w14:textId="77777777" w:rsidR="00CB5F7F" w:rsidRDefault="00000000">
            <w:r>
              <w:t>☐ Cowland = Boeotia</w:t>
            </w:r>
          </w:p>
        </w:tc>
        <w:tc>
          <w:tcPr>
            <w:tcW w:w="4320" w:type="dxa"/>
          </w:tcPr>
          <w:p w14:paraId="40185A60" w14:textId="77777777" w:rsidR="00CB5F7F" w:rsidRDefault="00000000">
            <w:r>
              <w:t>☐ Silent Country = Laconia</w:t>
            </w:r>
          </w:p>
        </w:tc>
      </w:tr>
      <w:tr w:rsidR="00CB5F7F" w14:paraId="4A643B68" w14:textId="77777777">
        <w:trPr>
          <w:jc w:val="center"/>
        </w:trPr>
        <w:tc>
          <w:tcPr>
            <w:tcW w:w="4320" w:type="dxa"/>
          </w:tcPr>
          <w:p w14:paraId="71C7FCAF" w14:textId="77777777" w:rsidR="00CB5F7F" w:rsidRDefault="00000000">
            <w:r>
              <w:t>☐ Dolphins = Delphi</w:t>
            </w:r>
          </w:p>
        </w:tc>
        <w:tc>
          <w:tcPr>
            <w:tcW w:w="4320" w:type="dxa"/>
          </w:tcPr>
          <w:p w14:paraId="2035C8C7" w14:textId="77777777" w:rsidR="00CB5F7F" w:rsidRDefault="00000000">
            <w:r>
              <w:t>☐ Tall Cap Country = Phrygia</w:t>
            </w:r>
          </w:p>
        </w:tc>
      </w:tr>
      <w:tr w:rsidR="00CB5F7F" w14:paraId="5B840D5A" w14:textId="77777777">
        <w:trPr>
          <w:jc w:val="center"/>
        </w:trPr>
        <w:tc>
          <w:tcPr>
            <w:tcW w:w="4320" w:type="dxa"/>
          </w:tcPr>
          <w:p w14:paraId="0247D8B4" w14:textId="77777777" w:rsidR="00CB5F7F" w:rsidRDefault="00000000">
            <w:r>
              <w:t>☐ Fennel Field = Marathon</w:t>
            </w:r>
          </w:p>
        </w:tc>
        <w:tc>
          <w:tcPr>
            <w:tcW w:w="4320" w:type="dxa"/>
          </w:tcPr>
          <w:p w14:paraId="195135A7" w14:textId="77777777" w:rsidR="00CB5F7F" w:rsidRDefault="00000000">
            <w:r>
              <w:t>☐ Thought = Athens</w:t>
            </w:r>
          </w:p>
        </w:tc>
      </w:tr>
      <w:tr w:rsidR="00CB5F7F" w14:paraId="5756291A" w14:textId="77777777">
        <w:trPr>
          <w:jc w:val="center"/>
        </w:trPr>
        <w:tc>
          <w:tcPr>
            <w:tcW w:w="4320" w:type="dxa"/>
          </w:tcPr>
          <w:p w14:paraId="740123B0" w14:textId="77777777" w:rsidR="00CB5F7F" w:rsidRDefault="00000000">
            <w:r>
              <w:t>☐ Goodcattle Island = Euboea</w:t>
            </w:r>
          </w:p>
        </w:tc>
        <w:tc>
          <w:tcPr>
            <w:tcW w:w="4320" w:type="dxa"/>
          </w:tcPr>
          <w:p w14:paraId="6AC309A7" w14:textId="77777777" w:rsidR="00CB5F7F" w:rsidRDefault="00000000">
            <w:r>
              <w:t>☐ Tie Up = Piraeus</w:t>
            </w:r>
          </w:p>
        </w:tc>
      </w:tr>
      <w:tr w:rsidR="00CB5F7F" w14:paraId="789E90DE" w14:textId="77777777">
        <w:trPr>
          <w:jc w:val="center"/>
        </w:trPr>
        <w:tc>
          <w:tcPr>
            <w:tcW w:w="4320" w:type="dxa"/>
          </w:tcPr>
          <w:p w14:paraId="1F73B7B1" w14:textId="77777777" w:rsidR="00CB5F7F" w:rsidRDefault="00000000">
            <w:r>
              <w:t>☐ Hot Gates = Thermopylae</w:t>
            </w:r>
          </w:p>
        </w:tc>
        <w:tc>
          <w:tcPr>
            <w:tcW w:w="4320" w:type="dxa"/>
          </w:tcPr>
          <w:p w14:paraId="355AD4B2" w14:textId="77777777" w:rsidR="00CB5F7F" w:rsidRDefault="00000000">
            <w:r>
              <w:t>☐ Tower Hill = Corinth</w:t>
            </w:r>
          </w:p>
        </w:tc>
      </w:tr>
      <w:tr w:rsidR="00CB5F7F" w14:paraId="5A27394D" w14:textId="77777777">
        <w:trPr>
          <w:jc w:val="center"/>
        </w:trPr>
        <w:tc>
          <w:tcPr>
            <w:tcW w:w="4320" w:type="dxa"/>
          </w:tcPr>
          <w:p w14:paraId="76289D8A" w14:textId="77777777" w:rsidR="00CB5F7F" w:rsidRDefault="00000000">
            <w:r>
              <w:t>☐ Hundred Eyed = Argos</w:t>
            </w:r>
          </w:p>
        </w:tc>
        <w:tc>
          <w:tcPr>
            <w:tcW w:w="4320" w:type="dxa"/>
          </w:tcPr>
          <w:p w14:paraId="0F30B1F2" w14:textId="77777777" w:rsidR="00CB5F7F" w:rsidRDefault="00000000">
            <w:r>
              <w:t>☐ Water = Aegean Sea</w:t>
            </w:r>
          </w:p>
        </w:tc>
      </w:tr>
    </w:tbl>
    <w:p w14:paraId="2DCE1524" w14:textId="77777777" w:rsidR="00CB5F7F" w:rsidRDefault="00CB5F7F"/>
    <w:p w14:paraId="560DDB92"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EC90781" w14:textId="77777777">
        <w:trPr>
          <w:jc w:val="center"/>
        </w:trPr>
        <w:tc>
          <w:tcPr>
            <w:tcW w:w="4320" w:type="dxa"/>
          </w:tcPr>
          <w:p w14:paraId="6CAD538B" w14:textId="77777777" w:rsidR="00CB5F7F" w:rsidRDefault="00000000">
            <w:r>
              <w:t>☐ obol = 1/6 drachma</w:t>
            </w:r>
          </w:p>
        </w:tc>
        <w:tc>
          <w:tcPr>
            <w:tcW w:w="4320" w:type="dxa"/>
          </w:tcPr>
          <w:p w14:paraId="506ADDBA" w14:textId="77777777" w:rsidR="00CB5F7F" w:rsidRDefault="00000000">
            <w:r>
              <w:t>☐ chalcus = small copper coin</w:t>
            </w:r>
          </w:p>
        </w:tc>
      </w:tr>
      <w:tr w:rsidR="00CB5F7F" w14:paraId="12CC9D84" w14:textId="77777777">
        <w:trPr>
          <w:jc w:val="center"/>
        </w:trPr>
        <w:tc>
          <w:tcPr>
            <w:tcW w:w="4320" w:type="dxa"/>
          </w:tcPr>
          <w:p w14:paraId="7131BF05" w14:textId="77777777" w:rsidR="00CB5F7F" w:rsidRDefault="00000000">
            <w:r>
              <w:t>☐ drachma = 6 obols</w:t>
            </w:r>
          </w:p>
        </w:tc>
        <w:tc>
          <w:tcPr>
            <w:tcW w:w="4320" w:type="dxa"/>
          </w:tcPr>
          <w:p w14:paraId="1C7A16E2" w14:textId="77777777" w:rsidR="00CB5F7F" w:rsidRDefault="00000000">
            <w:r>
              <w:t>☐ stadion ≈ 185 m</w:t>
            </w:r>
          </w:p>
        </w:tc>
      </w:tr>
      <w:tr w:rsidR="00CB5F7F" w14:paraId="30C5EF35" w14:textId="77777777">
        <w:trPr>
          <w:jc w:val="center"/>
        </w:trPr>
        <w:tc>
          <w:tcPr>
            <w:tcW w:w="4320" w:type="dxa"/>
          </w:tcPr>
          <w:p w14:paraId="4EC39A62" w14:textId="77777777" w:rsidR="00CB5F7F" w:rsidRDefault="00000000">
            <w:r>
              <w:t>☐ mina = 100 drachmas</w:t>
            </w:r>
          </w:p>
        </w:tc>
        <w:tc>
          <w:tcPr>
            <w:tcW w:w="4320" w:type="dxa"/>
          </w:tcPr>
          <w:p w14:paraId="41067BBE" w14:textId="77777777" w:rsidR="00CB5F7F" w:rsidRDefault="00000000">
            <w:r>
              <w:t>☐ cubit ≈ 45 cm</w:t>
            </w:r>
          </w:p>
        </w:tc>
      </w:tr>
      <w:tr w:rsidR="00CB5F7F" w14:paraId="2B6CEA6E" w14:textId="77777777">
        <w:trPr>
          <w:jc w:val="center"/>
        </w:trPr>
        <w:tc>
          <w:tcPr>
            <w:tcW w:w="4320" w:type="dxa"/>
          </w:tcPr>
          <w:p w14:paraId="34768D29" w14:textId="77777777" w:rsidR="00CB5F7F" w:rsidRDefault="00000000">
            <w:r>
              <w:t>☐ talent = 60 minas</w:t>
            </w:r>
          </w:p>
        </w:tc>
        <w:tc>
          <w:tcPr>
            <w:tcW w:w="4320" w:type="dxa"/>
          </w:tcPr>
          <w:p w14:paraId="43122D9E" w14:textId="77777777" w:rsidR="00CB5F7F" w:rsidRDefault="00000000">
            <w:r>
              <w:t>☐ chous ≈ 3.3 L</w:t>
            </w:r>
          </w:p>
        </w:tc>
      </w:tr>
      <w:tr w:rsidR="00CB5F7F" w14:paraId="2D4EE05F" w14:textId="77777777">
        <w:trPr>
          <w:jc w:val="center"/>
        </w:trPr>
        <w:tc>
          <w:tcPr>
            <w:tcW w:w="4320" w:type="dxa"/>
          </w:tcPr>
          <w:p w14:paraId="0C6A443F" w14:textId="77777777" w:rsidR="00CB5F7F" w:rsidRDefault="00000000">
            <w:r>
              <w:t>☐ stater ≈ 2 drachmas (varies)</w:t>
            </w:r>
          </w:p>
        </w:tc>
        <w:tc>
          <w:tcPr>
            <w:tcW w:w="4320" w:type="dxa"/>
          </w:tcPr>
          <w:p w14:paraId="63C8E6E6" w14:textId="77777777" w:rsidR="00CB5F7F" w:rsidRDefault="00000000">
            <w:r>
              <w:t>☐ medimnos ≈ 52–58 L</w:t>
            </w:r>
          </w:p>
        </w:tc>
      </w:tr>
    </w:tbl>
    <w:p w14:paraId="460255AF" w14:textId="77777777" w:rsidR="00CB5F7F" w:rsidRDefault="00CB5F7F"/>
    <w:p w14:paraId="629DE4C0"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446574A" w14:textId="77777777">
        <w:trPr>
          <w:jc w:val="center"/>
        </w:trPr>
        <w:tc>
          <w:tcPr>
            <w:tcW w:w="4320" w:type="dxa"/>
          </w:tcPr>
          <w:p w14:paraId="5E5D9335" w14:textId="77777777" w:rsidR="00CB5F7F" w:rsidRDefault="00000000">
            <w:r>
              <w:t>☐ Latro (latro) = 'robber/mercenary' (Latin)</w:t>
            </w:r>
          </w:p>
        </w:tc>
        <w:tc>
          <w:tcPr>
            <w:tcW w:w="4320" w:type="dxa"/>
          </w:tcPr>
          <w:p w14:paraId="46E542F4" w14:textId="77777777" w:rsidR="00CB5F7F" w:rsidRDefault="00000000">
            <w:r>
              <w:t>☐ Apollo (Ἀπόλλων)</w:t>
            </w:r>
          </w:p>
        </w:tc>
      </w:tr>
      <w:tr w:rsidR="00CB5F7F" w14:paraId="1AF72665" w14:textId="77777777">
        <w:trPr>
          <w:jc w:val="center"/>
        </w:trPr>
        <w:tc>
          <w:tcPr>
            <w:tcW w:w="4320" w:type="dxa"/>
          </w:tcPr>
          <w:p w14:paraId="798FAB1D" w14:textId="77777777" w:rsidR="00CB5F7F" w:rsidRDefault="00000000">
            <w:r>
              <w:t>☐ Demeter (Δημήτηρ)</w:t>
            </w:r>
          </w:p>
        </w:tc>
        <w:tc>
          <w:tcPr>
            <w:tcW w:w="4320" w:type="dxa"/>
          </w:tcPr>
          <w:p w14:paraId="17A473B2" w14:textId="77777777" w:rsidR="00CB5F7F" w:rsidRDefault="00000000">
            <w:r>
              <w:t>☐ Artemis (Ἄρτεμις)</w:t>
            </w:r>
          </w:p>
        </w:tc>
      </w:tr>
      <w:tr w:rsidR="00CB5F7F" w14:paraId="4545FD47" w14:textId="77777777">
        <w:trPr>
          <w:jc w:val="center"/>
        </w:trPr>
        <w:tc>
          <w:tcPr>
            <w:tcW w:w="4320" w:type="dxa"/>
          </w:tcPr>
          <w:p w14:paraId="1688A30C" w14:textId="77777777" w:rsidR="00CB5F7F" w:rsidRDefault="00000000">
            <w:r>
              <w:t>☐ Persephone (Περσεφόνη) / Kore (Κόρη)</w:t>
            </w:r>
          </w:p>
        </w:tc>
        <w:tc>
          <w:tcPr>
            <w:tcW w:w="4320" w:type="dxa"/>
          </w:tcPr>
          <w:p w14:paraId="12E3B93C" w14:textId="77777777" w:rsidR="00CB5F7F" w:rsidRDefault="00000000">
            <w:r>
              <w:t>☐ Dionysus (Διόνυσος)</w:t>
            </w:r>
          </w:p>
        </w:tc>
      </w:tr>
      <w:tr w:rsidR="00CB5F7F" w14:paraId="54A79937" w14:textId="77777777">
        <w:trPr>
          <w:jc w:val="center"/>
        </w:trPr>
        <w:tc>
          <w:tcPr>
            <w:tcW w:w="4320" w:type="dxa"/>
          </w:tcPr>
          <w:p w14:paraId="29125566" w14:textId="77777777" w:rsidR="00CB5F7F" w:rsidRDefault="00000000">
            <w:r>
              <w:t>☐ Hades (ᾍδης)</w:t>
            </w:r>
          </w:p>
        </w:tc>
        <w:tc>
          <w:tcPr>
            <w:tcW w:w="4320" w:type="dxa"/>
          </w:tcPr>
          <w:p w14:paraId="3F630445" w14:textId="77777777" w:rsidR="00CB5F7F" w:rsidRDefault="00000000">
            <w:r>
              <w:t>☐ Argus Panoptes = 'all-seeing'</w:t>
            </w:r>
          </w:p>
        </w:tc>
      </w:tr>
      <w:tr w:rsidR="00CB5F7F" w14:paraId="3EFFD480" w14:textId="77777777">
        <w:trPr>
          <w:jc w:val="center"/>
        </w:trPr>
        <w:tc>
          <w:tcPr>
            <w:tcW w:w="4320" w:type="dxa"/>
          </w:tcPr>
          <w:p w14:paraId="3CADBE21" w14:textId="77777777" w:rsidR="00CB5F7F" w:rsidRDefault="00000000">
            <w:r>
              <w:t>☐ Hecate (Ἑκάτη)</w:t>
            </w:r>
          </w:p>
        </w:tc>
        <w:tc>
          <w:tcPr>
            <w:tcW w:w="4320" w:type="dxa"/>
          </w:tcPr>
          <w:p w14:paraId="7063C816" w14:textId="77777777" w:rsidR="00CB5F7F" w:rsidRDefault="00000000">
            <w:r>
              <w:t>☐ Pelops (Πέλοψ)</w:t>
            </w:r>
          </w:p>
        </w:tc>
      </w:tr>
      <w:tr w:rsidR="00CB5F7F" w14:paraId="32118AF5" w14:textId="77777777">
        <w:trPr>
          <w:jc w:val="center"/>
        </w:trPr>
        <w:tc>
          <w:tcPr>
            <w:tcW w:w="4320" w:type="dxa"/>
          </w:tcPr>
          <w:p w14:paraId="77880A8A" w14:textId="77777777" w:rsidR="00CB5F7F" w:rsidRDefault="00000000">
            <w:r>
              <w:t>☐ Aphrodite (Ἀφροδίτη)</w:t>
            </w:r>
          </w:p>
        </w:tc>
        <w:tc>
          <w:tcPr>
            <w:tcW w:w="4320" w:type="dxa"/>
          </w:tcPr>
          <w:p w14:paraId="39093A62" w14:textId="77777777" w:rsidR="00CB5F7F" w:rsidRDefault="00CB5F7F"/>
        </w:tc>
      </w:tr>
    </w:tbl>
    <w:p w14:paraId="660CAC2C" w14:textId="77777777" w:rsidR="00CB5F7F" w:rsidRDefault="00CB5F7F"/>
    <w:p w14:paraId="0F3605A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4613198" w14:textId="77777777">
        <w:trPr>
          <w:jc w:val="center"/>
        </w:trPr>
        <w:tc>
          <w:tcPr>
            <w:tcW w:w="2160" w:type="dxa"/>
          </w:tcPr>
          <w:p w14:paraId="2683A033" w14:textId="77777777" w:rsidR="00CB5F7F" w:rsidRDefault="00000000">
            <w:r>
              <w:rPr>
                <w:sz w:val="18"/>
              </w:rPr>
              <w:t>Word as heard</w:t>
            </w:r>
          </w:p>
        </w:tc>
        <w:tc>
          <w:tcPr>
            <w:tcW w:w="2160" w:type="dxa"/>
          </w:tcPr>
          <w:p w14:paraId="22A597C6" w14:textId="77777777" w:rsidR="00CB5F7F" w:rsidRDefault="00000000">
            <w:r>
              <w:rPr>
                <w:sz w:val="18"/>
              </w:rPr>
              <w:t>Language (guess)</w:t>
            </w:r>
          </w:p>
        </w:tc>
        <w:tc>
          <w:tcPr>
            <w:tcW w:w="2160" w:type="dxa"/>
          </w:tcPr>
          <w:p w14:paraId="45BC5933" w14:textId="77777777" w:rsidR="00CB5F7F" w:rsidRDefault="00000000">
            <w:r>
              <w:rPr>
                <w:sz w:val="18"/>
              </w:rPr>
              <w:t>Meaning / etymology (see glossary)</w:t>
            </w:r>
          </w:p>
        </w:tc>
        <w:tc>
          <w:tcPr>
            <w:tcW w:w="2160" w:type="dxa"/>
          </w:tcPr>
          <w:p w14:paraId="65B6E44C" w14:textId="77777777" w:rsidR="00CB5F7F" w:rsidRDefault="00000000">
            <w:r>
              <w:rPr>
                <w:sz w:val="18"/>
              </w:rPr>
              <w:t>Notes / timestamp</w:t>
            </w:r>
          </w:p>
        </w:tc>
      </w:tr>
      <w:tr w:rsidR="00CB5F7F" w14:paraId="0691AF56" w14:textId="77777777">
        <w:trPr>
          <w:jc w:val="center"/>
        </w:trPr>
        <w:tc>
          <w:tcPr>
            <w:tcW w:w="2160" w:type="dxa"/>
          </w:tcPr>
          <w:p w14:paraId="0FB862F9" w14:textId="77777777" w:rsidR="00CB5F7F" w:rsidRDefault="00CB5F7F"/>
        </w:tc>
        <w:tc>
          <w:tcPr>
            <w:tcW w:w="2160" w:type="dxa"/>
          </w:tcPr>
          <w:p w14:paraId="2FB99A43" w14:textId="77777777" w:rsidR="00CB5F7F" w:rsidRDefault="00CB5F7F"/>
        </w:tc>
        <w:tc>
          <w:tcPr>
            <w:tcW w:w="2160" w:type="dxa"/>
          </w:tcPr>
          <w:p w14:paraId="7E5FD1D4" w14:textId="77777777" w:rsidR="00CB5F7F" w:rsidRDefault="00CB5F7F"/>
        </w:tc>
        <w:tc>
          <w:tcPr>
            <w:tcW w:w="2160" w:type="dxa"/>
          </w:tcPr>
          <w:p w14:paraId="3D01BBE2" w14:textId="77777777" w:rsidR="00CB5F7F" w:rsidRDefault="00CB5F7F"/>
        </w:tc>
      </w:tr>
      <w:tr w:rsidR="00CB5F7F" w14:paraId="3E57C3A4" w14:textId="77777777">
        <w:trPr>
          <w:jc w:val="center"/>
        </w:trPr>
        <w:tc>
          <w:tcPr>
            <w:tcW w:w="2160" w:type="dxa"/>
          </w:tcPr>
          <w:p w14:paraId="1E002EBE" w14:textId="77777777" w:rsidR="00CB5F7F" w:rsidRDefault="00CB5F7F"/>
        </w:tc>
        <w:tc>
          <w:tcPr>
            <w:tcW w:w="2160" w:type="dxa"/>
          </w:tcPr>
          <w:p w14:paraId="080DE0DB" w14:textId="77777777" w:rsidR="00CB5F7F" w:rsidRDefault="00CB5F7F"/>
        </w:tc>
        <w:tc>
          <w:tcPr>
            <w:tcW w:w="2160" w:type="dxa"/>
          </w:tcPr>
          <w:p w14:paraId="1777DD05" w14:textId="77777777" w:rsidR="00CB5F7F" w:rsidRDefault="00CB5F7F"/>
        </w:tc>
        <w:tc>
          <w:tcPr>
            <w:tcW w:w="2160" w:type="dxa"/>
          </w:tcPr>
          <w:p w14:paraId="6C66C9C7" w14:textId="77777777" w:rsidR="00CB5F7F" w:rsidRDefault="00CB5F7F"/>
        </w:tc>
      </w:tr>
      <w:tr w:rsidR="00CB5F7F" w14:paraId="69A8261C" w14:textId="77777777">
        <w:trPr>
          <w:jc w:val="center"/>
        </w:trPr>
        <w:tc>
          <w:tcPr>
            <w:tcW w:w="2160" w:type="dxa"/>
          </w:tcPr>
          <w:p w14:paraId="47F9373B" w14:textId="77777777" w:rsidR="00CB5F7F" w:rsidRDefault="00CB5F7F"/>
        </w:tc>
        <w:tc>
          <w:tcPr>
            <w:tcW w:w="2160" w:type="dxa"/>
          </w:tcPr>
          <w:p w14:paraId="3EC8A54E" w14:textId="77777777" w:rsidR="00CB5F7F" w:rsidRDefault="00CB5F7F"/>
        </w:tc>
        <w:tc>
          <w:tcPr>
            <w:tcW w:w="2160" w:type="dxa"/>
          </w:tcPr>
          <w:p w14:paraId="327A7721" w14:textId="77777777" w:rsidR="00CB5F7F" w:rsidRDefault="00CB5F7F"/>
        </w:tc>
        <w:tc>
          <w:tcPr>
            <w:tcW w:w="2160" w:type="dxa"/>
          </w:tcPr>
          <w:p w14:paraId="1F390601" w14:textId="77777777" w:rsidR="00CB5F7F" w:rsidRDefault="00CB5F7F"/>
        </w:tc>
      </w:tr>
      <w:tr w:rsidR="00CB5F7F" w14:paraId="2E79FB16" w14:textId="77777777">
        <w:trPr>
          <w:jc w:val="center"/>
        </w:trPr>
        <w:tc>
          <w:tcPr>
            <w:tcW w:w="2160" w:type="dxa"/>
          </w:tcPr>
          <w:p w14:paraId="72CAE087" w14:textId="77777777" w:rsidR="00CB5F7F" w:rsidRDefault="00CB5F7F"/>
        </w:tc>
        <w:tc>
          <w:tcPr>
            <w:tcW w:w="2160" w:type="dxa"/>
          </w:tcPr>
          <w:p w14:paraId="6C148B82" w14:textId="77777777" w:rsidR="00CB5F7F" w:rsidRDefault="00CB5F7F"/>
        </w:tc>
        <w:tc>
          <w:tcPr>
            <w:tcW w:w="2160" w:type="dxa"/>
          </w:tcPr>
          <w:p w14:paraId="6B38ECCA" w14:textId="77777777" w:rsidR="00CB5F7F" w:rsidRDefault="00CB5F7F"/>
        </w:tc>
        <w:tc>
          <w:tcPr>
            <w:tcW w:w="2160" w:type="dxa"/>
          </w:tcPr>
          <w:p w14:paraId="01E0F740" w14:textId="77777777" w:rsidR="00CB5F7F" w:rsidRDefault="00CB5F7F"/>
        </w:tc>
      </w:tr>
      <w:tr w:rsidR="00CB5F7F" w14:paraId="6ABEEBBB" w14:textId="77777777">
        <w:trPr>
          <w:jc w:val="center"/>
        </w:trPr>
        <w:tc>
          <w:tcPr>
            <w:tcW w:w="2160" w:type="dxa"/>
          </w:tcPr>
          <w:p w14:paraId="18A2549D" w14:textId="77777777" w:rsidR="00CB5F7F" w:rsidRDefault="00CB5F7F"/>
        </w:tc>
        <w:tc>
          <w:tcPr>
            <w:tcW w:w="2160" w:type="dxa"/>
          </w:tcPr>
          <w:p w14:paraId="2694B872" w14:textId="77777777" w:rsidR="00CB5F7F" w:rsidRDefault="00CB5F7F"/>
        </w:tc>
        <w:tc>
          <w:tcPr>
            <w:tcW w:w="2160" w:type="dxa"/>
          </w:tcPr>
          <w:p w14:paraId="3274A3BD" w14:textId="77777777" w:rsidR="00CB5F7F" w:rsidRDefault="00CB5F7F"/>
        </w:tc>
        <w:tc>
          <w:tcPr>
            <w:tcW w:w="2160" w:type="dxa"/>
          </w:tcPr>
          <w:p w14:paraId="3FBA5796" w14:textId="77777777" w:rsidR="00CB5F7F" w:rsidRDefault="00CB5F7F"/>
        </w:tc>
      </w:tr>
      <w:tr w:rsidR="00CB5F7F" w14:paraId="157B6731" w14:textId="77777777">
        <w:trPr>
          <w:jc w:val="center"/>
        </w:trPr>
        <w:tc>
          <w:tcPr>
            <w:tcW w:w="2160" w:type="dxa"/>
          </w:tcPr>
          <w:p w14:paraId="396667C2" w14:textId="77777777" w:rsidR="00CB5F7F" w:rsidRDefault="00CB5F7F"/>
        </w:tc>
        <w:tc>
          <w:tcPr>
            <w:tcW w:w="2160" w:type="dxa"/>
          </w:tcPr>
          <w:p w14:paraId="28A75CDD" w14:textId="77777777" w:rsidR="00CB5F7F" w:rsidRDefault="00CB5F7F"/>
        </w:tc>
        <w:tc>
          <w:tcPr>
            <w:tcW w:w="2160" w:type="dxa"/>
          </w:tcPr>
          <w:p w14:paraId="37A24687" w14:textId="77777777" w:rsidR="00CB5F7F" w:rsidRDefault="00CB5F7F"/>
        </w:tc>
        <w:tc>
          <w:tcPr>
            <w:tcW w:w="2160" w:type="dxa"/>
          </w:tcPr>
          <w:p w14:paraId="67788461" w14:textId="77777777" w:rsidR="00CB5F7F" w:rsidRDefault="00CB5F7F"/>
        </w:tc>
      </w:tr>
    </w:tbl>
    <w:p w14:paraId="3A327022" w14:textId="77777777" w:rsidR="00CB5F7F" w:rsidRDefault="00000000">
      <w:r>
        <w:br w:type="page"/>
      </w:r>
    </w:p>
    <w:p w14:paraId="3C049E12" w14:textId="77777777" w:rsidR="00CB5F7F" w:rsidRDefault="00000000">
      <w:pPr>
        <w:pStyle w:val="Heading2"/>
      </w:pPr>
      <w:r>
        <w:lastRenderedPageBreak/>
        <w:t>Episode / Track 3</w:t>
      </w:r>
    </w:p>
    <w:p w14:paraId="1830EA97"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7A4525D" w14:textId="77777777" w:rsidR="00CB5F7F" w:rsidRDefault="00000000">
      <w:r>
        <w:t>Quick notes (optional):</w:t>
      </w:r>
    </w:p>
    <w:p w14:paraId="65F87367" w14:textId="77777777" w:rsidR="00CB5F7F" w:rsidRDefault="00000000">
      <w:r>
        <w:t>________________________________________________________________________________</w:t>
      </w:r>
    </w:p>
    <w:p w14:paraId="07702A69" w14:textId="77777777" w:rsidR="00CB5F7F" w:rsidRDefault="00000000">
      <w:r>
        <w:t>________________________________________________________________________________</w:t>
      </w:r>
    </w:p>
    <w:p w14:paraId="7517B883"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BE77E1A" w14:textId="77777777">
        <w:trPr>
          <w:jc w:val="center"/>
        </w:trPr>
        <w:tc>
          <w:tcPr>
            <w:tcW w:w="4320" w:type="dxa"/>
          </w:tcPr>
          <w:p w14:paraId="2A0E668A" w14:textId="77777777" w:rsidR="00CB5F7F" w:rsidRDefault="00000000">
            <w:r>
              <w:t>☐ Advent = Eleusis</w:t>
            </w:r>
          </w:p>
        </w:tc>
        <w:tc>
          <w:tcPr>
            <w:tcW w:w="4320" w:type="dxa"/>
          </w:tcPr>
          <w:p w14:paraId="058073CF" w14:textId="77777777" w:rsidR="00CB5F7F" w:rsidRDefault="00000000">
            <w:r>
              <w:t>☐ Long Coast = Attica</w:t>
            </w:r>
          </w:p>
        </w:tc>
      </w:tr>
      <w:tr w:rsidR="00CB5F7F" w14:paraId="1FC64DB9" w14:textId="77777777">
        <w:trPr>
          <w:jc w:val="center"/>
        </w:trPr>
        <w:tc>
          <w:tcPr>
            <w:tcW w:w="4320" w:type="dxa"/>
          </w:tcPr>
          <w:p w14:paraId="6ADD843C" w14:textId="77777777" w:rsidR="00CB5F7F" w:rsidRDefault="00000000">
            <w:r>
              <w:t>☐ Bearland = Arcadia</w:t>
            </w:r>
          </w:p>
        </w:tc>
        <w:tc>
          <w:tcPr>
            <w:tcW w:w="4320" w:type="dxa"/>
          </w:tcPr>
          <w:p w14:paraId="4F26D500" w14:textId="77777777" w:rsidR="00CB5F7F" w:rsidRDefault="00000000">
            <w:r>
              <w:t>☐ Peace = Salamis</w:t>
            </w:r>
          </w:p>
        </w:tc>
      </w:tr>
      <w:tr w:rsidR="00CB5F7F" w14:paraId="25584CE6" w14:textId="77777777">
        <w:trPr>
          <w:jc w:val="center"/>
        </w:trPr>
        <w:tc>
          <w:tcPr>
            <w:tcW w:w="4320" w:type="dxa"/>
          </w:tcPr>
          <w:p w14:paraId="15A07B31" w14:textId="77777777" w:rsidR="00CB5F7F" w:rsidRDefault="00000000">
            <w:r>
              <w:t>☐ Boat = Lemnos</w:t>
            </w:r>
          </w:p>
        </w:tc>
        <w:tc>
          <w:tcPr>
            <w:tcW w:w="4320" w:type="dxa"/>
          </w:tcPr>
          <w:p w14:paraId="48A2B721" w14:textId="77777777" w:rsidR="00CB5F7F" w:rsidRDefault="00000000">
            <w:r>
              <w:t>☐ Redface Island = Peloponnese</w:t>
            </w:r>
          </w:p>
        </w:tc>
      </w:tr>
      <w:tr w:rsidR="00CB5F7F" w14:paraId="641D9E2A" w14:textId="77777777">
        <w:trPr>
          <w:jc w:val="center"/>
        </w:trPr>
        <w:tc>
          <w:tcPr>
            <w:tcW w:w="4320" w:type="dxa"/>
          </w:tcPr>
          <w:p w14:paraId="478ADA36" w14:textId="77777777" w:rsidR="00CB5F7F" w:rsidRDefault="00000000">
            <w:r>
              <w:t>☐ Circling Isles = Cycladic Islands</w:t>
            </w:r>
          </w:p>
        </w:tc>
        <w:tc>
          <w:tcPr>
            <w:tcW w:w="4320" w:type="dxa"/>
          </w:tcPr>
          <w:p w14:paraId="34E22E79" w14:textId="77777777" w:rsidR="00CB5F7F" w:rsidRDefault="00000000">
            <w:r>
              <w:t>☐ Riverland = Egypt</w:t>
            </w:r>
          </w:p>
        </w:tc>
      </w:tr>
      <w:tr w:rsidR="00CB5F7F" w14:paraId="38B2FF76" w14:textId="77777777">
        <w:trPr>
          <w:jc w:val="center"/>
        </w:trPr>
        <w:tc>
          <w:tcPr>
            <w:tcW w:w="4320" w:type="dxa"/>
          </w:tcPr>
          <w:p w14:paraId="5F4992AA" w14:textId="77777777" w:rsidR="00CB5F7F" w:rsidRDefault="00000000">
            <w:r>
              <w:t>☐ Clay = Plataea</w:t>
            </w:r>
          </w:p>
        </w:tc>
        <w:tc>
          <w:tcPr>
            <w:tcW w:w="4320" w:type="dxa"/>
          </w:tcPr>
          <w:p w14:paraId="248C62B2" w14:textId="77777777" w:rsidR="00CB5F7F" w:rsidRDefault="00000000">
            <w:r>
              <w:t>☐ Rope = Sparta</w:t>
            </w:r>
          </w:p>
        </w:tc>
      </w:tr>
      <w:tr w:rsidR="00CB5F7F" w14:paraId="0AEE7CB4" w14:textId="77777777">
        <w:trPr>
          <w:jc w:val="center"/>
        </w:trPr>
        <w:tc>
          <w:tcPr>
            <w:tcW w:w="4320" w:type="dxa"/>
          </w:tcPr>
          <w:p w14:paraId="45FF1F91" w14:textId="77777777" w:rsidR="00CB5F7F" w:rsidRDefault="00000000">
            <w:r>
              <w:t>☐ Cowland = Boeotia</w:t>
            </w:r>
          </w:p>
        </w:tc>
        <w:tc>
          <w:tcPr>
            <w:tcW w:w="4320" w:type="dxa"/>
          </w:tcPr>
          <w:p w14:paraId="676AE560" w14:textId="77777777" w:rsidR="00CB5F7F" w:rsidRDefault="00000000">
            <w:r>
              <w:t>☐ Silent Country = Laconia</w:t>
            </w:r>
          </w:p>
        </w:tc>
      </w:tr>
      <w:tr w:rsidR="00CB5F7F" w14:paraId="680000CD" w14:textId="77777777">
        <w:trPr>
          <w:jc w:val="center"/>
        </w:trPr>
        <w:tc>
          <w:tcPr>
            <w:tcW w:w="4320" w:type="dxa"/>
          </w:tcPr>
          <w:p w14:paraId="7A32BD49" w14:textId="77777777" w:rsidR="00CB5F7F" w:rsidRDefault="00000000">
            <w:r>
              <w:t>☐ Dolphins = Delphi</w:t>
            </w:r>
          </w:p>
        </w:tc>
        <w:tc>
          <w:tcPr>
            <w:tcW w:w="4320" w:type="dxa"/>
          </w:tcPr>
          <w:p w14:paraId="079486B2" w14:textId="77777777" w:rsidR="00CB5F7F" w:rsidRDefault="00000000">
            <w:r>
              <w:t>☐ Tall Cap Country = Phrygia</w:t>
            </w:r>
          </w:p>
        </w:tc>
      </w:tr>
      <w:tr w:rsidR="00CB5F7F" w14:paraId="75D5DE35" w14:textId="77777777">
        <w:trPr>
          <w:jc w:val="center"/>
        </w:trPr>
        <w:tc>
          <w:tcPr>
            <w:tcW w:w="4320" w:type="dxa"/>
          </w:tcPr>
          <w:p w14:paraId="632BA3C5" w14:textId="77777777" w:rsidR="00CB5F7F" w:rsidRDefault="00000000">
            <w:r>
              <w:t>☐ Fennel Field = Marathon</w:t>
            </w:r>
          </w:p>
        </w:tc>
        <w:tc>
          <w:tcPr>
            <w:tcW w:w="4320" w:type="dxa"/>
          </w:tcPr>
          <w:p w14:paraId="1C369A9B" w14:textId="77777777" w:rsidR="00CB5F7F" w:rsidRDefault="00000000">
            <w:r>
              <w:t>☐ Thought = Athens</w:t>
            </w:r>
          </w:p>
        </w:tc>
      </w:tr>
      <w:tr w:rsidR="00CB5F7F" w14:paraId="539AEE23" w14:textId="77777777">
        <w:trPr>
          <w:jc w:val="center"/>
        </w:trPr>
        <w:tc>
          <w:tcPr>
            <w:tcW w:w="4320" w:type="dxa"/>
          </w:tcPr>
          <w:p w14:paraId="28BA9669" w14:textId="77777777" w:rsidR="00CB5F7F" w:rsidRDefault="00000000">
            <w:r>
              <w:t>☐ Goodcattle Island = Euboea</w:t>
            </w:r>
          </w:p>
        </w:tc>
        <w:tc>
          <w:tcPr>
            <w:tcW w:w="4320" w:type="dxa"/>
          </w:tcPr>
          <w:p w14:paraId="1928F710" w14:textId="77777777" w:rsidR="00CB5F7F" w:rsidRDefault="00000000">
            <w:r>
              <w:t>☐ Tie Up = Piraeus</w:t>
            </w:r>
          </w:p>
        </w:tc>
      </w:tr>
      <w:tr w:rsidR="00CB5F7F" w14:paraId="50E34726" w14:textId="77777777">
        <w:trPr>
          <w:jc w:val="center"/>
        </w:trPr>
        <w:tc>
          <w:tcPr>
            <w:tcW w:w="4320" w:type="dxa"/>
          </w:tcPr>
          <w:p w14:paraId="79AE9FEF" w14:textId="77777777" w:rsidR="00CB5F7F" w:rsidRDefault="00000000">
            <w:r>
              <w:t>☐ Hot Gates = Thermopylae</w:t>
            </w:r>
          </w:p>
        </w:tc>
        <w:tc>
          <w:tcPr>
            <w:tcW w:w="4320" w:type="dxa"/>
          </w:tcPr>
          <w:p w14:paraId="3B3A9141" w14:textId="77777777" w:rsidR="00CB5F7F" w:rsidRDefault="00000000">
            <w:r>
              <w:t>☐ Tower Hill = Corinth</w:t>
            </w:r>
          </w:p>
        </w:tc>
      </w:tr>
      <w:tr w:rsidR="00CB5F7F" w14:paraId="4A6F792A" w14:textId="77777777">
        <w:trPr>
          <w:jc w:val="center"/>
        </w:trPr>
        <w:tc>
          <w:tcPr>
            <w:tcW w:w="4320" w:type="dxa"/>
          </w:tcPr>
          <w:p w14:paraId="3A2D6328" w14:textId="77777777" w:rsidR="00CB5F7F" w:rsidRDefault="00000000">
            <w:r>
              <w:t>☐ Hundred Eyed = Argos</w:t>
            </w:r>
          </w:p>
        </w:tc>
        <w:tc>
          <w:tcPr>
            <w:tcW w:w="4320" w:type="dxa"/>
          </w:tcPr>
          <w:p w14:paraId="7A41D403" w14:textId="77777777" w:rsidR="00CB5F7F" w:rsidRDefault="00000000">
            <w:r>
              <w:t>☐ Water = Aegean Sea</w:t>
            </w:r>
          </w:p>
        </w:tc>
      </w:tr>
    </w:tbl>
    <w:p w14:paraId="318826B0" w14:textId="77777777" w:rsidR="00CB5F7F" w:rsidRDefault="00CB5F7F"/>
    <w:p w14:paraId="4F40ED07"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41F0219" w14:textId="77777777">
        <w:trPr>
          <w:jc w:val="center"/>
        </w:trPr>
        <w:tc>
          <w:tcPr>
            <w:tcW w:w="4320" w:type="dxa"/>
          </w:tcPr>
          <w:p w14:paraId="08D1FD23" w14:textId="77777777" w:rsidR="00CB5F7F" w:rsidRDefault="00000000">
            <w:r>
              <w:t>☐ obol = 1/6 drachma</w:t>
            </w:r>
          </w:p>
        </w:tc>
        <w:tc>
          <w:tcPr>
            <w:tcW w:w="4320" w:type="dxa"/>
          </w:tcPr>
          <w:p w14:paraId="7AE8E826" w14:textId="77777777" w:rsidR="00CB5F7F" w:rsidRDefault="00000000">
            <w:r>
              <w:t>☐ chalcus = small copper coin</w:t>
            </w:r>
          </w:p>
        </w:tc>
      </w:tr>
      <w:tr w:rsidR="00CB5F7F" w14:paraId="2837ED6E" w14:textId="77777777">
        <w:trPr>
          <w:jc w:val="center"/>
        </w:trPr>
        <w:tc>
          <w:tcPr>
            <w:tcW w:w="4320" w:type="dxa"/>
          </w:tcPr>
          <w:p w14:paraId="44A06282" w14:textId="77777777" w:rsidR="00CB5F7F" w:rsidRDefault="00000000">
            <w:r>
              <w:t>☐ drachma = 6 obols</w:t>
            </w:r>
          </w:p>
        </w:tc>
        <w:tc>
          <w:tcPr>
            <w:tcW w:w="4320" w:type="dxa"/>
          </w:tcPr>
          <w:p w14:paraId="57EFDE81" w14:textId="77777777" w:rsidR="00CB5F7F" w:rsidRDefault="00000000">
            <w:r>
              <w:t>☐ stadion ≈ 185 m</w:t>
            </w:r>
          </w:p>
        </w:tc>
      </w:tr>
      <w:tr w:rsidR="00CB5F7F" w14:paraId="3E2C6607" w14:textId="77777777">
        <w:trPr>
          <w:jc w:val="center"/>
        </w:trPr>
        <w:tc>
          <w:tcPr>
            <w:tcW w:w="4320" w:type="dxa"/>
          </w:tcPr>
          <w:p w14:paraId="049C6464" w14:textId="77777777" w:rsidR="00CB5F7F" w:rsidRDefault="00000000">
            <w:r>
              <w:t>☐ mina = 100 drachmas</w:t>
            </w:r>
          </w:p>
        </w:tc>
        <w:tc>
          <w:tcPr>
            <w:tcW w:w="4320" w:type="dxa"/>
          </w:tcPr>
          <w:p w14:paraId="7EC3F21E" w14:textId="77777777" w:rsidR="00CB5F7F" w:rsidRDefault="00000000">
            <w:r>
              <w:t>☐ cubit ≈ 45 cm</w:t>
            </w:r>
          </w:p>
        </w:tc>
      </w:tr>
      <w:tr w:rsidR="00CB5F7F" w14:paraId="6CE99493" w14:textId="77777777">
        <w:trPr>
          <w:jc w:val="center"/>
        </w:trPr>
        <w:tc>
          <w:tcPr>
            <w:tcW w:w="4320" w:type="dxa"/>
          </w:tcPr>
          <w:p w14:paraId="48530192" w14:textId="77777777" w:rsidR="00CB5F7F" w:rsidRDefault="00000000">
            <w:r>
              <w:t>☐ talent = 60 minas</w:t>
            </w:r>
          </w:p>
        </w:tc>
        <w:tc>
          <w:tcPr>
            <w:tcW w:w="4320" w:type="dxa"/>
          </w:tcPr>
          <w:p w14:paraId="33700E83" w14:textId="77777777" w:rsidR="00CB5F7F" w:rsidRDefault="00000000">
            <w:r>
              <w:t>☐ chous ≈ 3.3 L</w:t>
            </w:r>
          </w:p>
        </w:tc>
      </w:tr>
      <w:tr w:rsidR="00CB5F7F" w14:paraId="008A2B45" w14:textId="77777777">
        <w:trPr>
          <w:jc w:val="center"/>
        </w:trPr>
        <w:tc>
          <w:tcPr>
            <w:tcW w:w="4320" w:type="dxa"/>
          </w:tcPr>
          <w:p w14:paraId="57F5B533" w14:textId="77777777" w:rsidR="00CB5F7F" w:rsidRDefault="00000000">
            <w:r>
              <w:t>☐ stater ≈ 2 drachmas (varies)</w:t>
            </w:r>
          </w:p>
        </w:tc>
        <w:tc>
          <w:tcPr>
            <w:tcW w:w="4320" w:type="dxa"/>
          </w:tcPr>
          <w:p w14:paraId="083551A7" w14:textId="77777777" w:rsidR="00CB5F7F" w:rsidRDefault="00000000">
            <w:r>
              <w:t>☐ medimnos ≈ 52–58 L</w:t>
            </w:r>
          </w:p>
        </w:tc>
      </w:tr>
    </w:tbl>
    <w:p w14:paraId="4FAAA100" w14:textId="77777777" w:rsidR="00CB5F7F" w:rsidRDefault="00CB5F7F"/>
    <w:p w14:paraId="5FEF59E9"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48350776" w14:textId="77777777">
        <w:trPr>
          <w:jc w:val="center"/>
        </w:trPr>
        <w:tc>
          <w:tcPr>
            <w:tcW w:w="4320" w:type="dxa"/>
          </w:tcPr>
          <w:p w14:paraId="7C592DF0" w14:textId="77777777" w:rsidR="00CB5F7F" w:rsidRDefault="00000000">
            <w:r>
              <w:t>☐ Latro (latro) = 'robber/mercenary' (Latin)</w:t>
            </w:r>
          </w:p>
        </w:tc>
        <w:tc>
          <w:tcPr>
            <w:tcW w:w="4320" w:type="dxa"/>
          </w:tcPr>
          <w:p w14:paraId="0444386B" w14:textId="77777777" w:rsidR="00CB5F7F" w:rsidRDefault="00000000">
            <w:r>
              <w:t>☐ Apollo (Ἀπόλλων)</w:t>
            </w:r>
          </w:p>
        </w:tc>
      </w:tr>
      <w:tr w:rsidR="00CB5F7F" w14:paraId="71314676" w14:textId="77777777">
        <w:trPr>
          <w:jc w:val="center"/>
        </w:trPr>
        <w:tc>
          <w:tcPr>
            <w:tcW w:w="4320" w:type="dxa"/>
          </w:tcPr>
          <w:p w14:paraId="356C0240" w14:textId="77777777" w:rsidR="00CB5F7F" w:rsidRDefault="00000000">
            <w:r>
              <w:t>☐ Demeter (Δημήτηρ)</w:t>
            </w:r>
          </w:p>
        </w:tc>
        <w:tc>
          <w:tcPr>
            <w:tcW w:w="4320" w:type="dxa"/>
          </w:tcPr>
          <w:p w14:paraId="0B9F1690" w14:textId="77777777" w:rsidR="00CB5F7F" w:rsidRDefault="00000000">
            <w:r>
              <w:t>☐ Artemis (Ἄρτεμις)</w:t>
            </w:r>
          </w:p>
        </w:tc>
      </w:tr>
      <w:tr w:rsidR="00CB5F7F" w14:paraId="25D91A3E" w14:textId="77777777">
        <w:trPr>
          <w:jc w:val="center"/>
        </w:trPr>
        <w:tc>
          <w:tcPr>
            <w:tcW w:w="4320" w:type="dxa"/>
          </w:tcPr>
          <w:p w14:paraId="0A6906E5" w14:textId="77777777" w:rsidR="00CB5F7F" w:rsidRDefault="00000000">
            <w:r>
              <w:t>☐ Persephone (Περσεφόνη) / Kore (Κόρη)</w:t>
            </w:r>
          </w:p>
        </w:tc>
        <w:tc>
          <w:tcPr>
            <w:tcW w:w="4320" w:type="dxa"/>
          </w:tcPr>
          <w:p w14:paraId="7A3A3390" w14:textId="77777777" w:rsidR="00CB5F7F" w:rsidRDefault="00000000">
            <w:r>
              <w:t>☐ Dionysus (Διόνυσος)</w:t>
            </w:r>
          </w:p>
        </w:tc>
      </w:tr>
      <w:tr w:rsidR="00CB5F7F" w14:paraId="33316583" w14:textId="77777777">
        <w:trPr>
          <w:jc w:val="center"/>
        </w:trPr>
        <w:tc>
          <w:tcPr>
            <w:tcW w:w="4320" w:type="dxa"/>
          </w:tcPr>
          <w:p w14:paraId="14D08AFA" w14:textId="77777777" w:rsidR="00CB5F7F" w:rsidRDefault="00000000">
            <w:r>
              <w:t>☐ Hades (ᾍδης)</w:t>
            </w:r>
          </w:p>
        </w:tc>
        <w:tc>
          <w:tcPr>
            <w:tcW w:w="4320" w:type="dxa"/>
          </w:tcPr>
          <w:p w14:paraId="1F70531E" w14:textId="77777777" w:rsidR="00CB5F7F" w:rsidRDefault="00000000">
            <w:r>
              <w:t>☐ Argus Panoptes = 'all-seeing'</w:t>
            </w:r>
          </w:p>
        </w:tc>
      </w:tr>
      <w:tr w:rsidR="00CB5F7F" w14:paraId="2461BB53" w14:textId="77777777">
        <w:trPr>
          <w:jc w:val="center"/>
        </w:trPr>
        <w:tc>
          <w:tcPr>
            <w:tcW w:w="4320" w:type="dxa"/>
          </w:tcPr>
          <w:p w14:paraId="0910349A" w14:textId="77777777" w:rsidR="00CB5F7F" w:rsidRDefault="00000000">
            <w:r>
              <w:t>☐ Hecate (Ἑκάτη)</w:t>
            </w:r>
          </w:p>
        </w:tc>
        <w:tc>
          <w:tcPr>
            <w:tcW w:w="4320" w:type="dxa"/>
          </w:tcPr>
          <w:p w14:paraId="4DBE9B89" w14:textId="77777777" w:rsidR="00CB5F7F" w:rsidRDefault="00000000">
            <w:r>
              <w:t>☐ Pelops (Πέλοψ)</w:t>
            </w:r>
          </w:p>
        </w:tc>
      </w:tr>
      <w:tr w:rsidR="00CB5F7F" w14:paraId="16445BA5" w14:textId="77777777">
        <w:trPr>
          <w:jc w:val="center"/>
        </w:trPr>
        <w:tc>
          <w:tcPr>
            <w:tcW w:w="4320" w:type="dxa"/>
          </w:tcPr>
          <w:p w14:paraId="545C2FD9" w14:textId="77777777" w:rsidR="00CB5F7F" w:rsidRDefault="00000000">
            <w:r>
              <w:t>☐ Aphrodite (Ἀφροδίτη)</w:t>
            </w:r>
          </w:p>
        </w:tc>
        <w:tc>
          <w:tcPr>
            <w:tcW w:w="4320" w:type="dxa"/>
          </w:tcPr>
          <w:p w14:paraId="6FA489B8" w14:textId="77777777" w:rsidR="00CB5F7F" w:rsidRDefault="00CB5F7F"/>
        </w:tc>
      </w:tr>
    </w:tbl>
    <w:p w14:paraId="577C8FE6" w14:textId="77777777" w:rsidR="00CB5F7F" w:rsidRDefault="00CB5F7F"/>
    <w:p w14:paraId="60A944EB"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44BC46DB" w14:textId="77777777">
        <w:trPr>
          <w:jc w:val="center"/>
        </w:trPr>
        <w:tc>
          <w:tcPr>
            <w:tcW w:w="2160" w:type="dxa"/>
          </w:tcPr>
          <w:p w14:paraId="58C5C775" w14:textId="77777777" w:rsidR="00CB5F7F" w:rsidRDefault="00000000">
            <w:r>
              <w:rPr>
                <w:sz w:val="18"/>
              </w:rPr>
              <w:t>Word as heard</w:t>
            </w:r>
          </w:p>
        </w:tc>
        <w:tc>
          <w:tcPr>
            <w:tcW w:w="2160" w:type="dxa"/>
          </w:tcPr>
          <w:p w14:paraId="3681B669" w14:textId="77777777" w:rsidR="00CB5F7F" w:rsidRDefault="00000000">
            <w:r>
              <w:rPr>
                <w:sz w:val="18"/>
              </w:rPr>
              <w:t>Language (guess)</w:t>
            </w:r>
          </w:p>
        </w:tc>
        <w:tc>
          <w:tcPr>
            <w:tcW w:w="2160" w:type="dxa"/>
          </w:tcPr>
          <w:p w14:paraId="293FAAFE" w14:textId="77777777" w:rsidR="00CB5F7F" w:rsidRDefault="00000000">
            <w:r>
              <w:rPr>
                <w:sz w:val="18"/>
              </w:rPr>
              <w:t>Meaning / etymology (see glossary)</w:t>
            </w:r>
          </w:p>
        </w:tc>
        <w:tc>
          <w:tcPr>
            <w:tcW w:w="2160" w:type="dxa"/>
          </w:tcPr>
          <w:p w14:paraId="0A8FABBE" w14:textId="77777777" w:rsidR="00CB5F7F" w:rsidRDefault="00000000">
            <w:r>
              <w:rPr>
                <w:sz w:val="18"/>
              </w:rPr>
              <w:t>Notes / timestamp</w:t>
            </w:r>
          </w:p>
        </w:tc>
      </w:tr>
      <w:tr w:rsidR="00CB5F7F" w14:paraId="0F61660D" w14:textId="77777777">
        <w:trPr>
          <w:jc w:val="center"/>
        </w:trPr>
        <w:tc>
          <w:tcPr>
            <w:tcW w:w="2160" w:type="dxa"/>
          </w:tcPr>
          <w:p w14:paraId="05F70732" w14:textId="77777777" w:rsidR="00CB5F7F" w:rsidRDefault="00CB5F7F"/>
        </w:tc>
        <w:tc>
          <w:tcPr>
            <w:tcW w:w="2160" w:type="dxa"/>
          </w:tcPr>
          <w:p w14:paraId="70DBAF26" w14:textId="77777777" w:rsidR="00CB5F7F" w:rsidRDefault="00CB5F7F"/>
        </w:tc>
        <w:tc>
          <w:tcPr>
            <w:tcW w:w="2160" w:type="dxa"/>
          </w:tcPr>
          <w:p w14:paraId="36DB4888" w14:textId="77777777" w:rsidR="00CB5F7F" w:rsidRDefault="00CB5F7F"/>
        </w:tc>
        <w:tc>
          <w:tcPr>
            <w:tcW w:w="2160" w:type="dxa"/>
          </w:tcPr>
          <w:p w14:paraId="157A4979" w14:textId="77777777" w:rsidR="00CB5F7F" w:rsidRDefault="00CB5F7F"/>
        </w:tc>
      </w:tr>
      <w:tr w:rsidR="00CB5F7F" w14:paraId="1542B46B" w14:textId="77777777">
        <w:trPr>
          <w:jc w:val="center"/>
        </w:trPr>
        <w:tc>
          <w:tcPr>
            <w:tcW w:w="2160" w:type="dxa"/>
          </w:tcPr>
          <w:p w14:paraId="2694B1F4" w14:textId="77777777" w:rsidR="00CB5F7F" w:rsidRDefault="00CB5F7F"/>
        </w:tc>
        <w:tc>
          <w:tcPr>
            <w:tcW w:w="2160" w:type="dxa"/>
          </w:tcPr>
          <w:p w14:paraId="317B9E15" w14:textId="77777777" w:rsidR="00CB5F7F" w:rsidRDefault="00CB5F7F"/>
        </w:tc>
        <w:tc>
          <w:tcPr>
            <w:tcW w:w="2160" w:type="dxa"/>
          </w:tcPr>
          <w:p w14:paraId="6E6C4732" w14:textId="77777777" w:rsidR="00CB5F7F" w:rsidRDefault="00CB5F7F"/>
        </w:tc>
        <w:tc>
          <w:tcPr>
            <w:tcW w:w="2160" w:type="dxa"/>
          </w:tcPr>
          <w:p w14:paraId="4AF43283" w14:textId="77777777" w:rsidR="00CB5F7F" w:rsidRDefault="00CB5F7F"/>
        </w:tc>
      </w:tr>
      <w:tr w:rsidR="00CB5F7F" w14:paraId="6C342920" w14:textId="77777777">
        <w:trPr>
          <w:jc w:val="center"/>
        </w:trPr>
        <w:tc>
          <w:tcPr>
            <w:tcW w:w="2160" w:type="dxa"/>
          </w:tcPr>
          <w:p w14:paraId="3B1024C5" w14:textId="77777777" w:rsidR="00CB5F7F" w:rsidRDefault="00CB5F7F"/>
        </w:tc>
        <w:tc>
          <w:tcPr>
            <w:tcW w:w="2160" w:type="dxa"/>
          </w:tcPr>
          <w:p w14:paraId="755F605F" w14:textId="77777777" w:rsidR="00CB5F7F" w:rsidRDefault="00CB5F7F"/>
        </w:tc>
        <w:tc>
          <w:tcPr>
            <w:tcW w:w="2160" w:type="dxa"/>
          </w:tcPr>
          <w:p w14:paraId="67010F4D" w14:textId="77777777" w:rsidR="00CB5F7F" w:rsidRDefault="00CB5F7F"/>
        </w:tc>
        <w:tc>
          <w:tcPr>
            <w:tcW w:w="2160" w:type="dxa"/>
          </w:tcPr>
          <w:p w14:paraId="2EB4E14E" w14:textId="77777777" w:rsidR="00CB5F7F" w:rsidRDefault="00CB5F7F"/>
        </w:tc>
      </w:tr>
      <w:tr w:rsidR="00CB5F7F" w14:paraId="56BA6862" w14:textId="77777777">
        <w:trPr>
          <w:jc w:val="center"/>
        </w:trPr>
        <w:tc>
          <w:tcPr>
            <w:tcW w:w="2160" w:type="dxa"/>
          </w:tcPr>
          <w:p w14:paraId="281AAEE2" w14:textId="77777777" w:rsidR="00CB5F7F" w:rsidRDefault="00CB5F7F"/>
        </w:tc>
        <w:tc>
          <w:tcPr>
            <w:tcW w:w="2160" w:type="dxa"/>
          </w:tcPr>
          <w:p w14:paraId="22B3CA21" w14:textId="77777777" w:rsidR="00CB5F7F" w:rsidRDefault="00CB5F7F"/>
        </w:tc>
        <w:tc>
          <w:tcPr>
            <w:tcW w:w="2160" w:type="dxa"/>
          </w:tcPr>
          <w:p w14:paraId="665E060A" w14:textId="77777777" w:rsidR="00CB5F7F" w:rsidRDefault="00CB5F7F"/>
        </w:tc>
        <w:tc>
          <w:tcPr>
            <w:tcW w:w="2160" w:type="dxa"/>
          </w:tcPr>
          <w:p w14:paraId="401A945C" w14:textId="77777777" w:rsidR="00CB5F7F" w:rsidRDefault="00CB5F7F"/>
        </w:tc>
      </w:tr>
      <w:tr w:rsidR="00CB5F7F" w14:paraId="7C4AADA0" w14:textId="77777777">
        <w:trPr>
          <w:jc w:val="center"/>
        </w:trPr>
        <w:tc>
          <w:tcPr>
            <w:tcW w:w="2160" w:type="dxa"/>
          </w:tcPr>
          <w:p w14:paraId="48436512" w14:textId="77777777" w:rsidR="00CB5F7F" w:rsidRDefault="00CB5F7F"/>
        </w:tc>
        <w:tc>
          <w:tcPr>
            <w:tcW w:w="2160" w:type="dxa"/>
          </w:tcPr>
          <w:p w14:paraId="5C894BD6" w14:textId="77777777" w:rsidR="00CB5F7F" w:rsidRDefault="00CB5F7F"/>
        </w:tc>
        <w:tc>
          <w:tcPr>
            <w:tcW w:w="2160" w:type="dxa"/>
          </w:tcPr>
          <w:p w14:paraId="1A2F4AF4" w14:textId="77777777" w:rsidR="00CB5F7F" w:rsidRDefault="00CB5F7F"/>
        </w:tc>
        <w:tc>
          <w:tcPr>
            <w:tcW w:w="2160" w:type="dxa"/>
          </w:tcPr>
          <w:p w14:paraId="235B2FEF" w14:textId="77777777" w:rsidR="00CB5F7F" w:rsidRDefault="00CB5F7F"/>
        </w:tc>
      </w:tr>
      <w:tr w:rsidR="00CB5F7F" w14:paraId="5FE67568" w14:textId="77777777">
        <w:trPr>
          <w:jc w:val="center"/>
        </w:trPr>
        <w:tc>
          <w:tcPr>
            <w:tcW w:w="2160" w:type="dxa"/>
          </w:tcPr>
          <w:p w14:paraId="57F3D01B" w14:textId="77777777" w:rsidR="00CB5F7F" w:rsidRDefault="00CB5F7F"/>
        </w:tc>
        <w:tc>
          <w:tcPr>
            <w:tcW w:w="2160" w:type="dxa"/>
          </w:tcPr>
          <w:p w14:paraId="3F8374C0" w14:textId="77777777" w:rsidR="00CB5F7F" w:rsidRDefault="00CB5F7F"/>
        </w:tc>
        <w:tc>
          <w:tcPr>
            <w:tcW w:w="2160" w:type="dxa"/>
          </w:tcPr>
          <w:p w14:paraId="3122B488" w14:textId="77777777" w:rsidR="00CB5F7F" w:rsidRDefault="00CB5F7F"/>
        </w:tc>
        <w:tc>
          <w:tcPr>
            <w:tcW w:w="2160" w:type="dxa"/>
          </w:tcPr>
          <w:p w14:paraId="1B748386" w14:textId="77777777" w:rsidR="00CB5F7F" w:rsidRDefault="00CB5F7F"/>
        </w:tc>
      </w:tr>
    </w:tbl>
    <w:p w14:paraId="27330CCC" w14:textId="77777777" w:rsidR="00CB5F7F" w:rsidRDefault="00000000">
      <w:r>
        <w:br w:type="page"/>
      </w:r>
    </w:p>
    <w:p w14:paraId="6C7EA4CE" w14:textId="77777777" w:rsidR="00CB5F7F" w:rsidRDefault="00000000">
      <w:pPr>
        <w:pStyle w:val="Heading2"/>
      </w:pPr>
      <w:r>
        <w:lastRenderedPageBreak/>
        <w:t>Episode / Track 4</w:t>
      </w:r>
    </w:p>
    <w:p w14:paraId="5185639A"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54AF306" w14:textId="77777777" w:rsidR="00CB5F7F" w:rsidRDefault="00000000">
      <w:r>
        <w:t>Quick notes (optional):</w:t>
      </w:r>
    </w:p>
    <w:p w14:paraId="2759EC1F" w14:textId="77777777" w:rsidR="00CB5F7F" w:rsidRDefault="00000000">
      <w:r>
        <w:t>________________________________________________________________________________</w:t>
      </w:r>
    </w:p>
    <w:p w14:paraId="3FC42AEB" w14:textId="77777777" w:rsidR="00CB5F7F" w:rsidRDefault="00000000">
      <w:r>
        <w:t>________________________________________________________________________________</w:t>
      </w:r>
    </w:p>
    <w:p w14:paraId="63AF420D"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BDA4D38" w14:textId="77777777">
        <w:trPr>
          <w:jc w:val="center"/>
        </w:trPr>
        <w:tc>
          <w:tcPr>
            <w:tcW w:w="4320" w:type="dxa"/>
          </w:tcPr>
          <w:p w14:paraId="5585CDE7" w14:textId="77777777" w:rsidR="00CB5F7F" w:rsidRDefault="00000000">
            <w:r>
              <w:t>☐ Advent = Eleusis</w:t>
            </w:r>
          </w:p>
        </w:tc>
        <w:tc>
          <w:tcPr>
            <w:tcW w:w="4320" w:type="dxa"/>
          </w:tcPr>
          <w:p w14:paraId="09390750" w14:textId="77777777" w:rsidR="00CB5F7F" w:rsidRDefault="00000000">
            <w:r>
              <w:t>☐ Long Coast = Attica</w:t>
            </w:r>
          </w:p>
        </w:tc>
      </w:tr>
      <w:tr w:rsidR="00CB5F7F" w14:paraId="0511E4E5" w14:textId="77777777">
        <w:trPr>
          <w:jc w:val="center"/>
        </w:trPr>
        <w:tc>
          <w:tcPr>
            <w:tcW w:w="4320" w:type="dxa"/>
          </w:tcPr>
          <w:p w14:paraId="30D15049" w14:textId="77777777" w:rsidR="00CB5F7F" w:rsidRDefault="00000000">
            <w:r>
              <w:t>☐ Bearland = Arcadia</w:t>
            </w:r>
          </w:p>
        </w:tc>
        <w:tc>
          <w:tcPr>
            <w:tcW w:w="4320" w:type="dxa"/>
          </w:tcPr>
          <w:p w14:paraId="6901CC92" w14:textId="77777777" w:rsidR="00CB5F7F" w:rsidRDefault="00000000">
            <w:r>
              <w:t>☐ Peace = Salamis</w:t>
            </w:r>
          </w:p>
        </w:tc>
      </w:tr>
      <w:tr w:rsidR="00CB5F7F" w14:paraId="6F97CBE9" w14:textId="77777777">
        <w:trPr>
          <w:jc w:val="center"/>
        </w:trPr>
        <w:tc>
          <w:tcPr>
            <w:tcW w:w="4320" w:type="dxa"/>
          </w:tcPr>
          <w:p w14:paraId="1A86CF3B" w14:textId="77777777" w:rsidR="00CB5F7F" w:rsidRDefault="00000000">
            <w:r>
              <w:t>☐ Boat = Lemnos</w:t>
            </w:r>
          </w:p>
        </w:tc>
        <w:tc>
          <w:tcPr>
            <w:tcW w:w="4320" w:type="dxa"/>
          </w:tcPr>
          <w:p w14:paraId="40C8BA17" w14:textId="77777777" w:rsidR="00CB5F7F" w:rsidRDefault="00000000">
            <w:r>
              <w:t>☐ Redface Island = Peloponnese</w:t>
            </w:r>
          </w:p>
        </w:tc>
      </w:tr>
      <w:tr w:rsidR="00CB5F7F" w14:paraId="003AF0D9" w14:textId="77777777">
        <w:trPr>
          <w:jc w:val="center"/>
        </w:trPr>
        <w:tc>
          <w:tcPr>
            <w:tcW w:w="4320" w:type="dxa"/>
          </w:tcPr>
          <w:p w14:paraId="2D769565" w14:textId="77777777" w:rsidR="00CB5F7F" w:rsidRDefault="00000000">
            <w:r>
              <w:t>☐ Circling Isles = Cycladic Islands</w:t>
            </w:r>
          </w:p>
        </w:tc>
        <w:tc>
          <w:tcPr>
            <w:tcW w:w="4320" w:type="dxa"/>
          </w:tcPr>
          <w:p w14:paraId="394DFEF6" w14:textId="77777777" w:rsidR="00CB5F7F" w:rsidRDefault="00000000">
            <w:r>
              <w:t>☐ Riverland = Egypt</w:t>
            </w:r>
          </w:p>
        </w:tc>
      </w:tr>
      <w:tr w:rsidR="00CB5F7F" w14:paraId="7BA4F290" w14:textId="77777777">
        <w:trPr>
          <w:jc w:val="center"/>
        </w:trPr>
        <w:tc>
          <w:tcPr>
            <w:tcW w:w="4320" w:type="dxa"/>
          </w:tcPr>
          <w:p w14:paraId="70366143" w14:textId="77777777" w:rsidR="00CB5F7F" w:rsidRDefault="00000000">
            <w:r>
              <w:t>☐ Clay = Plataea</w:t>
            </w:r>
          </w:p>
        </w:tc>
        <w:tc>
          <w:tcPr>
            <w:tcW w:w="4320" w:type="dxa"/>
          </w:tcPr>
          <w:p w14:paraId="713E3C87" w14:textId="77777777" w:rsidR="00CB5F7F" w:rsidRDefault="00000000">
            <w:r>
              <w:t>☐ Rope = Sparta</w:t>
            </w:r>
          </w:p>
        </w:tc>
      </w:tr>
      <w:tr w:rsidR="00CB5F7F" w14:paraId="7AFF69A1" w14:textId="77777777">
        <w:trPr>
          <w:jc w:val="center"/>
        </w:trPr>
        <w:tc>
          <w:tcPr>
            <w:tcW w:w="4320" w:type="dxa"/>
          </w:tcPr>
          <w:p w14:paraId="01FA7155" w14:textId="77777777" w:rsidR="00CB5F7F" w:rsidRDefault="00000000">
            <w:r>
              <w:t>☐ Cowland = Boeotia</w:t>
            </w:r>
          </w:p>
        </w:tc>
        <w:tc>
          <w:tcPr>
            <w:tcW w:w="4320" w:type="dxa"/>
          </w:tcPr>
          <w:p w14:paraId="7FDA7675" w14:textId="77777777" w:rsidR="00CB5F7F" w:rsidRDefault="00000000">
            <w:r>
              <w:t>☐ Silent Country = Laconia</w:t>
            </w:r>
          </w:p>
        </w:tc>
      </w:tr>
      <w:tr w:rsidR="00CB5F7F" w14:paraId="15F1233E" w14:textId="77777777">
        <w:trPr>
          <w:jc w:val="center"/>
        </w:trPr>
        <w:tc>
          <w:tcPr>
            <w:tcW w:w="4320" w:type="dxa"/>
          </w:tcPr>
          <w:p w14:paraId="33843176" w14:textId="77777777" w:rsidR="00CB5F7F" w:rsidRDefault="00000000">
            <w:r>
              <w:t>☐ Dolphins = Delphi</w:t>
            </w:r>
          </w:p>
        </w:tc>
        <w:tc>
          <w:tcPr>
            <w:tcW w:w="4320" w:type="dxa"/>
          </w:tcPr>
          <w:p w14:paraId="716A4BF6" w14:textId="77777777" w:rsidR="00CB5F7F" w:rsidRDefault="00000000">
            <w:r>
              <w:t>☐ Tall Cap Country = Phrygia</w:t>
            </w:r>
          </w:p>
        </w:tc>
      </w:tr>
      <w:tr w:rsidR="00CB5F7F" w14:paraId="2C12BC80" w14:textId="77777777">
        <w:trPr>
          <w:jc w:val="center"/>
        </w:trPr>
        <w:tc>
          <w:tcPr>
            <w:tcW w:w="4320" w:type="dxa"/>
          </w:tcPr>
          <w:p w14:paraId="5EE1B333" w14:textId="77777777" w:rsidR="00CB5F7F" w:rsidRDefault="00000000">
            <w:r>
              <w:t>☐ Fennel Field = Marathon</w:t>
            </w:r>
          </w:p>
        </w:tc>
        <w:tc>
          <w:tcPr>
            <w:tcW w:w="4320" w:type="dxa"/>
          </w:tcPr>
          <w:p w14:paraId="13A495C7" w14:textId="77777777" w:rsidR="00CB5F7F" w:rsidRDefault="00000000">
            <w:r>
              <w:t>☐ Thought = Athens</w:t>
            </w:r>
          </w:p>
        </w:tc>
      </w:tr>
      <w:tr w:rsidR="00CB5F7F" w14:paraId="31A64040" w14:textId="77777777">
        <w:trPr>
          <w:jc w:val="center"/>
        </w:trPr>
        <w:tc>
          <w:tcPr>
            <w:tcW w:w="4320" w:type="dxa"/>
          </w:tcPr>
          <w:p w14:paraId="65D63FBB" w14:textId="77777777" w:rsidR="00CB5F7F" w:rsidRDefault="00000000">
            <w:r>
              <w:t>☐ Goodcattle Island = Euboea</w:t>
            </w:r>
          </w:p>
        </w:tc>
        <w:tc>
          <w:tcPr>
            <w:tcW w:w="4320" w:type="dxa"/>
          </w:tcPr>
          <w:p w14:paraId="6757E2D7" w14:textId="77777777" w:rsidR="00CB5F7F" w:rsidRDefault="00000000">
            <w:r>
              <w:t>☐ Tie Up = Piraeus</w:t>
            </w:r>
          </w:p>
        </w:tc>
      </w:tr>
      <w:tr w:rsidR="00CB5F7F" w14:paraId="2F000E47" w14:textId="77777777">
        <w:trPr>
          <w:jc w:val="center"/>
        </w:trPr>
        <w:tc>
          <w:tcPr>
            <w:tcW w:w="4320" w:type="dxa"/>
          </w:tcPr>
          <w:p w14:paraId="51FBB18A" w14:textId="77777777" w:rsidR="00CB5F7F" w:rsidRDefault="00000000">
            <w:r>
              <w:t>☐ Hot Gates = Thermopylae</w:t>
            </w:r>
          </w:p>
        </w:tc>
        <w:tc>
          <w:tcPr>
            <w:tcW w:w="4320" w:type="dxa"/>
          </w:tcPr>
          <w:p w14:paraId="3FD6D040" w14:textId="77777777" w:rsidR="00CB5F7F" w:rsidRDefault="00000000">
            <w:r>
              <w:t>☐ Tower Hill = Corinth</w:t>
            </w:r>
          </w:p>
        </w:tc>
      </w:tr>
      <w:tr w:rsidR="00CB5F7F" w14:paraId="00735CBE" w14:textId="77777777">
        <w:trPr>
          <w:jc w:val="center"/>
        </w:trPr>
        <w:tc>
          <w:tcPr>
            <w:tcW w:w="4320" w:type="dxa"/>
          </w:tcPr>
          <w:p w14:paraId="30308A44" w14:textId="77777777" w:rsidR="00CB5F7F" w:rsidRDefault="00000000">
            <w:r>
              <w:t>☐ Hundred Eyed = Argos</w:t>
            </w:r>
          </w:p>
        </w:tc>
        <w:tc>
          <w:tcPr>
            <w:tcW w:w="4320" w:type="dxa"/>
          </w:tcPr>
          <w:p w14:paraId="51352FB0" w14:textId="77777777" w:rsidR="00CB5F7F" w:rsidRDefault="00000000">
            <w:r>
              <w:t>☐ Water = Aegean Sea</w:t>
            </w:r>
          </w:p>
        </w:tc>
      </w:tr>
    </w:tbl>
    <w:p w14:paraId="64B9846B" w14:textId="77777777" w:rsidR="00CB5F7F" w:rsidRDefault="00CB5F7F"/>
    <w:p w14:paraId="3C19DAD5"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4FE92194" w14:textId="77777777">
        <w:trPr>
          <w:jc w:val="center"/>
        </w:trPr>
        <w:tc>
          <w:tcPr>
            <w:tcW w:w="4320" w:type="dxa"/>
          </w:tcPr>
          <w:p w14:paraId="46ECFA24" w14:textId="77777777" w:rsidR="00CB5F7F" w:rsidRDefault="00000000">
            <w:r>
              <w:t>☐ obol = 1/6 drachma</w:t>
            </w:r>
          </w:p>
        </w:tc>
        <w:tc>
          <w:tcPr>
            <w:tcW w:w="4320" w:type="dxa"/>
          </w:tcPr>
          <w:p w14:paraId="0C450BFA" w14:textId="77777777" w:rsidR="00CB5F7F" w:rsidRDefault="00000000">
            <w:r>
              <w:t>☐ chalcus = small copper coin</w:t>
            </w:r>
          </w:p>
        </w:tc>
      </w:tr>
      <w:tr w:rsidR="00CB5F7F" w14:paraId="53EE2533" w14:textId="77777777">
        <w:trPr>
          <w:jc w:val="center"/>
        </w:trPr>
        <w:tc>
          <w:tcPr>
            <w:tcW w:w="4320" w:type="dxa"/>
          </w:tcPr>
          <w:p w14:paraId="3DBA079A" w14:textId="77777777" w:rsidR="00CB5F7F" w:rsidRDefault="00000000">
            <w:r>
              <w:t>☐ drachma = 6 obols</w:t>
            </w:r>
          </w:p>
        </w:tc>
        <w:tc>
          <w:tcPr>
            <w:tcW w:w="4320" w:type="dxa"/>
          </w:tcPr>
          <w:p w14:paraId="24C27ACF" w14:textId="77777777" w:rsidR="00CB5F7F" w:rsidRDefault="00000000">
            <w:r>
              <w:t>☐ stadion ≈ 185 m</w:t>
            </w:r>
          </w:p>
        </w:tc>
      </w:tr>
      <w:tr w:rsidR="00CB5F7F" w14:paraId="6A4880D5" w14:textId="77777777">
        <w:trPr>
          <w:jc w:val="center"/>
        </w:trPr>
        <w:tc>
          <w:tcPr>
            <w:tcW w:w="4320" w:type="dxa"/>
          </w:tcPr>
          <w:p w14:paraId="7215F2BC" w14:textId="77777777" w:rsidR="00CB5F7F" w:rsidRDefault="00000000">
            <w:r>
              <w:t>☐ mina = 100 drachmas</w:t>
            </w:r>
          </w:p>
        </w:tc>
        <w:tc>
          <w:tcPr>
            <w:tcW w:w="4320" w:type="dxa"/>
          </w:tcPr>
          <w:p w14:paraId="4F0E1500" w14:textId="77777777" w:rsidR="00CB5F7F" w:rsidRDefault="00000000">
            <w:r>
              <w:t>☐ cubit ≈ 45 cm</w:t>
            </w:r>
          </w:p>
        </w:tc>
      </w:tr>
      <w:tr w:rsidR="00CB5F7F" w14:paraId="649DAA18" w14:textId="77777777">
        <w:trPr>
          <w:jc w:val="center"/>
        </w:trPr>
        <w:tc>
          <w:tcPr>
            <w:tcW w:w="4320" w:type="dxa"/>
          </w:tcPr>
          <w:p w14:paraId="7A83516E" w14:textId="77777777" w:rsidR="00CB5F7F" w:rsidRDefault="00000000">
            <w:r>
              <w:t>☐ talent = 60 minas</w:t>
            </w:r>
          </w:p>
        </w:tc>
        <w:tc>
          <w:tcPr>
            <w:tcW w:w="4320" w:type="dxa"/>
          </w:tcPr>
          <w:p w14:paraId="1AD7D1F0" w14:textId="77777777" w:rsidR="00CB5F7F" w:rsidRDefault="00000000">
            <w:r>
              <w:t>☐ chous ≈ 3.3 L</w:t>
            </w:r>
          </w:p>
        </w:tc>
      </w:tr>
      <w:tr w:rsidR="00CB5F7F" w14:paraId="103113CE" w14:textId="77777777">
        <w:trPr>
          <w:jc w:val="center"/>
        </w:trPr>
        <w:tc>
          <w:tcPr>
            <w:tcW w:w="4320" w:type="dxa"/>
          </w:tcPr>
          <w:p w14:paraId="0F93469E" w14:textId="77777777" w:rsidR="00CB5F7F" w:rsidRDefault="00000000">
            <w:r>
              <w:t>☐ stater ≈ 2 drachmas (varies)</w:t>
            </w:r>
          </w:p>
        </w:tc>
        <w:tc>
          <w:tcPr>
            <w:tcW w:w="4320" w:type="dxa"/>
          </w:tcPr>
          <w:p w14:paraId="2008E475" w14:textId="77777777" w:rsidR="00CB5F7F" w:rsidRDefault="00000000">
            <w:r>
              <w:t>☐ medimnos ≈ 52–58 L</w:t>
            </w:r>
          </w:p>
        </w:tc>
      </w:tr>
    </w:tbl>
    <w:p w14:paraId="45D17B43" w14:textId="77777777" w:rsidR="00CB5F7F" w:rsidRDefault="00CB5F7F"/>
    <w:p w14:paraId="10728060"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67D689A" w14:textId="77777777">
        <w:trPr>
          <w:jc w:val="center"/>
        </w:trPr>
        <w:tc>
          <w:tcPr>
            <w:tcW w:w="4320" w:type="dxa"/>
          </w:tcPr>
          <w:p w14:paraId="13B39DD9" w14:textId="77777777" w:rsidR="00CB5F7F" w:rsidRDefault="00000000">
            <w:r>
              <w:t>☐ Latro (latro) = 'robber/mercenary' (Latin)</w:t>
            </w:r>
          </w:p>
        </w:tc>
        <w:tc>
          <w:tcPr>
            <w:tcW w:w="4320" w:type="dxa"/>
          </w:tcPr>
          <w:p w14:paraId="6CBB3F6F" w14:textId="77777777" w:rsidR="00CB5F7F" w:rsidRDefault="00000000">
            <w:r>
              <w:t>☐ Apollo (Ἀπόλλων)</w:t>
            </w:r>
          </w:p>
        </w:tc>
      </w:tr>
      <w:tr w:rsidR="00CB5F7F" w14:paraId="3E6CCADC" w14:textId="77777777">
        <w:trPr>
          <w:jc w:val="center"/>
        </w:trPr>
        <w:tc>
          <w:tcPr>
            <w:tcW w:w="4320" w:type="dxa"/>
          </w:tcPr>
          <w:p w14:paraId="7422CFB5" w14:textId="77777777" w:rsidR="00CB5F7F" w:rsidRDefault="00000000">
            <w:r>
              <w:t>☐ Demeter (Δημήτηρ)</w:t>
            </w:r>
          </w:p>
        </w:tc>
        <w:tc>
          <w:tcPr>
            <w:tcW w:w="4320" w:type="dxa"/>
          </w:tcPr>
          <w:p w14:paraId="768744F1" w14:textId="77777777" w:rsidR="00CB5F7F" w:rsidRDefault="00000000">
            <w:r>
              <w:t>☐ Artemis (Ἄρτεμις)</w:t>
            </w:r>
          </w:p>
        </w:tc>
      </w:tr>
      <w:tr w:rsidR="00CB5F7F" w14:paraId="3F18B3C2" w14:textId="77777777">
        <w:trPr>
          <w:jc w:val="center"/>
        </w:trPr>
        <w:tc>
          <w:tcPr>
            <w:tcW w:w="4320" w:type="dxa"/>
          </w:tcPr>
          <w:p w14:paraId="6EAF36C1" w14:textId="77777777" w:rsidR="00CB5F7F" w:rsidRDefault="00000000">
            <w:r>
              <w:t>☐ Persephone (Περσεφόνη) / Kore (Κόρη)</w:t>
            </w:r>
          </w:p>
        </w:tc>
        <w:tc>
          <w:tcPr>
            <w:tcW w:w="4320" w:type="dxa"/>
          </w:tcPr>
          <w:p w14:paraId="52D48C56" w14:textId="77777777" w:rsidR="00CB5F7F" w:rsidRDefault="00000000">
            <w:r>
              <w:t>☐ Dionysus (Διόνυσος)</w:t>
            </w:r>
          </w:p>
        </w:tc>
      </w:tr>
      <w:tr w:rsidR="00CB5F7F" w14:paraId="07AF2933" w14:textId="77777777">
        <w:trPr>
          <w:jc w:val="center"/>
        </w:trPr>
        <w:tc>
          <w:tcPr>
            <w:tcW w:w="4320" w:type="dxa"/>
          </w:tcPr>
          <w:p w14:paraId="31B4DE43" w14:textId="77777777" w:rsidR="00CB5F7F" w:rsidRDefault="00000000">
            <w:r>
              <w:t>☐ Hades (ᾍδης)</w:t>
            </w:r>
          </w:p>
        </w:tc>
        <w:tc>
          <w:tcPr>
            <w:tcW w:w="4320" w:type="dxa"/>
          </w:tcPr>
          <w:p w14:paraId="02BF8071" w14:textId="77777777" w:rsidR="00CB5F7F" w:rsidRDefault="00000000">
            <w:r>
              <w:t>☐ Argus Panoptes = 'all-seeing'</w:t>
            </w:r>
          </w:p>
        </w:tc>
      </w:tr>
      <w:tr w:rsidR="00CB5F7F" w14:paraId="41D15E91" w14:textId="77777777">
        <w:trPr>
          <w:jc w:val="center"/>
        </w:trPr>
        <w:tc>
          <w:tcPr>
            <w:tcW w:w="4320" w:type="dxa"/>
          </w:tcPr>
          <w:p w14:paraId="65CC3B35" w14:textId="77777777" w:rsidR="00CB5F7F" w:rsidRDefault="00000000">
            <w:r>
              <w:t>☐ Hecate (Ἑκάτη)</w:t>
            </w:r>
          </w:p>
        </w:tc>
        <w:tc>
          <w:tcPr>
            <w:tcW w:w="4320" w:type="dxa"/>
          </w:tcPr>
          <w:p w14:paraId="67083B21" w14:textId="77777777" w:rsidR="00CB5F7F" w:rsidRDefault="00000000">
            <w:r>
              <w:t>☐ Pelops (Πέλοψ)</w:t>
            </w:r>
          </w:p>
        </w:tc>
      </w:tr>
      <w:tr w:rsidR="00CB5F7F" w14:paraId="27267276" w14:textId="77777777">
        <w:trPr>
          <w:jc w:val="center"/>
        </w:trPr>
        <w:tc>
          <w:tcPr>
            <w:tcW w:w="4320" w:type="dxa"/>
          </w:tcPr>
          <w:p w14:paraId="1825CB00" w14:textId="77777777" w:rsidR="00CB5F7F" w:rsidRDefault="00000000">
            <w:r>
              <w:t>☐ Aphrodite (Ἀφροδίτη)</w:t>
            </w:r>
          </w:p>
        </w:tc>
        <w:tc>
          <w:tcPr>
            <w:tcW w:w="4320" w:type="dxa"/>
          </w:tcPr>
          <w:p w14:paraId="7CE98F2B" w14:textId="77777777" w:rsidR="00CB5F7F" w:rsidRDefault="00CB5F7F"/>
        </w:tc>
      </w:tr>
    </w:tbl>
    <w:p w14:paraId="0901ECDE" w14:textId="77777777" w:rsidR="00CB5F7F" w:rsidRDefault="00CB5F7F"/>
    <w:p w14:paraId="29E8A584"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5ED3FDF" w14:textId="77777777">
        <w:trPr>
          <w:jc w:val="center"/>
        </w:trPr>
        <w:tc>
          <w:tcPr>
            <w:tcW w:w="2160" w:type="dxa"/>
          </w:tcPr>
          <w:p w14:paraId="5D227A84" w14:textId="77777777" w:rsidR="00CB5F7F" w:rsidRDefault="00000000">
            <w:r>
              <w:rPr>
                <w:sz w:val="18"/>
              </w:rPr>
              <w:t>Word as heard</w:t>
            </w:r>
          </w:p>
        </w:tc>
        <w:tc>
          <w:tcPr>
            <w:tcW w:w="2160" w:type="dxa"/>
          </w:tcPr>
          <w:p w14:paraId="0EC2F153" w14:textId="77777777" w:rsidR="00CB5F7F" w:rsidRDefault="00000000">
            <w:r>
              <w:rPr>
                <w:sz w:val="18"/>
              </w:rPr>
              <w:t>Language (guess)</w:t>
            </w:r>
          </w:p>
        </w:tc>
        <w:tc>
          <w:tcPr>
            <w:tcW w:w="2160" w:type="dxa"/>
          </w:tcPr>
          <w:p w14:paraId="67B0A8AF" w14:textId="77777777" w:rsidR="00CB5F7F" w:rsidRDefault="00000000">
            <w:r>
              <w:rPr>
                <w:sz w:val="18"/>
              </w:rPr>
              <w:t>Meaning / etymology (see glossary)</w:t>
            </w:r>
          </w:p>
        </w:tc>
        <w:tc>
          <w:tcPr>
            <w:tcW w:w="2160" w:type="dxa"/>
          </w:tcPr>
          <w:p w14:paraId="7F442FDD" w14:textId="77777777" w:rsidR="00CB5F7F" w:rsidRDefault="00000000">
            <w:r>
              <w:rPr>
                <w:sz w:val="18"/>
              </w:rPr>
              <w:t>Notes / timestamp</w:t>
            </w:r>
          </w:p>
        </w:tc>
      </w:tr>
      <w:tr w:rsidR="00CB5F7F" w14:paraId="70DFE756" w14:textId="77777777">
        <w:trPr>
          <w:jc w:val="center"/>
        </w:trPr>
        <w:tc>
          <w:tcPr>
            <w:tcW w:w="2160" w:type="dxa"/>
          </w:tcPr>
          <w:p w14:paraId="29B84154" w14:textId="77777777" w:rsidR="00CB5F7F" w:rsidRDefault="00CB5F7F"/>
        </w:tc>
        <w:tc>
          <w:tcPr>
            <w:tcW w:w="2160" w:type="dxa"/>
          </w:tcPr>
          <w:p w14:paraId="1CAEFBF9" w14:textId="77777777" w:rsidR="00CB5F7F" w:rsidRDefault="00CB5F7F"/>
        </w:tc>
        <w:tc>
          <w:tcPr>
            <w:tcW w:w="2160" w:type="dxa"/>
          </w:tcPr>
          <w:p w14:paraId="00054BBD" w14:textId="77777777" w:rsidR="00CB5F7F" w:rsidRDefault="00CB5F7F"/>
        </w:tc>
        <w:tc>
          <w:tcPr>
            <w:tcW w:w="2160" w:type="dxa"/>
          </w:tcPr>
          <w:p w14:paraId="663741B0" w14:textId="77777777" w:rsidR="00CB5F7F" w:rsidRDefault="00CB5F7F"/>
        </w:tc>
      </w:tr>
      <w:tr w:rsidR="00CB5F7F" w14:paraId="0B1554D4" w14:textId="77777777">
        <w:trPr>
          <w:jc w:val="center"/>
        </w:trPr>
        <w:tc>
          <w:tcPr>
            <w:tcW w:w="2160" w:type="dxa"/>
          </w:tcPr>
          <w:p w14:paraId="58BAB33F" w14:textId="77777777" w:rsidR="00CB5F7F" w:rsidRDefault="00CB5F7F"/>
        </w:tc>
        <w:tc>
          <w:tcPr>
            <w:tcW w:w="2160" w:type="dxa"/>
          </w:tcPr>
          <w:p w14:paraId="0D7B4C09" w14:textId="77777777" w:rsidR="00CB5F7F" w:rsidRDefault="00CB5F7F"/>
        </w:tc>
        <w:tc>
          <w:tcPr>
            <w:tcW w:w="2160" w:type="dxa"/>
          </w:tcPr>
          <w:p w14:paraId="4E20A812" w14:textId="77777777" w:rsidR="00CB5F7F" w:rsidRDefault="00CB5F7F"/>
        </w:tc>
        <w:tc>
          <w:tcPr>
            <w:tcW w:w="2160" w:type="dxa"/>
          </w:tcPr>
          <w:p w14:paraId="55DC9A39" w14:textId="77777777" w:rsidR="00CB5F7F" w:rsidRDefault="00CB5F7F"/>
        </w:tc>
      </w:tr>
      <w:tr w:rsidR="00CB5F7F" w14:paraId="29A3E1C4" w14:textId="77777777">
        <w:trPr>
          <w:jc w:val="center"/>
        </w:trPr>
        <w:tc>
          <w:tcPr>
            <w:tcW w:w="2160" w:type="dxa"/>
          </w:tcPr>
          <w:p w14:paraId="4C63ED81" w14:textId="77777777" w:rsidR="00CB5F7F" w:rsidRDefault="00CB5F7F"/>
        </w:tc>
        <w:tc>
          <w:tcPr>
            <w:tcW w:w="2160" w:type="dxa"/>
          </w:tcPr>
          <w:p w14:paraId="309B5950" w14:textId="77777777" w:rsidR="00CB5F7F" w:rsidRDefault="00CB5F7F"/>
        </w:tc>
        <w:tc>
          <w:tcPr>
            <w:tcW w:w="2160" w:type="dxa"/>
          </w:tcPr>
          <w:p w14:paraId="52BE17AC" w14:textId="77777777" w:rsidR="00CB5F7F" w:rsidRDefault="00CB5F7F"/>
        </w:tc>
        <w:tc>
          <w:tcPr>
            <w:tcW w:w="2160" w:type="dxa"/>
          </w:tcPr>
          <w:p w14:paraId="619EF182" w14:textId="77777777" w:rsidR="00CB5F7F" w:rsidRDefault="00CB5F7F"/>
        </w:tc>
      </w:tr>
      <w:tr w:rsidR="00CB5F7F" w14:paraId="1B0DAF1F" w14:textId="77777777">
        <w:trPr>
          <w:jc w:val="center"/>
        </w:trPr>
        <w:tc>
          <w:tcPr>
            <w:tcW w:w="2160" w:type="dxa"/>
          </w:tcPr>
          <w:p w14:paraId="0F18F85E" w14:textId="77777777" w:rsidR="00CB5F7F" w:rsidRDefault="00CB5F7F"/>
        </w:tc>
        <w:tc>
          <w:tcPr>
            <w:tcW w:w="2160" w:type="dxa"/>
          </w:tcPr>
          <w:p w14:paraId="4BFCF1A9" w14:textId="77777777" w:rsidR="00CB5F7F" w:rsidRDefault="00CB5F7F"/>
        </w:tc>
        <w:tc>
          <w:tcPr>
            <w:tcW w:w="2160" w:type="dxa"/>
          </w:tcPr>
          <w:p w14:paraId="41CFAD1F" w14:textId="77777777" w:rsidR="00CB5F7F" w:rsidRDefault="00CB5F7F"/>
        </w:tc>
        <w:tc>
          <w:tcPr>
            <w:tcW w:w="2160" w:type="dxa"/>
          </w:tcPr>
          <w:p w14:paraId="5731581A" w14:textId="77777777" w:rsidR="00CB5F7F" w:rsidRDefault="00CB5F7F"/>
        </w:tc>
      </w:tr>
      <w:tr w:rsidR="00CB5F7F" w14:paraId="44BEA2A8" w14:textId="77777777">
        <w:trPr>
          <w:jc w:val="center"/>
        </w:trPr>
        <w:tc>
          <w:tcPr>
            <w:tcW w:w="2160" w:type="dxa"/>
          </w:tcPr>
          <w:p w14:paraId="7703EB49" w14:textId="77777777" w:rsidR="00CB5F7F" w:rsidRDefault="00CB5F7F"/>
        </w:tc>
        <w:tc>
          <w:tcPr>
            <w:tcW w:w="2160" w:type="dxa"/>
          </w:tcPr>
          <w:p w14:paraId="6C66441B" w14:textId="77777777" w:rsidR="00CB5F7F" w:rsidRDefault="00CB5F7F"/>
        </w:tc>
        <w:tc>
          <w:tcPr>
            <w:tcW w:w="2160" w:type="dxa"/>
          </w:tcPr>
          <w:p w14:paraId="2A4FB1ED" w14:textId="77777777" w:rsidR="00CB5F7F" w:rsidRDefault="00CB5F7F"/>
        </w:tc>
        <w:tc>
          <w:tcPr>
            <w:tcW w:w="2160" w:type="dxa"/>
          </w:tcPr>
          <w:p w14:paraId="4E699D26" w14:textId="77777777" w:rsidR="00CB5F7F" w:rsidRDefault="00CB5F7F"/>
        </w:tc>
      </w:tr>
      <w:tr w:rsidR="00CB5F7F" w14:paraId="46CD9D43" w14:textId="77777777">
        <w:trPr>
          <w:jc w:val="center"/>
        </w:trPr>
        <w:tc>
          <w:tcPr>
            <w:tcW w:w="2160" w:type="dxa"/>
          </w:tcPr>
          <w:p w14:paraId="6072D76D" w14:textId="77777777" w:rsidR="00CB5F7F" w:rsidRDefault="00CB5F7F"/>
        </w:tc>
        <w:tc>
          <w:tcPr>
            <w:tcW w:w="2160" w:type="dxa"/>
          </w:tcPr>
          <w:p w14:paraId="30BF6CFB" w14:textId="77777777" w:rsidR="00CB5F7F" w:rsidRDefault="00CB5F7F"/>
        </w:tc>
        <w:tc>
          <w:tcPr>
            <w:tcW w:w="2160" w:type="dxa"/>
          </w:tcPr>
          <w:p w14:paraId="3AC4A0BE" w14:textId="77777777" w:rsidR="00CB5F7F" w:rsidRDefault="00CB5F7F"/>
        </w:tc>
        <w:tc>
          <w:tcPr>
            <w:tcW w:w="2160" w:type="dxa"/>
          </w:tcPr>
          <w:p w14:paraId="24575E69" w14:textId="77777777" w:rsidR="00CB5F7F" w:rsidRDefault="00CB5F7F"/>
        </w:tc>
      </w:tr>
    </w:tbl>
    <w:p w14:paraId="5916F93E" w14:textId="77777777" w:rsidR="00CB5F7F" w:rsidRDefault="00000000">
      <w:r>
        <w:br w:type="page"/>
      </w:r>
    </w:p>
    <w:p w14:paraId="61649A8F" w14:textId="77777777" w:rsidR="00CB5F7F" w:rsidRDefault="00000000">
      <w:pPr>
        <w:pStyle w:val="Heading2"/>
      </w:pPr>
      <w:r>
        <w:lastRenderedPageBreak/>
        <w:t>Episode / Track 5</w:t>
      </w:r>
    </w:p>
    <w:p w14:paraId="6B8A546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4D43E25" w14:textId="77777777" w:rsidR="00CB5F7F" w:rsidRDefault="00000000">
      <w:r>
        <w:t>Quick notes (optional):</w:t>
      </w:r>
    </w:p>
    <w:p w14:paraId="4D60E5BC" w14:textId="77777777" w:rsidR="00CB5F7F" w:rsidRDefault="00000000">
      <w:r>
        <w:t>________________________________________________________________________________</w:t>
      </w:r>
    </w:p>
    <w:p w14:paraId="195A4467" w14:textId="77777777" w:rsidR="00CB5F7F" w:rsidRDefault="00000000">
      <w:r>
        <w:t>________________________________________________________________________________</w:t>
      </w:r>
    </w:p>
    <w:p w14:paraId="36FED47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23F4F95" w14:textId="77777777">
        <w:trPr>
          <w:jc w:val="center"/>
        </w:trPr>
        <w:tc>
          <w:tcPr>
            <w:tcW w:w="4320" w:type="dxa"/>
          </w:tcPr>
          <w:p w14:paraId="692AE500" w14:textId="77777777" w:rsidR="00CB5F7F" w:rsidRDefault="00000000">
            <w:r>
              <w:t>☐ Advent = Eleusis</w:t>
            </w:r>
          </w:p>
        </w:tc>
        <w:tc>
          <w:tcPr>
            <w:tcW w:w="4320" w:type="dxa"/>
          </w:tcPr>
          <w:p w14:paraId="2DA01B2D" w14:textId="77777777" w:rsidR="00CB5F7F" w:rsidRDefault="00000000">
            <w:r>
              <w:t>☐ Long Coast = Attica</w:t>
            </w:r>
          </w:p>
        </w:tc>
      </w:tr>
      <w:tr w:rsidR="00CB5F7F" w14:paraId="57B3EF8A" w14:textId="77777777">
        <w:trPr>
          <w:jc w:val="center"/>
        </w:trPr>
        <w:tc>
          <w:tcPr>
            <w:tcW w:w="4320" w:type="dxa"/>
          </w:tcPr>
          <w:p w14:paraId="01DCF6DA" w14:textId="77777777" w:rsidR="00CB5F7F" w:rsidRDefault="00000000">
            <w:r>
              <w:t>☐ Bearland = Arcadia</w:t>
            </w:r>
          </w:p>
        </w:tc>
        <w:tc>
          <w:tcPr>
            <w:tcW w:w="4320" w:type="dxa"/>
          </w:tcPr>
          <w:p w14:paraId="14F6B615" w14:textId="77777777" w:rsidR="00CB5F7F" w:rsidRDefault="00000000">
            <w:r>
              <w:t>☐ Peace = Salamis</w:t>
            </w:r>
          </w:p>
        </w:tc>
      </w:tr>
      <w:tr w:rsidR="00CB5F7F" w14:paraId="06547F16" w14:textId="77777777">
        <w:trPr>
          <w:jc w:val="center"/>
        </w:trPr>
        <w:tc>
          <w:tcPr>
            <w:tcW w:w="4320" w:type="dxa"/>
          </w:tcPr>
          <w:p w14:paraId="2CF95C8C" w14:textId="77777777" w:rsidR="00CB5F7F" w:rsidRDefault="00000000">
            <w:r>
              <w:t>☐ Boat = Lemnos</w:t>
            </w:r>
          </w:p>
        </w:tc>
        <w:tc>
          <w:tcPr>
            <w:tcW w:w="4320" w:type="dxa"/>
          </w:tcPr>
          <w:p w14:paraId="75603169" w14:textId="77777777" w:rsidR="00CB5F7F" w:rsidRDefault="00000000">
            <w:r>
              <w:t>☐ Redface Island = Peloponnese</w:t>
            </w:r>
          </w:p>
        </w:tc>
      </w:tr>
      <w:tr w:rsidR="00CB5F7F" w14:paraId="7A325A7D" w14:textId="77777777">
        <w:trPr>
          <w:jc w:val="center"/>
        </w:trPr>
        <w:tc>
          <w:tcPr>
            <w:tcW w:w="4320" w:type="dxa"/>
          </w:tcPr>
          <w:p w14:paraId="729C1EDE" w14:textId="77777777" w:rsidR="00CB5F7F" w:rsidRDefault="00000000">
            <w:r>
              <w:t>☐ Circling Isles = Cycladic Islands</w:t>
            </w:r>
          </w:p>
        </w:tc>
        <w:tc>
          <w:tcPr>
            <w:tcW w:w="4320" w:type="dxa"/>
          </w:tcPr>
          <w:p w14:paraId="6A592D79" w14:textId="77777777" w:rsidR="00CB5F7F" w:rsidRDefault="00000000">
            <w:r>
              <w:t>☐ Riverland = Egypt</w:t>
            </w:r>
          </w:p>
        </w:tc>
      </w:tr>
      <w:tr w:rsidR="00CB5F7F" w14:paraId="7A39D2CF" w14:textId="77777777">
        <w:trPr>
          <w:jc w:val="center"/>
        </w:trPr>
        <w:tc>
          <w:tcPr>
            <w:tcW w:w="4320" w:type="dxa"/>
          </w:tcPr>
          <w:p w14:paraId="78C65DF3" w14:textId="77777777" w:rsidR="00CB5F7F" w:rsidRDefault="00000000">
            <w:r>
              <w:t>☐ Clay = Plataea</w:t>
            </w:r>
          </w:p>
        </w:tc>
        <w:tc>
          <w:tcPr>
            <w:tcW w:w="4320" w:type="dxa"/>
          </w:tcPr>
          <w:p w14:paraId="6D0F2CE2" w14:textId="77777777" w:rsidR="00CB5F7F" w:rsidRDefault="00000000">
            <w:r>
              <w:t>☐ Rope = Sparta</w:t>
            </w:r>
          </w:p>
        </w:tc>
      </w:tr>
      <w:tr w:rsidR="00CB5F7F" w14:paraId="269F649C" w14:textId="77777777">
        <w:trPr>
          <w:jc w:val="center"/>
        </w:trPr>
        <w:tc>
          <w:tcPr>
            <w:tcW w:w="4320" w:type="dxa"/>
          </w:tcPr>
          <w:p w14:paraId="17594105" w14:textId="77777777" w:rsidR="00CB5F7F" w:rsidRDefault="00000000">
            <w:r>
              <w:t>☐ Cowland = Boeotia</w:t>
            </w:r>
          </w:p>
        </w:tc>
        <w:tc>
          <w:tcPr>
            <w:tcW w:w="4320" w:type="dxa"/>
          </w:tcPr>
          <w:p w14:paraId="56200CFF" w14:textId="77777777" w:rsidR="00CB5F7F" w:rsidRDefault="00000000">
            <w:r>
              <w:t>☐ Silent Country = Laconia</w:t>
            </w:r>
          </w:p>
        </w:tc>
      </w:tr>
      <w:tr w:rsidR="00CB5F7F" w14:paraId="6A4AC4B1" w14:textId="77777777">
        <w:trPr>
          <w:jc w:val="center"/>
        </w:trPr>
        <w:tc>
          <w:tcPr>
            <w:tcW w:w="4320" w:type="dxa"/>
          </w:tcPr>
          <w:p w14:paraId="4BE38392" w14:textId="77777777" w:rsidR="00CB5F7F" w:rsidRDefault="00000000">
            <w:r>
              <w:t>☐ Dolphins = Delphi</w:t>
            </w:r>
          </w:p>
        </w:tc>
        <w:tc>
          <w:tcPr>
            <w:tcW w:w="4320" w:type="dxa"/>
          </w:tcPr>
          <w:p w14:paraId="723B5C24" w14:textId="77777777" w:rsidR="00CB5F7F" w:rsidRDefault="00000000">
            <w:r>
              <w:t>☐ Tall Cap Country = Phrygia</w:t>
            </w:r>
          </w:p>
        </w:tc>
      </w:tr>
      <w:tr w:rsidR="00CB5F7F" w14:paraId="7FAD59D4" w14:textId="77777777">
        <w:trPr>
          <w:jc w:val="center"/>
        </w:trPr>
        <w:tc>
          <w:tcPr>
            <w:tcW w:w="4320" w:type="dxa"/>
          </w:tcPr>
          <w:p w14:paraId="51689EA1" w14:textId="77777777" w:rsidR="00CB5F7F" w:rsidRDefault="00000000">
            <w:r>
              <w:t>☐ Fennel Field = Marathon</w:t>
            </w:r>
          </w:p>
        </w:tc>
        <w:tc>
          <w:tcPr>
            <w:tcW w:w="4320" w:type="dxa"/>
          </w:tcPr>
          <w:p w14:paraId="359A68A5" w14:textId="77777777" w:rsidR="00CB5F7F" w:rsidRDefault="00000000">
            <w:r>
              <w:t>☐ Thought = Athens</w:t>
            </w:r>
          </w:p>
        </w:tc>
      </w:tr>
      <w:tr w:rsidR="00CB5F7F" w14:paraId="745C213B" w14:textId="77777777">
        <w:trPr>
          <w:jc w:val="center"/>
        </w:trPr>
        <w:tc>
          <w:tcPr>
            <w:tcW w:w="4320" w:type="dxa"/>
          </w:tcPr>
          <w:p w14:paraId="385C1CB1" w14:textId="77777777" w:rsidR="00CB5F7F" w:rsidRDefault="00000000">
            <w:r>
              <w:t>☐ Goodcattle Island = Euboea</w:t>
            </w:r>
          </w:p>
        </w:tc>
        <w:tc>
          <w:tcPr>
            <w:tcW w:w="4320" w:type="dxa"/>
          </w:tcPr>
          <w:p w14:paraId="40C583C0" w14:textId="77777777" w:rsidR="00CB5F7F" w:rsidRDefault="00000000">
            <w:r>
              <w:t>☐ Tie Up = Piraeus</w:t>
            </w:r>
          </w:p>
        </w:tc>
      </w:tr>
      <w:tr w:rsidR="00CB5F7F" w14:paraId="0D22DAA3" w14:textId="77777777">
        <w:trPr>
          <w:jc w:val="center"/>
        </w:trPr>
        <w:tc>
          <w:tcPr>
            <w:tcW w:w="4320" w:type="dxa"/>
          </w:tcPr>
          <w:p w14:paraId="0D73D563" w14:textId="77777777" w:rsidR="00CB5F7F" w:rsidRDefault="00000000">
            <w:r>
              <w:t>☐ Hot Gates = Thermopylae</w:t>
            </w:r>
          </w:p>
        </w:tc>
        <w:tc>
          <w:tcPr>
            <w:tcW w:w="4320" w:type="dxa"/>
          </w:tcPr>
          <w:p w14:paraId="2FCE01AB" w14:textId="77777777" w:rsidR="00CB5F7F" w:rsidRDefault="00000000">
            <w:r>
              <w:t>☐ Tower Hill = Corinth</w:t>
            </w:r>
          </w:p>
        </w:tc>
      </w:tr>
      <w:tr w:rsidR="00CB5F7F" w14:paraId="2628F858" w14:textId="77777777">
        <w:trPr>
          <w:jc w:val="center"/>
        </w:trPr>
        <w:tc>
          <w:tcPr>
            <w:tcW w:w="4320" w:type="dxa"/>
          </w:tcPr>
          <w:p w14:paraId="0D2A46B5" w14:textId="77777777" w:rsidR="00CB5F7F" w:rsidRDefault="00000000">
            <w:r>
              <w:t>☐ Hundred Eyed = Argos</w:t>
            </w:r>
          </w:p>
        </w:tc>
        <w:tc>
          <w:tcPr>
            <w:tcW w:w="4320" w:type="dxa"/>
          </w:tcPr>
          <w:p w14:paraId="29E736AB" w14:textId="77777777" w:rsidR="00CB5F7F" w:rsidRDefault="00000000">
            <w:r>
              <w:t>☐ Water = Aegean Sea</w:t>
            </w:r>
          </w:p>
        </w:tc>
      </w:tr>
    </w:tbl>
    <w:p w14:paraId="0CCC009E" w14:textId="77777777" w:rsidR="00CB5F7F" w:rsidRDefault="00CB5F7F"/>
    <w:p w14:paraId="09406D2B"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45A1813B" w14:textId="77777777">
        <w:trPr>
          <w:jc w:val="center"/>
        </w:trPr>
        <w:tc>
          <w:tcPr>
            <w:tcW w:w="4320" w:type="dxa"/>
          </w:tcPr>
          <w:p w14:paraId="07A8ADD7" w14:textId="77777777" w:rsidR="00CB5F7F" w:rsidRDefault="00000000">
            <w:r>
              <w:t>☐ obol = 1/6 drachma</w:t>
            </w:r>
          </w:p>
        </w:tc>
        <w:tc>
          <w:tcPr>
            <w:tcW w:w="4320" w:type="dxa"/>
          </w:tcPr>
          <w:p w14:paraId="6D21D2D1" w14:textId="77777777" w:rsidR="00CB5F7F" w:rsidRDefault="00000000">
            <w:r>
              <w:t>☐ chalcus = small copper coin</w:t>
            </w:r>
          </w:p>
        </w:tc>
      </w:tr>
      <w:tr w:rsidR="00CB5F7F" w14:paraId="0F7D9774" w14:textId="77777777">
        <w:trPr>
          <w:jc w:val="center"/>
        </w:trPr>
        <w:tc>
          <w:tcPr>
            <w:tcW w:w="4320" w:type="dxa"/>
          </w:tcPr>
          <w:p w14:paraId="5FE77E16" w14:textId="77777777" w:rsidR="00CB5F7F" w:rsidRDefault="00000000">
            <w:r>
              <w:t>☐ drachma = 6 obols</w:t>
            </w:r>
          </w:p>
        </w:tc>
        <w:tc>
          <w:tcPr>
            <w:tcW w:w="4320" w:type="dxa"/>
          </w:tcPr>
          <w:p w14:paraId="4EDD0109" w14:textId="77777777" w:rsidR="00CB5F7F" w:rsidRDefault="00000000">
            <w:r>
              <w:t>☐ stadion ≈ 185 m</w:t>
            </w:r>
          </w:p>
        </w:tc>
      </w:tr>
      <w:tr w:rsidR="00CB5F7F" w14:paraId="1681A005" w14:textId="77777777">
        <w:trPr>
          <w:jc w:val="center"/>
        </w:trPr>
        <w:tc>
          <w:tcPr>
            <w:tcW w:w="4320" w:type="dxa"/>
          </w:tcPr>
          <w:p w14:paraId="6028072B" w14:textId="77777777" w:rsidR="00CB5F7F" w:rsidRDefault="00000000">
            <w:r>
              <w:t>☐ mina = 100 drachmas</w:t>
            </w:r>
          </w:p>
        </w:tc>
        <w:tc>
          <w:tcPr>
            <w:tcW w:w="4320" w:type="dxa"/>
          </w:tcPr>
          <w:p w14:paraId="7AA7E824" w14:textId="77777777" w:rsidR="00CB5F7F" w:rsidRDefault="00000000">
            <w:r>
              <w:t>☐ cubit ≈ 45 cm</w:t>
            </w:r>
          </w:p>
        </w:tc>
      </w:tr>
      <w:tr w:rsidR="00CB5F7F" w14:paraId="5D373DE6" w14:textId="77777777">
        <w:trPr>
          <w:jc w:val="center"/>
        </w:trPr>
        <w:tc>
          <w:tcPr>
            <w:tcW w:w="4320" w:type="dxa"/>
          </w:tcPr>
          <w:p w14:paraId="05E4ABDF" w14:textId="77777777" w:rsidR="00CB5F7F" w:rsidRDefault="00000000">
            <w:r>
              <w:t>☐ talent = 60 minas</w:t>
            </w:r>
          </w:p>
        </w:tc>
        <w:tc>
          <w:tcPr>
            <w:tcW w:w="4320" w:type="dxa"/>
          </w:tcPr>
          <w:p w14:paraId="30A24B80" w14:textId="77777777" w:rsidR="00CB5F7F" w:rsidRDefault="00000000">
            <w:r>
              <w:t>☐ chous ≈ 3.3 L</w:t>
            </w:r>
          </w:p>
        </w:tc>
      </w:tr>
      <w:tr w:rsidR="00CB5F7F" w14:paraId="19231EC1" w14:textId="77777777">
        <w:trPr>
          <w:jc w:val="center"/>
        </w:trPr>
        <w:tc>
          <w:tcPr>
            <w:tcW w:w="4320" w:type="dxa"/>
          </w:tcPr>
          <w:p w14:paraId="2B4E7693" w14:textId="77777777" w:rsidR="00CB5F7F" w:rsidRDefault="00000000">
            <w:r>
              <w:t>☐ stater ≈ 2 drachmas (varies)</w:t>
            </w:r>
          </w:p>
        </w:tc>
        <w:tc>
          <w:tcPr>
            <w:tcW w:w="4320" w:type="dxa"/>
          </w:tcPr>
          <w:p w14:paraId="7C27ACF5" w14:textId="77777777" w:rsidR="00CB5F7F" w:rsidRDefault="00000000">
            <w:r>
              <w:t>☐ medimnos ≈ 52–58 L</w:t>
            </w:r>
          </w:p>
        </w:tc>
      </w:tr>
    </w:tbl>
    <w:p w14:paraId="735F8D61" w14:textId="77777777" w:rsidR="00CB5F7F" w:rsidRDefault="00CB5F7F"/>
    <w:p w14:paraId="33BFB614"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74547221" w14:textId="77777777">
        <w:trPr>
          <w:jc w:val="center"/>
        </w:trPr>
        <w:tc>
          <w:tcPr>
            <w:tcW w:w="4320" w:type="dxa"/>
          </w:tcPr>
          <w:p w14:paraId="5CB8F036" w14:textId="77777777" w:rsidR="00CB5F7F" w:rsidRDefault="00000000">
            <w:r>
              <w:t>☐ Latro (latro) = 'robber/mercenary' (Latin)</w:t>
            </w:r>
          </w:p>
        </w:tc>
        <w:tc>
          <w:tcPr>
            <w:tcW w:w="4320" w:type="dxa"/>
          </w:tcPr>
          <w:p w14:paraId="3DE42461" w14:textId="77777777" w:rsidR="00CB5F7F" w:rsidRDefault="00000000">
            <w:r>
              <w:t>☐ Apollo (Ἀπόλλων)</w:t>
            </w:r>
          </w:p>
        </w:tc>
      </w:tr>
      <w:tr w:rsidR="00CB5F7F" w14:paraId="54AA819B" w14:textId="77777777">
        <w:trPr>
          <w:jc w:val="center"/>
        </w:trPr>
        <w:tc>
          <w:tcPr>
            <w:tcW w:w="4320" w:type="dxa"/>
          </w:tcPr>
          <w:p w14:paraId="66AB5479" w14:textId="77777777" w:rsidR="00CB5F7F" w:rsidRDefault="00000000">
            <w:r>
              <w:t>☐ Demeter (Δημήτηρ)</w:t>
            </w:r>
          </w:p>
        </w:tc>
        <w:tc>
          <w:tcPr>
            <w:tcW w:w="4320" w:type="dxa"/>
          </w:tcPr>
          <w:p w14:paraId="55D482CB" w14:textId="77777777" w:rsidR="00CB5F7F" w:rsidRDefault="00000000">
            <w:r>
              <w:t>☐ Artemis (Ἄρτεμις)</w:t>
            </w:r>
          </w:p>
        </w:tc>
      </w:tr>
      <w:tr w:rsidR="00CB5F7F" w14:paraId="3ADD5F01" w14:textId="77777777">
        <w:trPr>
          <w:jc w:val="center"/>
        </w:trPr>
        <w:tc>
          <w:tcPr>
            <w:tcW w:w="4320" w:type="dxa"/>
          </w:tcPr>
          <w:p w14:paraId="2C3B0BAC" w14:textId="77777777" w:rsidR="00CB5F7F" w:rsidRDefault="00000000">
            <w:r>
              <w:t>☐ Persephone (Περσεφόνη) / Kore (Κόρη)</w:t>
            </w:r>
          </w:p>
        </w:tc>
        <w:tc>
          <w:tcPr>
            <w:tcW w:w="4320" w:type="dxa"/>
          </w:tcPr>
          <w:p w14:paraId="703BA2B1" w14:textId="77777777" w:rsidR="00CB5F7F" w:rsidRDefault="00000000">
            <w:r>
              <w:t>☐ Dionysus (Διόνυσος)</w:t>
            </w:r>
          </w:p>
        </w:tc>
      </w:tr>
      <w:tr w:rsidR="00CB5F7F" w14:paraId="32880BF5" w14:textId="77777777">
        <w:trPr>
          <w:jc w:val="center"/>
        </w:trPr>
        <w:tc>
          <w:tcPr>
            <w:tcW w:w="4320" w:type="dxa"/>
          </w:tcPr>
          <w:p w14:paraId="59928932" w14:textId="77777777" w:rsidR="00CB5F7F" w:rsidRDefault="00000000">
            <w:r>
              <w:t>☐ Hades (ᾍδης)</w:t>
            </w:r>
          </w:p>
        </w:tc>
        <w:tc>
          <w:tcPr>
            <w:tcW w:w="4320" w:type="dxa"/>
          </w:tcPr>
          <w:p w14:paraId="65A62937" w14:textId="77777777" w:rsidR="00CB5F7F" w:rsidRDefault="00000000">
            <w:r>
              <w:t>☐ Argus Panoptes = 'all-seeing'</w:t>
            </w:r>
          </w:p>
        </w:tc>
      </w:tr>
      <w:tr w:rsidR="00CB5F7F" w14:paraId="63A684A9" w14:textId="77777777">
        <w:trPr>
          <w:jc w:val="center"/>
        </w:trPr>
        <w:tc>
          <w:tcPr>
            <w:tcW w:w="4320" w:type="dxa"/>
          </w:tcPr>
          <w:p w14:paraId="283F7BD7" w14:textId="77777777" w:rsidR="00CB5F7F" w:rsidRDefault="00000000">
            <w:r>
              <w:t>☐ Hecate (Ἑκάτη)</w:t>
            </w:r>
          </w:p>
        </w:tc>
        <w:tc>
          <w:tcPr>
            <w:tcW w:w="4320" w:type="dxa"/>
          </w:tcPr>
          <w:p w14:paraId="267EA5AC" w14:textId="77777777" w:rsidR="00CB5F7F" w:rsidRDefault="00000000">
            <w:r>
              <w:t>☐ Pelops (Πέλοψ)</w:t>
            </w:r>
          </w:p>
        </w:tc>
      </w:tr>
      <w:tr w:rsidR="00CB5F7F" w14:paraId="67FEF7F4" w14:textId="77777777">
        <w:trPr>
          <w:jc w:val="center"/>
        </w:trPr>
        <w:tc>
          <w:tcPr>
            <w:tcW w:w="4320" w:type="dxa"/>
          </w:tcPr>
          <w:p w14:paraId="063C24AF" w14:textId="77777777" w:rsidR="00CB5F7F" w:rsidRDefault="00000000">
            <w:r>
              <w:t>☐ Aphrodite (Ἀφροδίτη)</w:t>
            </w:r>
          </w:p>
        </w:tc>
        <w:tc>
          <w:tcPr>
            <w:tcW w:w="4320" w:type="dxa"/>
          </w:tcPr>
          <w:p w14:paraId="4C580685" w14:textId="77777777" w:rsidR="00CB5F7F" w:rsidRDefault="00CB5F7F"/>
        </w:tc>
      </w:tr>
    </w:tbl>
    <w:p w14:paraId="3B7B2B1A" w14:textId="77777777" w:rsidR="00CB5F7F" w:rsidRDefault="00CB5F7F"/>
    <w:p w14:paraId="7F3147A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1548ECD8" w14:textId="77777777">
        <w:trPr>
          <w:jc w:val="center"/>
        </w:trPr>
        <w:tc>
          <w:tcPr>
            <w:tcW w:w="2160" w:type="dxa"/>
          </w:tcPr>
          <w:p w14:paraId="2096CF40" w14:textId="77777777" w:rsidR="00CB5F7F" w:rsidRDefault="00000000">
            <w:r>
              <w:rPr>
                <w:sz w:val="18"/>
              </w:rPr>
              <w:t>Word as heard</w:t>
            </w:r>
          </w:p>
        </w:tc>
        <w:tc>
          <w:tcPr>
            <w:tcW w:w="2160" w:type="dxa"/>
          </w:tcPr>
          <w:p w14:paraId="54998E36" w14:textId="77777777" w:rsidR="00CB5F7F" w:rsidRDefault="00000000">
            <w:r>
              <w:rPr>
                <w:sz w:val="18"/>
              </w:rPr>
              <w:t>Language (guess)</w:t>
            </w:r>
          </w:p>
        </w:tc>
        <w:tc>
          <w:tcPr>
            <w:tcW w:w="2160" w:type="dxa"/>
          </w:tcPr>
          <w:p w14:paraId="21F17DCB" w14:textId="77777777" w:rsidR="00CB5F7F" w:rsidRDefault="00000000">
            <w:r>
              <w:rPr>
                <w:sz w:val="18"/>
              </w:rPr>
              <w:t>Meaning / etymology (see glossary)</w:t>
            </w:r>
          </w:p>
        </w:tc>
        <w:tc>
          <w:tcPr>
            <w:tcW w:w="2160" w:type="dxa"/>
          </w:tcPr>
          <w:p w14:paraId="487395DC" w14:textId="77777777" w:rsidR="00CB5F7F" w:rsidRDefault="00000000">
            <w:r>
              <w:rPr>
                <w:sz w:val="18"/>
              </w:rPr>
              <w:t>Notes / timestamp</w:t>
            </w:r>
          </w:p>
        </w:tc>
      </w:tr>
      <w:tr w:rsidR="00CB5F7F" w14:paraId="502741EC" w14:textId="77777777">
        <w:trPr>
          <w:jc w:val="center"/>
        </w:trPr>
        <w:tc>
          <w:tcPr>
            <w:tcW w:w="2160" w:type="dxa"/>
          </w:tcPr>
          <w:p w14:paraId="29B2DEBB" w14:textId="77777777" w:rsidR="00CB5F7F" w:rsidRDefault="00CB5F7F"/>
        </w:tc>
        <w:tc>
          <w:tcPr>
            <w:tcW w:w="2160" w:type="dxa"/>
          </w:tcPr>
          <w:p w14:paraId="4E17719E" w14:textId="77777777" w:rsidR="00CB5F7F" w:rsidRDefault="00CB5F7F"/>
        </w:tc>
        <w:tc>
          <w:tcPr>
            <w:tcW w:w="2160" w:type="dxa"/>
          </w:tcPr>
          <w:p w14:paraId="746E9163" w14:textId="77777777" w:rsidR="00CB5F7F" w:rsidRDefault="00CB5F7F"/>
        </w:tc>
        <w:tc>
          <w:tcPr>
            <w:tcW w:w="2160" w:type="dxa"/>
          </w:tcPr>
          <w:p w14:paraId="50CC7EBF" w14:textId="77777777" w:rsidR="00CB5F7F" w:rsidRDefault="00CB5F7F"/>
        </w:tc>
      </w:tr>
      <w:tr w:rsidR="00CB5F7F" w14:paraId="45ED7E55" w14:textId="77777777">
        <w:trPr>
          <w:jc w:val="center"/>
        </w:trPr>
        <w:tc>
          <w:tcPr>
            <w:tcW w:w="2160" w:type="dxa"/>
          </w:tcPr>
          <w:p w14:paraId="0D18E117" w14:textId="77777777" w:rsidR="00CB5F7F" w:rsidRDefault="00CB5F7F"/>
        </w:tc>
        <w:tc>
          <w:tcPr>
            <w:tcW w:w="2160" w:type="dxa"/>
          </w:tcPr>
          <w:p w14:paraId="0E7FE77B" w14:textId="77777777" w:rsidR="00CB5F7F" w:rsidRDefault="00CB5F7F"/>
        </w:tc>
        <w:tc>
          <w:tcPr>
            <w:tcW w:w="2160" w:type="dxa"/>
          </w:tcPr>
          <w:p w14:paraId="5BE00F08" w14:textId="77777777" w:rsidR="00CB5F7F" w:rsidRDefault="00CB5F7F"/>
        </w:tc>
        <w:tc>
          <w:tcPr>
            <w:tcW w:w="2160" w:type="dxa"/>
          </w:tcPr>
          <w:p w14:paraId="3DAD8C55" w14:textId="77777777" w:rsidR="00CB5F7F" w:rsidRDefault="00CB5F7F"/>
        </w:tc>
      </w:tr>
      <w:tr w:rsidR="00CB5F7F" w14:paraId="016BABB9" w14:textId="77777777">
        <w:trPr>
          <w:jc w:val="center"/>
        </w:trPr>
        <w:tc>
          <w:tcPr>
            <w:tcW w:w="2160" w:type="dxa"/>
          </w:tcPr>
          <w:p w14:paraId="43145A78" w14:textId="77777777" w:rsidR="00CB5F7F" w:rsidRDefault="00CB5F7F"/>
        </w:tc>
        <w:tc>
          <w:tcPr>
            <w:tcW w:w="2160" w:type="dxa"/>
          </w:tcPr>
          <w:p w14:paraId="7EDF9464" w14:textId="77777777" w:rsidR="00CB5F7F" w:rsidRDefault="00CB5F7F"/>
        </w:tc>
        <w:tc>
          <w:tcPr>
            <w:tcW w:w="2160" w:type="dxa"/>
          </w:tcPr>
          <w:p w14:paraId="624CC89F" w14:textId="77777777" w:rsidR="00CB5F7F" w:rsidRDefault="00CB5F7F"/>
        </w:tc>
        <w:tc>
          <w:tcPr>
            <w:tcW w:w="2160" w:type="dxa"/>
          </w:tcPr>
          <w:p w14:paraId="36B96530" w14:textId="77777777" w:rsidR="00CB5F7F" w:rsidRDefault="00CB5F7F"/>
        </w:tc>
      </w:tr>
      <w:tr w:rsidR="00CB5F7F" w14:paraId="6A9022A0" w14:textId="77777777">
        <w:trPr>
          <w:jc w:val="center"/>
        </w:trPr>
        <w:tc>
          <w:tcPr>
            <w:tcW w:w="2160" w:type="dxa"/>
          </w:tcPr>
          <w:p w14:paraId="1AA77E0C" w14:textId="77777777" w:rsidR="00CB5F7F" w:rsidRDefault="00CB5F7F"/>
        </w:tc>
        <w:tc>
          <w:tcPr>
            <w:tcW w:w="2160" w:type="dxa"/>
          </w:tcPr>
          <w:p w14:paraId="269B61C9" w14:textId="77777777" w:rsidR="00CB5F7F" w:rsidRDefault="00CB5F7F"/>
        </w:tc>
        <w:tc>
          <w:tcPr>
            <w:tcW w:w="2160" w:type="dxa"/>
          </w:tcPr>
          <w:p w14:paraId="32032FAE" w14:textId="77777777" w:rsidR="00CB5F7F" w:rsidRDefault="00CB5F7F"/>
        </w:tc>
        <w:tc>
          <w:tcPr>
            <w:tcW w:w="2160" w:type="dxa"/>
          </w:tcPr>
          <w:p w14:paraId="3F48E543" w14:textId="77777777" w:rsidR="00CB5F7F" w:rsidRDefault="00CB5F7F"/>
        </w:tc>
      </w:tr>
      <w:tr w:rsidR="00CB5F7F" w14:paraId="2E95ADFC" w14:textId="77777777">
        <w:trPr>
          <w:jc w:val="center"/>
        </w:trPr>
        <w:tc>
          <w:tcPr>
            <w:tcW w:w="2160" w:type="dxa"/>
          </w:tcPr>
          <w:p w14:paraId="368D5035" w14:textId="77777777" w:rsidR="00CB5F7F" w:rsidRDefault="00CB5F7F"/>
        </w:tc>
        <w:tc>
          <w:tcPr>
            <w:tcW w:w="2160" w:type="dxa"/>
          </w:tcPr>
          <w:p w14:paraId="664AD34C" w14:textId="77777777" w:rsidR="00CB5F7F" w:rsidRDefault="00CB5F7F"/>
        </w:tc>
        <w:tc>
          <w:tcPr>
            <w:tcW w:w="2160" w:type="dxa"/>
          </w:tcPr>
          <w:p w14:paraId="5F9906D7" w14:textId="77777777" w:rsidR="00CB5F7F" w:rsidRDefault="00CB5F7F"/>
        </w:tc>
        <w:tc>
          <w:tcPr>
            <w:tcW w:w="2160" w:type="dxa"/>
          </w:tcPr>
          <w:p w14:paraId="0CA84618" w14:textId="77777777" w:rsidR="00CB5F7F" w:rsidRDefault="00CB5F7F"/>
        </w:tc>
      </w:tr>
      <w:tr w:rsidR="00CB5F7F" w14:paraId="1995738C" w14:textId="77777777">
        <w:trPr>
          <w:jc w:val="center"/>
        </w:trPr>
        <w:tc>
          <w:tcPr>
            <w:tcW w:w="2160" w:type="dxa"/>
          </w:tcPr>
          <w:p w14:paraId="3F4056EB" w14:textId="77777777" w:rsidR="00CB5F7F" w:rsidRDefault="00CB5F7F"/>
        </w:tc>
        <w:tc>
          <w:tcPr>
            <w:tcW w:w="2160" w:type="dxa"/>
          </w:tcPr>
          <w:p w14:paraId="22533BF5" w14:textId="77777777" w:rsidR="00CB5F7F" w:rsidRDefault="00CB5F7F"/>
        </w:tc>
        <w:tc>
          <w:tcPr>
            <w:tcW w:w="2160" w:type="dxa"/>
          </w:tcPr>
          <w:p w14:paraId="6E2FDD86" w14:textId="77777777" w:rsidR="00CB5F7F" w:rsidRDefault="00CB5F7F"/>
        </w:tc>
        <w:tc>
          <w:tcPr>
            <w:tcW w:w="2160" w:type="dxa"/>
          </w:tcPr>
          <w:p w14:paraId="3D524E5F" w14:textId="77777777" w:rsidR="00CB5F7F" w:rsidRDefault="00CB5F7F"/>
        </w:tc>
      </w:tr>
    </w:tbl>
    <w:p w14:paraId="157E7DF4" w14:textId="77777777" w:rsidR="00CB5F7F" w:rsidRDefault="00000000">
      <w:r>
        <w:br w:type="page"/>
      </w:r>
    </w:p>
    <w:p w14:paraId="30B2C70B" w14:textId="77777777" w:rsidR="00CB5F7F" w:rsidRDefault="00000000">
      <w:pPr>
        <w:pStyle w:val="Heading2"/>
      </w:pPr>
      <w:r>
        <w:lastRenderedPageBreak/>
        <w:t>Episode / Track 6</w:t>
      </w:r>
    </w:p>
    <w:p w14:paraId="558ABCD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67ABD99" w14:textId="77777777" w:rsidR="00CB5F7F" w:rsidRDefault="00000000">
      <w:r>
        <w:t>Quick notes (optional):</w:t>
      </w:r>
    </w:p>
    <w:p w14:paraId="6DC87357" w14:textId="77777777" w:rsidR="00CB5F7F" w:rsidRDefault="00000000">
      <w:r>
        <w:t>________________________________________________________________________________</w:t>
      </w:r>
    </w:p>
    <w:p w14:paraId="3DFDCBDD" w14:textId="77777777" w:rsidR="00CB5F7F" w:rsidRDefault="00000000">
      <w:r>
        <w:t>________________________________________________________________________________</w:t>
      </w:r>
    </w:p>
    <w:p w14:paraId="4C82AF7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2C3DA8C" w14:textId="77777777">
        <w:trPr>
          <w:jc w:val="center"/>
        </w:trPr>
        <w:tc>
          <w:tcPr>
            <w:tcW w:w="4320" w:type="dxa"/>
          </w:tcPr>
          <w:p w14:paraId="4C92E57D" w14:textId="77777777" w:rsidR="00CB5F7F" w:rsidRDefault="00000000">
            <w:r>
              <w:t>☐ Advent = Eleusis</w:t>
            </w:r>
          </w:p>
        </w:tc>
        <w:tc>
          <w:tcPr>
            <w:tcW w:w="4320" w:type="dxa"/>
          </w:tcPr>
          <w:p w14:paraId="3A7AC427" w14:textId="77777777" w:rsidR="00CB5F7F" w:rsidRDefault="00000000">
            <w:r>
              <w:t>☐ Long Coast = Attica</w:t>
            </w:r>
          </w:p>
        </w:tc>
      </w:tr>
      <w:tr w:rsidR="00CB5F7F" w14:paraId="72BC5A9D" w14:textId="77777777">
        <w:trPr>
          <w:jc w:val="center"/>
        </w:trPr>
        <w:tc>
          <w:tcPr>
            <w:tcW w:w="4320" w:type="dxa"/>
          </w:tcPr>
          <w:p w14:paraId="7EA3E02F" w14:textId="77777777" w:rsidR="00CB5F7F" w:rsidRDefault="00000000">
            <w:r>
              <w:t>☐ Bearland = Arcadia</w:t>
            </w:r>
          </w:p>
        </w:tc>
        <w:tc>
          <w:tcPr>
            <w:tcW w:w="4320" w:type="dxa"/>
          </w:tcPr>
          <w:p w14:paraId="6FDC552C" w14:textId="77777777" w:rsidR="00CB5F7F" w:rsidRDefault="00000000">
            <w:r>
              <w:t>☐ Peace = Salamis</w:t>
            </w:r>
          </w:p>
        </w:tc>
      </w:tr>
      <w:tr w:rsidR="00CB5F7F" w14:paraId="21C29093" w14:textId="77777777">
        <w:trPr>
          <w:jc w:val="center"/>
        </w:trPr>
        <w:tc>
          <w:tcPr>
            <w:tcW w:w="4320" w:type="dxa"/>
          </w:tcPr>
          <w:p w14:paraId="3EED2CF3" w14:textId="77777777" w:rsidR="00CB5F7F" w:rsidRDefault="00000000">
            <w:r>
              <w:t>☐ Boat = Lemnos</w:t>
            </w:r>
          </w:p>
        </w:tc>
        <w:tc>
          <w:tcPr>
            <w:tcW w:w="4320" w:type="dxa"/>
          </w:tcPr>
          <w:p w14:paraId="2BE2401E" w14:textId="77777777" w:rsidR="00CB5F7F" w:rsidRDefault="00000000">
            <w:r>
              <w:t>☐ Redface Island = Peloponnese</w:t>
            </w:r>
          </w:p>
        </w:tc>
      </w:tr>
      <w:tr w:rsidR="00CB5F7F" w14:paraId="5E96B930" w14:textId="77777777">
        <w:trPr>
          <w:jc w:val="center"/>
        </w:trPr>
        <w:tc>
          <w:tcPr>
            <w:tcW w:w="4320" w:type="dxa"/>
          </w:tcPr>
          <w:p w14:paraId="40310A6E" w14:textId="77777777" w:rsidR="00CB5F7F" w:rsidRDefault="00000000">
            <w:r>
              <w:t>☐ Circling Isles = Cycladic Islands</w:t>
            </w:r>
          </w:p>
        </w:tc>
        <w:tc>
          <w:tcPr>
            <w:tcW w:w="4320" w:type="dxa"/>
          </w:tcPr>
          <w:p w14:paraId="3469EC30" w14:textId="77777777" w:rsidR="00CB5F7F" w:rsidRDefault="00000000">
            <w:r>
              <w:t>☐ Riverland = Egypt</w:t>
            </w:r>
          </w:p>
        </w:tc>
      </w:tr>
      <w:tr w:rsidR="00CB5F7F" w14:paraId="2248B1DE" w14:textId="77777777">
        <w:trPr>
          <w:jc w:val="center"/>
        </w:trPr>
        <w:tc>
          <w:tcPr>
            <w:tcW w:w="4320" w:type="dxa"/>
          </w:tcPr>
          <w:p w14:paraId="574B58C7" w14:textId="77777777" w:rsidR="00CB5F7F" w:rsidRDefault="00000000">
            <w:r>
              <w:t>☐ Clay = Plataea</w:t>
            </w:r>
          </w:p>
        </w:tc>
        <w:tc>
          <w:tcPr>
            <w:tcW w:w="4320" w:type="dxa"/>
          </w:tcPr>
          <w:p w14:paraId="0099AB2E" w14:textId="77777777" w:rsidR="00CB5F7F" w:rsidRDefault="00000000">
            <w:r>
              <w:t>☐ Rope = Sparta</w:t>
            </w:r>
          </w:p>
        </w:tc>
      </w:tr>
      <w:tr w:rsidR="00CB5F7F" w14:paraId="24D54D41" w14:textId="77777777">
        <w:trPr>
          <w:jc w:val="center"/>
        </w:trPr>
        <w:tc>
          <w:tcPr>
            <w:tcW w:w="4320" w:type="dxa"/>
          </w:tcPr>
          <w:p w14:paraId="59DC674B" w14:textId="77777777" w:rsidR="00CB5F7F" w:rsidRDefault="00000000">
            <w:r>
              <w:t>☐ Cowland = Boeotia</w:t>
            </w:r>
          </w:p>
        </w:tc>
        <w:tc>
          <w:tcPr>
            <w:tcW w:w="4320" w:type="dxa"/>
          </w:tcPr>
          <w:p w14:paraId="77737ED3" w14:textId="77777777" w:rsidR="00CB5F7F" w:rsidRDefault="00000000">
            <w:r>
              <w:t>☐ Silent Country = Laconia</w:t>
            </w:r>
          </w:p>
        </w:tc>
      </w:tr>
      <w:tr w:rsidR="00CB5F7F" w14:paraId="1ABD9C02" w14:textId="77777777">
        <w:trPr>
          <w:jc w:val="center"/>
        </w:trPr>
        <w:tc>
          <w:tcPr>
            <w:tcW w:w="4320" w:type="dxa"/>
          </w:tcPr>
          <w:p w14:paraId="26017FF8" w14:textId="77777777" w:rsidR="00CB5F7F" w:rsidRDefault="00000000">
            <w:r>
              <w:t>☐ Dolphins = Delphi</w:t>
            </w:r>
          </w:p>
        </w:tc>
        <w:tc>
          <w:tcPr>
            <w:tcW w:w="4320" w:type="dxa"/>
          </w:tcPr>
          <w:p w14:paraId="22972044" w14:textId="77777777" w:rsidR="00CB5F7F" w:rsidRDefault="00000000">
            <w:r>
              <w:t>☐ Tall Cap Country = Phrygia</w:t>
            </w:r>
          </w:p>
        </w:tc>
      </w:tr>
      <w:tr w:rsidR="00CB5F7F" w14:paraId="1DDA610E" w14:textId="77777777">
        <w:trPr>
          <w:jc w:val="center"/>
        </w:trPr>
        <w:tc>
          <w:tcPr>
            <w:tcW w:w="4320" w:type="dxa"/>
          </w:tcPr>
          <w:p w14:paraId="7716C141" w14:textId="77777777" w:rsidR="00CB5F7F" w:rsidRDefault="00000000">
            <w:r>
              <w:t>☐ Fennel Field = Marathon</w:t>
            </w:r>
          </w:p>
        </w:tc>
        <w:tc>
          <w:tcPr>
            <w:tcW w:w="4320" w:type="dxa"/>
          </w:tcPr>
          <w:p w14:paraId="3F00D439" w14:textId="77777777" w:rsidR="00CB5F7F" w:rsidRDefault="00000000">
            <w:r>
              <w:t>☐ Thought = Athens</w:t>
            </w:r>
          </w:p>
        </w:tc>
      </w:tr>
      <w:tr w:rsidR="00CB5F7F" w14:paraId="7EB3520E" w14:textId="77777777">
        <w:trPr>
          <w:jc w:val="center"/>
        </w:trPr>
        <w:tc>
          <w:tcPr>
            <w:tcW w:w="4320" w:type="dxa"/>
          </w:tcPr>
          <w:p w14:paraId="5DCA2176" w14:textId="77777777" w:rsidR="00CB5F7F" w:rsidRDefault="00000000">
            <w:r>
              <w:t>☐ Goodcattle Island = Euboea</w:t>
            </w:r>
          </w:p>
        </w:tc>
        <w:tc>
          <w:tcPr>
            <w:tcW w:w="4320" w:type="dxa"/>
          </w:tcPr>
          <w:p w14:paraId="2E72A1BB" w14:textId="77777777" w:rsidR="00CB5F7F" w:rsidRDefault="00000000">
            <w:r>
              <w:t>☐ Tie Up = Piraeus</w:t>
            </w:r>
          </w:p>
        </w:tc>
      </w:tr>
      <w:tr w:rsidR="00CB5F7F" w14:paraId="57BCCE57" w14:textId="77777777">
        <w:trPr>
          <w:jc w:val="center"/>
        </w:trPr>
        <w:tc>
          <w:tcPr>
            <w:tcW w:w="4320" w:type="dxa"/>
          </w:tcPr>
          <w:p w14:paraId="405FDC18" w14:textId="77777777" w:rsidR="00CB5F7F" w:rsidRDefault="00000000">
            <w:r>
              <w:t>☐ Hot Gates = Thermopylae</w:t>
            </w:r>
          </w:p>
        </w:tc>
        <w:tc>
          <w:tcPr>
            <w:tcW w:w="4320" w:type="dxa"/>
          </w:tcPr>
          <w:p w14:paraId="388B6C0C" w14:textId="77777777" w:rsidR="00CB5F7F" w:rsidRDefault="00000000">
            <w:r>
              <w:t>☐ Tower Hill = Corinth</w:t>
            </w:r>
          </w:p>
        </w:tc>
      </w:tr>
      <w:tr w:rsidR="00CB5F7F" w14:paraId="079F78DE" w14:textId="77777777">
        <w:trPr>
          <w:jc w:val="center"/>
        </w:trPr>
        <w:tc>
          <w:tcPr>
            <w:tcW w:w="4320" w:type="dxa"/>
          </w:tcPr>
          <w:p w14:paraId="0144D27A" w14:textId="77777777" w:rsidR="00CB5F7F" w:rsidRDefault="00000000">
            <w:r>
              <w:t>☐ Hundred Eyed = Argos</w:t>
            </w:r>
          </w:p>
        </w:tc>
        <w:tc>
          <w:tcPr>
            <w:tcW w:w="4320" w:type="dxa"/>
          </w:tcPr>
          <w:p w14:paraId="484B30E4" w14:textId="77777777" w:rsidR="00CB5F7F" w:rsidRDefault="00000000">
            <w:r>
              <w:t>☐ Water = Aegean Sea</w:t>
            </w:r>
          </w:p>
        </w:tc>
      </w:tr>
    </w:tbl>
    <w:p w14:paraId="0BEC9A05" w14:textId="77777777" w:rsidR="00CB5F7F" w:rsidRDefault="00CB5F7F"/>
    <w:p w14:paraId="0EDD5C3B"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961E589" w14:textId="77777777">
        <w:trPr>
          <w:jc w:val="center"/>
        </w:trPr>
        <w:tc>
          <w:tcPr>
            <w:tcW w:w="4320" w:type="dxa"/>
          </w:tcPr>
          <w:p w14:paraId="5D27EF91" w14:textId="77777777" w:rsidR="00CB5F7F" w:rsidRDefault="00000000">
            <w:r>
              <w:t>☐ obol = 1/6 drachma</w:t>
            </w:r>
          </w:p>
        </w:tc>
        <w:tc>
          <w:tcPr>
            <w:tcW w:w="4320" w:type="dxa"/>
          </w:tcPr>
          <w:p w14:paraId="601E66FD" w14:textId="77777777" w:rsidR="00CB5F7F" w:rsidRDefault="00000000">
            <w:r>
              <w:t>☐ chalcus = small copper coin</w:t>
            </w:r>
          </w:p>
        </w:tc>
      </w:tr>
      <w:tr w:rsidR="00CB5F7F" w14:paraId="38E709E2" w14:textId="77777777">
        <w:trPr>
          <w:jc w:val="center"/>
        </w:trPr>
        <w:tc>
          <w:tcPr>
            <w:tcW w:w="4320" w:type="dxa"/>
          </w:tcPr>
          <w:p w14:paraId="0BAF6249" w14:textId="77777777" w:rsidR="00CB5F7F" w:rsidRDefault="00000000">
            <w:r>
              <w:t>☐ drachma = 6 obols</w:t>
            </w:r>
          </w:p>
        </w:tc>
        <w:tc>
          <w:tcPr>
            <w:tcW w:w="4320" w:type="dxa"/>
          </w:tcPr>
          <w:p w14:paraId="625A2FC2" w14:textId="77777777" w:rsidR="00CB5F7F" w:rsidRDefault="00000000">
            <w:r>
              <w:t>☐ stadion ≈ 185 m</w:t>
            </w:r>
          </w:p>
        </w:tc>
      </w:tr>
      <w:tr w:rsidR="00CB5F7F" w14:paraId="76F2ACC5" w14:textId="77777777">
        <w:trPr>
          <w:jc w:val="center"/>
        </w:trPr>
        <w:tc>
          <w:tcPr>
            <w:tcW w:w="4320" w:type="dxa"/>
          </w:tcPr>
          <w:p w14:paraId="1272E5DE" w14:textId="77777777" w:rsidR="00CB5F7F" w:rsidRDefault="00000000">
            <w:r>
              <w:t>☐ mina = 100 drachmas</w:t>
            </w:r>
          </w:p>
        </w:tc>
        <w:tc>
          <w:tcPr>
            <w:tcW w:w="4320" w:type="dxa"/>
          </w:tcPr>
          <w:p w14:paraId="5CE9230E" w14:textId="77777777" w:rsidR="00CB5F7F" w:rsidRDefault="00000000">
            <w:r>
              <w:t>☐ cubit ≈ 45 cm</w:t>
            </w:r>
          </w:p>
        </w:tc>
      </w:tr>
      <w:tr w:rsidR="00CB5F7F" w14:paraId="65569CEF" w14:textId="77777777">
        <w:trPr>
          <w:jc w:val="center"/>
        </w:trPr>
        <w:tc>
          <w:tcPr>
            <w:tcW w:w="4320" w:type="dxa"/>
          </w:tcPr>
          <w:p w14:paraId="56DAF5DB" w14:textId="77777777" w:rsidR="00CB5F7F" w:rsidRDefault="00000000">
            <w:r>
              <w:t>☐ talent = 60 minas</w:t>
            </w:r>
          </w:p>
        </w:tc>
        <w:tc>
          <w:tcPr>
            <w:tcW w:w="4320" w:type="dxa"/>
          </w:tcPr>
          <w:p w14:paraId="2916A8CE" w14:textId="77777777" w:rsidR="00CB5F7F" w:rsidRDefault="00000000">
            <w:r>
              <w:t>☐ chous ≈ 3.3 L</w:t>
            </w:r>
          </w:p>
        </w:tc>
      </w:tr>
      <w:tr w:rsidR="00CB5F7F" w14:paraId="5CCBB642" w14:textId="77777777">
        <w:trPr>
          <w:jc w:val="center"/>
        </w:trPr>
        <w:tc>
          <w:tcPr>
            <w:tcW w:w="4320" w:type="dxa"/>
          </w:tcPr>
          <w:p w14:paraId="46CF5C35" w14:textId="77777777" w:rsidR="00CB5F7F" w:rsidRDefault="00000000">
            <w:r>
              <w:t>☐ stater ≈ 2 drachmas (varies)</w:t>
            </w:r>
          </w:p>
        </w:tc>
        <w:tc>
          <w:tcPr>
            <w:tcW w:w="4320" w:type="dxa"/>
          </w:tcPr>
          <w:p w14:paraId="1C113FDD" w14:textId="77777777" w:rsidR="00CB5F7F" w:rsidRDefault="00000000">
            <w:r>
              <w:t>☐ medimnos ≈ 52–58 L</w:t>
            </w:r>
          </w:p>
        </w:tc>
      </w:tr>
    </w:tbl>
    <w:p w14:paraId="0E1BEBEE" w14:textId="77777777" w:rsidR="00CB5F7F" w:rsidRDefault="00CB5F7F"/>
    <w:p w14:paraId="6036B6CA"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6638BBA9" w14:textId="77777777">
        <w:trPr>
          <w:jc w:val="center"/>
        </w:trPr>
        <w:tc>
          <w:tcPr>
            <w:tcW w:w="4320" w:type="dxa"/>
          </w:tcPr>
          <w:p w14:paraId="2E0F5F77" w14:textId="77777777" w:rsidR="00CB5F7F" w:rsidRDefault="00000000">
            <w:r>
              <w:t>☐ Latro (latro) = 'robber/mercenary' (Latin)</w:t>
            </w:r>
          </w:p>
        </w:tc>
        <w:tc>
          <w:tcPr>
            <w:tcW w:w="4320" w:type="dxa"/>
          </w:tcPr>
          <w:p w14:paraId="1ECE2A48" w14:textId="77777777" w:rsidR="00CB5F7F" w:rsidRDefault="00000000">
            <w:r>
              <w:t>☐ Apollo (Ἀπόλλων)</w:t>
            </w:r>
          </w:p>
        </w:tc>
      </w:tr>
      <w:tr w:rsidR="00CB5F7F" w14:paraId="06B8EF05" w14:textId="77777777">
        <w:trPr>
          <w:jc w:val="center"/>
        </w:trPr>
        <w:tc>
          <w:tcPr>
            <w:tcW w:w="4320" w:type="dxa"/>
          </w:tcPr>
          <w:p w14:paraId="29842261" w14:textId="77777777" w:rsidR="00CB5F7F" w:rsidRDefault="00000000">
            <w:r>
              <w:t>☐ Demeter (Δημήτηρ)</w:t>
            </w:r>
          </w:p>
        </w:tc>
        <w:tc>
          <w:tcPr>
            <w:tcW w:w="4320" w:type="dxa"/>
          </w:tcPr>
          <w:p w14:paraId="4D27B0DD" w14:textId="77777777" w:rsidR="00CB5F7F" w:rsidRDefault="00000000">
            <w:r>
              <w:t>☐ Artemis (Ἄρτεμις)</w:t>
            </w:r>
          </w:p>
        </w:tc>
      </w:tr>
      <w:tr w:rsidR="00CB5F7F" w14:paraId="6EEF96F4" w14:textId="77777777">
        <w:trPr>
          <w:jc w:val="center"/>
        </w:trPr>
        <w:tc>
          <w:tcPr>
            <w:tcW w:w="4320" w:type="dxa"/>
          </w:tcPr>
          <w:p w14:paraId="7FB65965" w14:textId="77777777" w:rsidR="00CB5F7F" w:rsidRDefault="00000000">
            <w:r>
              <w:t>☐ Persephone (Περσεφόνη) / Kore (Κόρη)</w:t>
            </w:r>
          </w:p>
        </w:tc>
        <w:tc>
          <w:tcPr>
            <w:tcW w:w="4320" w:type="dxa"/>
          </w:tcPr>
          <w:p w14:paraId="11907BF1" w14:textId="77777777" w:rsidR="00CB5F7F" w:rsidRDefault="00000000">
            <w:r>
              <w:t>☐ Dionysus (Διόνυσος)</w:t>
            </w:r>
          </w:p>
        </w:tc>
      </w:tr>
      <w:tr w:rsidR="00CB5F7F" w14:paraId="67DD11DB" w14:textId="77777777">
        <w:trPr>
          <w:jc w:val="center"/>
        </w:trPr>
        <w:tc>
          <w:tcPr>
            <w:tcW w:w="4320" w:type="dxa"/>
          </w:tcPr>
          <w:p w14:paraId="787EF6A3" w14:textId="77777777" w:rsidR="00CB5F7F" w:rsidRDefault="00000000">
            <w:r>
              <w:t>☐ Hades (ᾍδης)</w:t>
            </w:r>
          </w:p>
        </w:tc>
        <w:tc>
          <w:tcPr>
            <w:tcW w:w="4320" w:type="dxa"/>
          </w:tcPr>
          <w:p w14:paraId="39C8CFEA" w14:textId="77777777" w:rsidR="00CB5F7F" w:rsidRDefault="00000000">
            <w:r>
              <w:t>☐ Argus Panoptes = 'all-seeing'</w:t>
            </w:r>
          </w:p>
        </w:tc>
      </w:tr>
      <w:tr w:rsidR="00CB5F7F" w14:paraId="52F93865" w14:textId="77777777">
        <w:trPr>
          <w:jc w:val="center"/>
        </w:trPr>
        <w:tc>
          <w:tcPr>
            <w:tcW w:w="4320" w:type="dxa"/>
          </w:tcPr>
          <w:p w14:paraId="2702F433" w14:textId="77777777" w:rsidR="00CB5F7F" w:rsidRDefault="00000000">
            <w:r>
              <w:t>☐ Hecate (Ἑκάτη)</w:t>
            </w:r>
          </w:p>
        </w:tc>
        <w:tc>
          <w:tcPr>
            <w:tcW w:w="4320" w:type="dxa"/>
          </w:tcPr>
          <w:p w14:paraId="375F02BF" w14:textId="77777777" w:rsidR="00CB5F7F" w:rsidRDefault="00000000">
            <w:r>
              <w:t>☐ Pelops (Πέλοψ)</w:t>
            </w:r>
          </w:p>
        </w:tc>
      </w:tr>
      <w:tr w:rsidR="00CB5F7F" w14:paraId="797029B8" w14:textId="77777777">
        <w:trPr>
          <w:jc w:val="center"/>
        </w:trPr>
        <w:tc>
          <w:tcPr>
            <w:tcW w:w="4320" w:type="dxa"/>
          </w:tcPr>
          <w:p w14:paraId="3DF560D2" w14:textId="77777777" w:rsidR="00CB5F7F" w:rsidRDefault="00000000">
            <w:r>
              <w:t>☐ Aphrodite (Ἀφροδίτη)</w:t>
            </w:r>
          </w:p>
        </w:tc>
        <w:tc>
          <w:tcPr>
            <w:tcW w:w="4320" w:type="dxa"/>
          </w:tcPr>
          <w:p w14:paraId="099021DF" w14:textId="77777777" w:rsidR="00CB5F7F" w:rsidRDefault="00CB5F7F"/>
        </w:tc>
      </w:tr>
    </w:tbl>
    <w:p w14:paraId="5EFD8382" w14:textId="77777777" w:rsidR="00CB5F7F" w:rsidRDefault="00CB5F7F"/>
    <w:p w14:paraId="3EAB023F"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1C0590C" w14:textId="77777777">
        <w:trPr>
          <w:jc w:val="center"/>
        </w:trPr>
        <w:tc>
          <w:tcPr>
            <w:tcW w:w="2160" w:type="dxa"/>
          </w:tcPr>
          <w:p w14:paraId="4181F391" w14:textId="77777777" w:rsidR="00CB5F7F" w:rsidRDefault="00000000">
            <w:r>
              <w:rPr>
                <w:sz w:val="18"/>
              </w:rPr>
              <w:t>Word as heard</w:t>
            </w:r>
          </w:p>
        </w:tc>
        <w:tc>
          <w:tcPr>
            <w:tcW w:w="2160" w:type="dxa"/>
          </w:tcPr>
          <w:p w14:paraId="3169E2DC" w14:textId="77777777" w:rsidR="00CB5F7F" w:rsidRDefault="00000000">
            <w:r>
              <w:rPr>
                <w:sz w:val="18"/>
              </w:rPr>
              <w:t>Language (guess)</w:t>
            </w:r>
          </w:p>
        </w:tc>
        <w:tc>
          <w:tcPr>
            <w:tcW w:w="2160" w:type="dxa"/>
          </w:tcPr>
          <w:p w14:paraId="4630DBF3" w14:textId="77777777" w:rsidR="00CB5F7F" w:rsidRDefault="00000000">
            <w:r>
              <w:rPr>
                <w:sz w:val="18"/>
              </w:rPr>
              <w:t>Meaning / etymology (see glossary)</w:t>
            </w:r>
          </w:p>
        </w:tc>
        <w:tc>
          <w:tcPr>
            <w:tcW w:w="2160" w:type="dxa"/>
          </w:tcPr>
          <w:p w14:paraId="5B72E4CC" w14:textId="77777777" w:rsidR="00CB5F7F" w:rsidRDefault="00000000">
            <w:r>
              <w:rPr>
                <w:sz w:val="18"/>
              </w:rPr>
              <w:t>Notes / timestamp</w:t>
            </w:r>
          </w:p>
        </w:tc>
      </w:tr>
      <w:tr w:rsidR="00CB5F7F" w14:paraId="73492AA0" w14:textId="77777777">
        <w:trPr>
          <w:jc w:val="center"/>
        </w:trPr>
        <w:tc>
          <w:tcPr>
            <w:tcW w:w="2160" w:type="dxa"/>
          </w:tcPr>
          <w:p w14:paraId="2B2513A0" w14:textId="77777777" w:rsidR="00CB5F7F" w:rsidRDefault="00CB5F7F"/>
        </w:tc>
        <w:tc>
          <w:tcPr>
            <w:tcW w:w="2160" w:type="dxa"/>
          </w:tcPr>
          <w:p w14:paraId="486EBB0A" w14:textId="77777777" w:rsidR="00CB5F7F" w:rsidRDefault="00CB5F7F"/>
        </w:tc>
        <w:tc>
          <w:tcPr>
            <w:tcW w:w="2160" w:type="dxa"/>
          </w:tcPr>
          <w:p w14:paraId="5B0A4746" w14:textId="77777777" w:rsidR="00CB5F7F" w:rsidRDefault="00CB5F7F"/>
        </w:tc>
        <w:tc>
          <w:tcPr>
            <w:tcW w:w="2160" w:type="dxa"/>
          </w:tcPr>
          <w:p w14:paraId="345D1DB3" w14:textId="77777777" w:rsidR="00CB5F7F" w:rsidRDefault="00CB5F7F"/>
        </w:tc>
      </w:tr>
      <w:tr w:rsidR="00CB5F7F" w14:paraId="6AAAA78F" w14:textId="77777777">
        <w:trPr>
          <w:jc w:val="center"/>
        </w:trPr>
        <w:tc>
          <w:tcPr>
            <w:tcW w:w="2160" w:type="dxa"/>
          </w:tcPr>
          <w:p w14:paraId="58F52AB8" w14:textId="77777777" w:rsidR="00CB5F7F" w:rsidRDefault="00CB5F7F"/>
        </w:tc>
        <w:tc>
          <w:tcPr>
            <w:tcW w:w="2160" w:type="dxa"/>
          </w:tcPr>
          <w:p w14:paraId="5074B294" w14:textId="77777777" w:rsidR="00CB5F7F" w:rsidRDefault="00CB5F7F"/>
        </w:tc>
        <w:tc>
          <w:tcPr>
            <w:tcW w:w="2160" w:type="dxa"/>
          </w:tcPr>
          <w:p w14:paraId="27F3BA86" w14:textId="77777777" w:rsidR="00CB5F7F" w:rsidRDefault="00CB5F7F"/>
        </w:tc>
        <w:tc>
          <w:tcPr>
            <w:tcW w:w="2160" w:type="dxa"/>
          </w:tcPr>
          <w:p w14:paraId="4C476997" w14:textId="77777777" w:rsidR="00CB5F7F" w:rsidRDefault="00CB5F7F"/>
        </w:tc>
      </w:tr>
      <w:tr w:rsidR="00CB5F7F" w14:paraId="5985F5F8" w14:textId="77777777">
        <w:trPr>
          <w:jc w:val="center"/>
        </w:trPr>
        <w:tc>
          <w:tcPr>
            <w:tcW w:w="2160" w:type="dxa"/>
          </w:tcPr>
          <w:p w14:paraId="2FEB13C2" w14:textId="77777777" w:rsidR="00CB5F7F" w:rsidRDefault="00CB5F7F"/>
        </w:tc>
        <w:tc>
          <w:tcPr>
            <w:tcW w:w="2160" w:type="dxa"/>
          </w:tcPr>
          <w:p w14:paraId="6861C826" w14:textId="77777777" w:rsidR="00CB5F7F" w:rsidRDefault="00CB5F7F"/>
        </w:tc>
        <w:tc>
          <w:tcPr>
            <w:tcW w:w="2160" w:type="dxa"/>
          </w:tcPr>
          <w:p w14:paraId="0A484F5F" w14:textId="77777777" w:rsidR="00CB5F7F" w:rsidRDefault="00CB5F7F"/>
        </w:tc>
        <w:tc>
          <w:tcPr>
            <w:tcW w:w="2160" w:type="dxa"/>
          </w:tcPr>
          <w:p w14:paraId="1319A2C4" w14:textId="77777777" w:rsidR="00CB5F7F" w:rsidRDefault="00CB5F7F"/>
        </w:tc>
      </w:tr>
      <w:tr w:rsidR="00CB5F7F" w14:paraId="3966BAC9" w14:textId="77777777">
        <w:trPr>
          <w:jc w:val="center"/>
        </w:trPr>
        <w:tc>
          <w:tcPr>
            <w:tcW w:w="2160" w:type="dxa"/>
          </w:tcPr>
          <w:p w14:paraId="033A10DA" w14:textId="77777777" w:rsidR="00CB5F7F" w:rsidRDefault="00CB5F7F"/>
        </w:tc>
        <w:tc>
          <w:tcPr>
            <w:tcW w:w="2160" w:type="dxa"/>
          </w:tcPr>
          <w:p w14:paraId="65A521EE" w14:textId="77777777" w:rsidR="00CB5F7F" w:rsidRDefault="00CB5F7F"/>
        </w:tc>
        <w:tc>
          <w:tcPr>
            <w:tcW w:w="2160" w:type="dxa"/>
          </w:tcPr>
          <w:p w14:paraId="0B13A426" w14:textId="77777777" w:rsidR="00CB5F7F" w:rsidRDefault="00CB5F7F"/>
        </w:tc>
        <w:tc>
          <w:tcPr>
            <w:tcW w:w="2160" w:type="dxa"/>
          </w:tcPr>
          <w:p w14:paraId="0B8CF384" w14:textId="77777777" w:rsidR="00CB5F7F" w:rsidRDefault="00CB5F7F"/>
        </w:tc>
      </w:tr>
      <w:tr w:rsidR="00CB5F7F" w14:paraId="344C1462" w14:textId="77777777">
        <w:trPr>
          <w:jc w:val="center"/>
        </w:trPr>
        <w:tc>
          <w:tcPr>
            <w:tcW w:w="2160" w:type="dxa"/>
          </w:tcPr>
          <w:p w14:paraId="351894D3" w14:textId="77777777" w:rsidR="00CB5F7F" w:rsidRDefault="00CB5F7F"/>
        </w:tc>
        <w:tc>
          <w:tcPr>
            <w:tcW w:w="2160" w:type="dxa"/>
          </w:tcPr>
          <w:p w14:paraId="0B123A66" w14:textId="77777777" w:rsidR="00CB5F7F" w:rsidRDefault="00CB5F7F"/>
        </w:tc>
        <w:tc>
          <w:tcPr>
            <w:tcW w:w="2160" w:type="dxa"/>
          </w:tcPr>
          <w:p w14:paraId="55570311" w14:textId="77777777" w:rsidR="00CB5F7F" w:rsidRDefault="00CB5F7F"/>
        </w:tc>
        <w:tc>
          <w:tcPr>
            <w:tcW w:w="2160" w:type="dxa"/>
          </w:tcPr>
          <w:p w14:paraId="061D7CDE" w14:textId="77777777" w:rsidR="00CB5F7F" w:rsidRDefault="00CB5F7F"/>
        </w:tc>
      </w:tr>
      <w:tr w:rsidR="00CB5F7F" w14:paraId="6731FD53" w14:textId="77777777">
        <w:trPr>
          <w:jc w:val="center"/>
        </w:trPr>
        <w:tc>
          <w:tcPr>
            <w:tcW w:w="2160" w:type="dxa"/>
          </w:tcPr>
          <w:p w14:paraId="65B6D53B" w14:textId="77777777" w:rsidR="00CB5F7F" w:rsidRDefault="00CB5F7F"/>
        </w:tc>
        <w:tc>
          <w:tcPr>
            <w:tcW w:w="2160" w:type="dxa"/>
          </w:tcPr>
          <w:p w14:paraId="321F2C46" w14:textId="77777777" w:rsidR="00CB5F7F" w:rsidRDefault="00CB5F7F"/>
        </w:tc>
        <w:tc>
          <w:tcPr>
            <w:tcW w:w="2160" w:type="dxa"/>
          </w:tcPr>
          <w:p w14:paraId="70F24C39" w14:textId="77777777" w:rsidR="00CB5F7F" w:rsidRDefault="00CB5F7F"/>
        </w:tc>
        <w:tc>
          <w:tcPr>
            <w:tcW w:w="2160" w:type="dxa"/>
          </w:tcPr>
          <w:p w14:paraId="1A631BE6" w14:textId="77777777" w:rsidR="00CB5F7F" w:rsidRDefault="00CB5F7F"/>
        </w:tc>
      </w:tr>
    </w:tbl>
    <w:p w14:paraId="03D050E4" w14:textId="77777777" w:rsidR="00CB5F7F" w:rsidRDefault="00000000">
      <w:r>
        <w:br w:type="page"/>
      </w:r>
    </w:p>
    <w:p w14:paraId="69BBF858" w14:textId="77777777" w:rsidR="00CB5F7F" w:rsidRDefault="00000000">
      <w:pPr>
        <w:pStyle w:val="Heading2"/>
      </w:pPr>
      <w:r>
        <w:lastRenderedPageBreak/>
        <w:t>Episode / Track 7</w:t>
      </w:r>
    </w:p>
    <w:p w14:paraId="6B3326A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45FAB78" w14:textId="77777777" w:rsidR="00CB5F7F" w:rsidRDefault="00000000">
      <w:r>
        <w:t>Quick notes (optional):</w:t>
      </w:r>
    </w:p>
    <w:p w14:paraId="0541CE60" w14:textId="77777777" w:rsidR="00CB5F7F" w:rsidRDefault="00000000">
      <w:r>
        <w:t>________________________________________________________________________________</w:t>
      </w:r>
    </w:p>
    <w:p w14:paraId="4896D9B2" w14:textId="77777777" w:rsidR="00CB5F7F" w:rsidRDefault="00000000">
      <w:r>
        <w:t>________________________________________________________________________________</w:t>
      </w:r>
    </w:p>
    <w:p w14:paraId="5E2A4A91"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5271FF4B" w14:textId="77777777">
        <w:trPr>
          <w:jc w:val="center"/>
        </w:trPr>
        <w:tc>
          <w:tcPr>
            <w:tcW w:w="4320" w:type="dxa"/>
          </w:tcPr>
          <w:p w14:paraId="177B92C4" w14:textId="77777777" w:rsidR="00CB5F7F" w:rsidRDefault="00000000">
            <w:r>
              <w:t>☐ Advent = Eleusis</w:t>
            </w:r>
          </w:p>
        </w:tc>
        <w:tc>
          <w:tcPr>
            <w:tcW w:w="4320" w:type="dxa"/>
          </w:tcPr>
          <w:p w14:paraId="7ABA26DE" w14:textId="77777777" w:rsidR="00CB5F7F" w:rsidRDefault="00000000">
            <w:r>
              <w:t>☐ Long Coast = Attica</w:t>
            </w:r>
          </w:p>
        </w:tc>
      </w:tr>
      <w:tr w:rsidR="00CB5F7F" w14:paraId="528EF8DE" w14:textId="77777777">
        <w:trPr>
          <w:jc w:val="center"/>
        </w:trPr>
        <w:tc>
          <w:tcPr>
            <w:tcW w:w="4320" w:type="dxa"/>
          </w:tcPr>
          <w:p w14:paraId="7A5BC8C5" w14:textId="77777777" w:rsidR="00CB5F7F" w:rsidRDefault="00000000">
            <w:r>
              <w:t>☐ Bearland = Arcadia</w:t>
            </w:r>
          </w:p>
        </w:tc>
        <w:tc>
          <w:tcPr>
            <w:tcW w:w="4320" w:type="dxa"/>
          </w:tcPr>
          <w:p w14:paraId="2E321651" w14:textId="77777777" w:rsidR="00CB5F7F" w:rsidRDefault="00000000">
            <w:r>
              <w:t>☐ Peace = Salamis</w:t>
            </w:r>
          </w:p>
        </w:tc>
      </w:tr>
      <w:tr w:rsidR="00CB5F7F" w14:paraId="06C73D72" w14:textId="77777777">
        <w:trPr>
          <w:jc w:val="center"/>
        </w:trPr>
        <w:tc>
          <w:tcPr>
            <w:tcW w:w="4320" w:type="dxa"/>
          </w:tcPr>
          <w:p w14:paraId="51EE3583" w14:textId="77777777" w:rsidR="00CB5F7F" w:rsidRDefault="00000000">
            <w:r>
              <w:t>☐ Boat = Lemnos</w:t>
            </w:r>
          </w:p>
        </w:tc>
        <w:tc>
          <w:tcPr>
            <w:tcW w:w="4320" w:type="dxa"/>
          </w:tcPr>
          <w:p w14:paraId="3A87CCC4" w14:textId="77777777" w:rsidR="00CB5F7F" w:rsidRDefault="00000000">
            <w:r>
              <w:t>☐ Redface Island = Peloponnese</w:t>
            </w:r>
          </w:p>
        </w:tc>
      </w:tr>
      <w:tr w:rsidR="00CB5F7F" w14:paraId="3FACCCF2" w14:textId="77777777">
        <w:trPr>
          <w:jc w:val="center"/>
        </w:trPr>
        <w:tc>
          <w:tcPr>
            <w:tcW w:w="4320" w:type="dxa"/>
          </w:tcPr>
          <w:p w14:paraId="248CE168" w14:textId="77777777" w:rsidR="00CB5F7F" w:rsidRDefault="00000000">
            <w:r>
              <w:t>☐ Circling Isles = Cycladic Islands</w:t>
            </w:r>
          </w:p>
        </w:tc>
        <w:tc>
          <w:tcPr>
            <w:tcW w:w="4320" w:type="dxa"/>
          </w:tcPr>
          <w:p w14:paraId="4BB025F4" w14:textId="77777777" w:rsidR="00CB5F7F" w:rsidRDefault="00000000">
            <w:r>
              <w:t>☐ Riverland = Egypt</w:t>
            </w:r>
          </w:p>
        </w:tc>
      </w:tr>
      <w:tr w:rsidR="00CB5F7F" w14:paraId="4A91D5AA" w14:textId="77777777">
        <w:trPr>
          <w:jc w:val="center"/>
        </w:trPr>
        <w:tc>
          <w:tcPr>
            <w:tcW w:w="4320" w:type="dxa"/>
          </w:tcPr>
          <w:p w14:paraId="633F2871" w14:textId="77777777" w:rsidR="00CB5F7F" w:rsidRDefault="00000000">
            <w:r>
              <w:t>☐ Clay = Plataea</w:t>
            </w:r>
          </w:p>
        </w:tc>
        <w:tc>
          <w:tcPr>
            <w:tcW w:w="4320" w:type="dxa"/>
          </w:tcPr>
          <w:p w14:paraId="08FF70AA" w14:textId="77777777" w:rsidR="00CB5F7F" w:rsidRDefault="00000000">
            <w:r>
              <w:t>☐ Rope = Sparta</w:t>
            </w:r>
          </w:p>
        </w:tc>
      </w:tr>
      <w:tr w:rsidR="00CB5F7F" w14:paraId="1B35C94C" w14:textId="77777777">
        <w:trPr>
          <w:jc w:val="center"/>
        </w:trPr>
        <w:tc>
          <w:tcPr>
            <w:tcW w:w="4320" w:type="dxa"/>
          </w:tcPr>
          <w:p w14:paraId="57BEC588" w14:textId="77777777" w:rsidR="00CB5F7F" w:rsidRDefault="00000000">
            <w:r>
              <w:t>☐ Cowland = Boeotia</w:t>
            </w:r>
          </w:p>
        </w:tc>
        <w:tc>
          <w:tcPr>
            <w:tcW w:w="4320" w:type="dxa"/>
          </w:tcPr>
          <w:p w14:paraId="4CACC607" w14:textId="77777777" w:rsidR="00CB5F7F" w:rsidRDefault="00000000">
            <w:r>
              <w:t>☐ Silent Country = Laconia</w:t>
            </w:r>
          </w:p>
        </w:tc>
      </w:tr>
      <w:tr w:rsidR="00CB5F7F" w14:paraId="28CE9395" w14:textId="77777777">
        <w:trPr>
          <w:jc w:val="center"/>
        </w:trPr>
        <w:tc>
          <w:tcPr>
            <w:tcW w:w="4320" w:type="dxa"/>
          </w:tcPr>
          <w:p w14:paraId="79781869" w14:textId="77777777" w:rsidR="00CB5F7F" w:rsidRDefault="00000000">
            <w:r>
              <w:t>☐ Dolphins = Delphi</w:t>
            </w:r>
          </w:p>
        </w:tc>
        <w:tc>
          <w:tcPr>
            <w:tcW w:w="4320" w:type="dxa"/>
          </w:tcPr>
          <w:p w14:paraId="0F4D7001" w14:textId="77777777" w:rsidR="00CB5F7F" w:rsidRDefault="00000000">
            <w:r>
              <w:t>☐ Tall Cap Country = Phrygia</w:t>
            </w:r>
          </w:p>
        </w:tc>
      </w:tr>
      <w:tr w:rsidR="00CB5F7F" w14:paraId="5ADB9F28" w14:textId="77777777">
        <w:trPr>
          <w:jc w:val="center"/>
        </w:trPr>
        <w:tc>
          <w:tcPr>
            <w:tcW w:w="4320" w:type="dxa"/>
          </w:tcPr>
          <w:p w14:paraId="18007DF8" w14:textId="77777777" w:rsidR="00CB5F7F" w:rsidRDefault="00000000">
            <w:r>
              <w:t>☐ Fennel Field = Marathon</w:t>
            </w:r>
          </w:p>
        </w:tc>
        <w:tc>
          <w:tcPr>
            <w:tcW w:w="4320" w:type="dxa"/>
          </w:tcPr>
          <w:p w14:paraId="65ED4777" w14:textId="77777777" w:rsidR="00CB5F7F" w:rsidRDefault="00000000">
            <w:r>
              <w:t>☐ Thought = Athens</w:t>
            </w:r>
          </w:p>
        </w:tc>
      </w:tr>
      <w:tr w:rsidR="00CB5F7F" w14:paraId="6939C252" w14:textId="77777777">
        <w:trPr>
          <w:jc w:val="center"/>
        </w:trPr>
        <w:tc>
          <w:tcPr>
            <w:tcW w:w="4320" w:type="dxa"/>
          </w:tcPr>
          <w:p w14:paraId="3675B632" w14:textId="77777777" w:rsidR="00CB5F7F" w:rsidRDefault="00000000">
            <w:r>
              <w:t>☐ Goodcattle Island = Euboea</w:t>
            </w:r>
          </w:p>
        </w:tc>
        <w:tc>
          <w:tcPr>
            <w:tcW w:w="4320" w:type="dxa"/>
          </w:tcPr>
          <w:p w14:paraId="5CDB6EE2" w14:textId="77777777" w:rsidR="00CB5F7F" w:rsidRDefault="00000000">
            <w:r>
              <w:t>☐ Tie Up = Piraeus</w:t>
            </w:r>
          </w:p>
        </w:tc>
      </w:tr>
      <w:tr w:rsidR="00CB5F7F" w14:paraId="1EEA2076" w14:textId="77777777">
        <w:trPr>
          <w:jc w:val="center"/>
        </w:trPr>
        <w:tc>
          <w:tcPr>
            <w:tcW w:w="4320" w:type="dxa"/>
          </w:tcPr>
          <w:p w14:paraId="67E0A50B" w14:textId="77777777" w:rsidR="00CB5F7F" w:rsidRDefault="00000000">
            <w:r>
              <w:t>☐ Hot Gates = Thermopylae</w:t>
            </w:r>
          </w:p>
        </w:tc>
        <w:tc>
          <w:tcPr>
            <w:tcW w:w="4320" w:type="dxa"/>
          </w:tcPr>
          <w:p w14:paraId="30288E5C" w14:textId="77777777" w:rsidR="00CB5F7F" w:rsidRDefault="00000000">
            <w:r>
              <w:t>☐ Tower Hill = Corinth</w:t>
            </w:r>
          </w:p>
        </w:tc>
      </w:tr>
      <w:tr w:rsidR="00CB5F7F" w14:paraId="0009FECC" w14:textId="77777777">
        <w:trPr>
          <w:jc w:val="center"/>
        </w:trPr>
        <w:tc>
          <w:tcPr>
            <w:tcW w:w="4320" w:type="dxa"/>
          </w:tcPr>
          <w:p w14:paraId="16EC1BD2" w14:textId="77777777" w:rsidR="00CB5F7F" w:rsidRDefault="00000000">
            <w:r>
              <w:t>☐ Hundred Eyed = Argos</w:t>
            </w:r>
          </w:p>
        </w:tc>
        <w:tc>
          <w:tcPr>
            <w:tcW w:w="4320" w:type="dxa"/>
          </w:tcPr>
          <w:p w14:paraId="7AF40FAB" w14:textId="77777777" w:rsidR="00CB5F7F" w:rsidRDefault="00000000">
            <w:r>
              <w:t>☐ Water = Aegean Sea</w:t>
            </w:r>
          </w:p>
        </w:tc>
      </w:tr>
    </w:tbl>
    <w:p w14:paraId="1A808C56" w14:textId="77777777" w:rsidR="00CB5F7F" w:rsidRDefault="00CB5F7F"/>
    <w:p w14:paraId="509489D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D183288" w14:textId="77777777">
        <w:trPr>
          <w:jc w:val="center"/>
        </w:trPr>
        <w:tc>
          <w:tcPr>
            <w:tcW w:w="4320" w:type="dxa"/>
          </w:tcPr>
          <w:p w14:paraId="6D7A1435" w14:textId="77777777" w:rsidR="00CB5F7F" w:rsidRDefault="00000000">
            <w:r>
              <w:t>☐ obol = 1/6 drachma</w:t>
            </w:r>
          </w:p>
        </w:tc>
        <w:tc>
          <w:tcPr>
            <w:tcW w:w="4320" w:type="dxa"/>
          </w:tcPr>
          <w:p w14:paraId="7F6627F7" w14:textId="77777777" w:rsidR="00CB5F7F" w:rsidRDefault="00000000">
            <w:r>
              <w:t>☐ chalcus = small copper coin</w:t>
            </w:r>
          </w:p>
        </w:tc>
      </w:tr>
      <w:tr w:rsidR="00CB5F7F" w14:paraId="6BE3520A" w14:textId="77777777">
        <w:trPr>
          <w:jc w:val="center"/>
        </w:trPr>
        <w:tc>
          <w:tcPr>
            <w:tcW w:w="4320" w:type="dxa"/>
          </w:tcPr>
          <w:p w14:paraId="7457525C" w14:textId="77777777" w:rsidR="00CB5F7F" w:rsidRDefault="00000000">
            <w:r>
              <w:t>☐ drachma = 6 obols</w:t>
            </w:r>
          </w:p>
        </w:tc>
        <w:tc>
          <w:tcPr>
            <w:tcW w:w="4320" w:type="dxa"/>
          </w:tcPr>
          <w:p w14:paraId="54FF9426" w14:textId="77777777" w:rsidR="00CB5F7F" w:rsidRDefault="00000000">
            <w:r>
              <w:t>☐ stadion ≈ 185 m</w:t>
            </w:r>
          </w:p>
        </w:tc>
      </w:tr>
      <w:tr w:rsidR="00CB5F7F" w14:paraId="5265780D" w14:textId="77777777">
        <w:trPr>
          <w:jc w:val="center"/>
        </w:trPr>
        <w:tc>
          <w:tcPr>
            <w:tcW w:w="4320" w:type="dxa"/>
          </w:tcPr>
          <w:p w14:paraId="0ACF3A7A" w14:textId="77777777" w:rsidR="00CB5F7F" w:rsidRDefault="00000000">
            <w:r>
              <w:t>☐ mina = 100 drachmas</w:t>
            </w:r>
          </w:p>
        </w:tc>
        <w:tc>
          <w:tcPr>
            <w:tcW w:w="4320" w:type="dxa"/>
          </w:tcPr>
          <w:p w14:paraId="4B032313" w14:textId="77777777" w:rsidR="00CB5F7F" w:rsidRDefault="00000000">
            <w:r>
              <w:t>☐ cubit ≈ 45 cm</w:t>
            </w:r>
          </w:p>
        </w:tc>
      </w:tr>
      <w:tr w:rsidR="00CB5F7F" w14:paraId="324E930A" w14:textId="77777777">
        <w:trPr>
          <w:jc w:val="center"/>
        </w:trPr>
        <w:tc>
          <w:tcPr>
            <w:tcW w:w="4320" w:type="dxa"/>
          </w:tcPr>
          <w:p w14:paraId="19BB76FF" w14:textId="77777777" w:rsidR="00CB5F7F" w:rsidRDefault="00000000">
            <w:r>
              <w:t>☐ talent = 60 minas</w:t>
            </w:r>
          </w:p>
        </w:tc>
        <w:tc>
          <w:tcPr>
            <w:tcW w:w="4320" w:type="dxa"/>
          </w:tcPr>
          <w:p w14:paraId="47D0DA2C" w14:textId="77777777" w:rsidR="00CB5F7F" w:rsidRDefault="00000000">
            <w:r>
              <w:t>☐ chous ≈ 3.3 L</w:t>
            </w:r>
          </w:p>
        </w:tc>
      </w:tr>
      <w:tr w:rsidR="00CB5F7F" w14:paraId="49D6194D" w14:textId="77777777">
        <w:trPr>
          <w:jc w:val="center"/>
        </w:trPr>
        <w:tc>
          <w:tcPr>
            <w:tcW w:w="4320" w:type="dxa"/>
          </w:tcPr>
          <w:p w14:paraId="0B6BC44C" w14:textId="77777777" w:rsidR="00CB5F7F" w:rsidRDefault="00000000">
            <w:r>
              <w:t>☐ stater ≈ 2 drachmas (varies)</w:t>
            </w:r>
          </w:p>
        </w:tc>
        <w:tc>
          <w:tcPr>
            <w:tcW w:w="4320" w:type="dxa"/>
          </w:tcPr>
          <w:p w14:paraId="40564D09" w14:textId="77777777" w:rsidR="00CB5F7F" w:rsidRDefault="00000000">
            <w:r>
              <w:t>☐ medimnos ≈ 52–58 L</w:t>
            </w:r>
          </w:p>
        </w:tc>
      </w:tr>
    </w:tbl>
    <w:p w14:paraId="3595804E" w14:textId="77777777" w:rsidR="00CB5F7F" w:rsidRDefault="00CB5F7F"/>
    <w:p w14:paraId="4368084D"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1BCBC16A" w14:textId="77777777">
        <w:trPr>
          <w:jc w:val="center"/>
        </w:trPr>
        <w:tc>
          <w:tcPr>
            <w:tcW w:w="4320" w:type="dxa"/>
          </w:tcPr>
          <w:p w14:paraId="09135542" w14:textId="77777777" w:rsidR="00CB5F7F" w:rsidRDefault="00000000">
            <w:r>
              <w:t>☐ Latro (latro) = 'robber/mercenary' (Latin)</w:t>
            </w:r>
          </w:p>
        </w:tc>
        <w:tc>
          <w:tcPr>
            <w:tcW w:w="4320" w:type="dxa"/>
          </w:tcPr>
          <w:p w14:paraId="45BA6BF0" w14:textId="77777777" w:rsidR="00CB5F7F" w:rsidRDefault="00000000">
            <w:r>
              <w:t>☐ Apollo (Ἀπόλλων)</w:t>
            </w:r>
          </w:p>
        </w:tc>
      </w:tr>
      <w:tr w:rsidR="00CB5F7F" w14:paraId="699AD2DA" w14:textId="77777777">
        <w:trPr>
          <w:jc w:val="center"/>
        </w:trPr>
        <w:tc>
          <w:tcPr>
            <w:tcW w:w="4320" w:type="dxa"/>
          </w:tcPr>
          <w:p w14:paraId="72C7B035" w14:textId="77777777" w:rsidR="00CB5F7F" w:rsidRDefault="00000000">
            <w:r>
              <w:t>☐ Demeter (Δημήτηρ)</w:t>
            </w:r>
          </w:p>
        </w:tc>
        <w:tc>
          <w:tcPr>
            <w:tcW w:w="4320" w:type="dxa"/>
          </w:tcPr>
          <w:p w14:paraId="71BFE400" w14:textId="77777777" w:rsidR="00CB5F7F" w:rsidRDefault="00000000">
            <w:r>
              <w:t>☐ Artemis (Ἄρτεμις)</w:t>
            </w:r>
          </w:p>
        </w:tc>
      </w:tr>
      <w:tr w:rsidR="00CB5F7F" w14:paraId="65C0C6DB" w14:textId="77777777">
        <w:trPr>
          <w:jc w:val="center"/>
        </w:trPr>
        <w:tc>
          <w:tcPr>
            <w:tcW w:w="4320" w:type="dxa"/>
          </w:tcPr>
          <w:p w14:paraId="7397E2F6" w14:textId="77777777" w:rsidR="00CB5F7F" w:rsidRDefault="00000000">
            <w:r>
              <w:t>☐ Persephone (Περσεφόνη) / Kore (Κόρη)</w:t>
            </w:r>
          </w:p>
        </w:tc>
        <w:tc>
          <w:tcPr>
            <w:tcW w:w="4320" w:type="dxa"/>
          </w:tcPr>
          <w:p w14:paraId="24EAFB8B" w14:textId="77777777" w:rsidR="00CB5F7F" w:rsidRDefault="00000000">
            <w:r>
              <w:t>☐ Dionysus (Διόνυσος)</w:t>
            </w:r>
          </w:p>
        </w:tc>
      </w:tr>
      <w:tr w:rsidR="00CB5F7F" w14:paraId="1850C174" w14:textId="77777777">
        <w:trPr>
          <w:jc w:val="center"/>
        </w:trPr>
        <w:tc>
          <w:tcPr>
            <w:tcW w:w="4320" w:type="dxa"/>
          </w:tcPr>
          <w:p w14:paraId="2F99A4B7" w14:textId="77777777" w:rsidR="00CB5F7F" w:rsidRDefault="00000000">
            <w:r>
              <w:t>☐ Hades (ᾍδης)</w:t>
            </w:r>
          </w:p>
        </w:tc>
        <w:tc>
          <w:tcPr>
            <w:tcW w:w="4320" w:type="dxa"/>
          </w:tcPr>
          <w:p w14:paraId="3450BC33" w14:textId="77777777" w:rsidR="00CB5F7F" w:rsidRDefault="00000000">
            <w:r>
              <w:t>☐ Argus Panoptes = 'all-seeing'</w:t>
            </w:r>
          </w:p>
        </w:tc>
      </w:tr>
      <w:tr w:rsidR="00CB5F7F" w14:paraId="18DB5776" w14:textId="77777777">
        <w:trPr>
          <w:jc w:val="center"/>
        </w:trPr>
        <w:tc>
          <w:tcPr>
            <w:tcW w:w="4320" w:type="dxa"/>
          </w:tcPr>
          <w:p w14:paraId="6D1A3935" w14:textId="77777777" w:rsidR="00CB5F7F" w:rsidRDefault="00000000">
            <w:r>
              <w:t>☐ Hecate (Ἑκάτη)</w:t>
            </w:r>
          </w:p>
        </w:tc>
        <w:tc>
          <w:tcPr>
            <w:tcW w:w="4320" w:type="dxa"/>
          </w:tcPr>
          <w:p w14:paraId="22119DB1" w14:textId="77777777" w:rsidR="00CB5F7F" w:rsidRDefault="00000000">
            <w:r>
              <w:t>☐ Pelops (Πέλοψ)</w:t>
            </w:r>
          </w:p>
        </w:tc>
      </w:tr>
      <w:tr w:rsidR="00CB5F7F" w14:paraId="0AEC7974" w14:textId="77777777">
        <w:trPr>
          <w:jc w:val="center"/>
        </w:trPr>
        <w:tc>
          <w:tcPr>
            <w:tcW w:w="4320" w:type="dxa"/>
          </w:tcPr>
          <w:p w14:paraId="31B6FA46" w14:textId="77777777" w:rsidR="00CB5F7F" w:rsidRDefault="00000000">
            <w:r>
              <w:t>☐ Aphrodite (Ἀφροδίτη)</w:t>
            </w:r>
          </w:p>
        </w:tc>
        <w:tc>
          <w:tcPr>
            <w:tcW w:w="4320" w:type="dxa"/>
          </w:tcPr>
          <w:p w14:paraId="53AC0FF1" w14:textId="77777777" w:rsidR="00CB5F7F" w:rsidRDefault="00CB5F7F"/>
        </w:tc>
      </w:tr>
    </w:tbl>
    <w:p w14:paraId="2CFC1602" w14:textId="77777777" w:rsidR="00CB5F7F" w:rsidRDefault="00CB5F7F"/>
    <w:p w14:paraId="5DE50D69"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59788927" w14:textId="77777777">
        <w:trPr>
          <w:jc w:val="center"/>
        </w:trPr>
        <w:tc>
          <w:tcPr>
            <w:tcW w:w="2160" w:type="dxa"/>
          </w:tcPr>
          <w:p w14:paraId="3740684F" w14:textId="77777777" w:rsidR="00CB5F7F" w:rsidRDefault="00000000">
            <w:r>
              <w:rPr>
                <w:sz w:val="18"/>
              </w:rPr>
              <w:t>Word as heard</w:t>
            </w:r>
          </w:p>
        </w:tc>
        <w:tc>
          <w:tcPr>
            <w:tcW w:w="2160" w:type="dxa"/>
          </w:tcPr>
          <w:p w14:paraId="3CEE7F82" w14:textId="77777777" w:rsidR="00CB5F7F" w:rsidRDefault="00000000">
            <w:r>
              <w:rPr>
                <w:sz w:val="18"/>
              </w:rPr>
              <w:t>Language (guess)</w:t>
            </w:r>
          </w:p>
        </w:tc>
        <w:tc>
          <w:tcPr>
            <w:tcW w:w="2160" w:type="dxa"/>
          </w:tcPr>
          <w:p w14:paraId="249E6BC8" w14:textId="77777777" w:rsidR="00CB5F7F" w:rsidRDefault="00000000">
            <w:r>
              <w:rPr>
                <w:sz w:val="18"/>
              </w:rPr>
              <w:t>Meaning / etymology (see glossary)</w:t>
            </w:r>
          </w:p>
        </w:tc>
        <w:tc>
          <w:tcPr>
            <w:tcW w:w="2160" w:type="dxa"/>
          </w:tcPr>
          <w:p w14:paraId="6C998B0E" w14:textId="77777777" w:rsidR="00CB5F7F" w:rsidRDefault="00000000">
            <w:r>
              <w:rPr>
                <w:sz w:val="18"/>
              </w:rPr>
              <w:t>Notes / timestamp</w:t>
            </w:r>
          </w:p>
        </w:tc>
      </w:tr>
      <w:tr w:rsidR="00CB5F7F" w14:paraId="763B3CF2" w14:textId="77777777">
        <w:trPr>
          <w:jc w:val="center"/>
        </w:trPr>
        <w:tc>
          <w:tcPr>
            <w:tcW w:w="2160" w:type="dxa"/>
          </w:tcPr>
          <w:p w14:paraId="00327AC2" w14:textId="77777777" w:rsidR="00CB5F7F" w:rsidRDefault="00CB5F7F"/>
        </w:tc>
        <w:tc>
          <w:tcPr>
            <w:tcW w:w="2160" w:type="dxa"/>
          </w:tcPr>
          <w:p w14:paraId="2B9C12EF" w14:textId="77777777" w:rsidR="00CB5F7F" w:rsidRDefault="00CB5F7F"/>
        </w:tc>
        <w:tc>
          <w:tcPr>
            <w:tcW w:w="2160" w:type="dxa"/>
          </w:tcPr>
          <w:p w14:paraId="1D8F25FB" w14:textId="77777777" w:rsidR="00CB5F7F" w:rsidRDefault="00CB5F7F"/>
        </w:tc>
        <w:tc>
          <w:tcPr>
            <w:tcW w:w="2160" w:type="dxa"/>
          </w:tcPr>
          <w:p w14:paraId="17B0D72B" w14:textId="77777777" w:rsidR="00CB5F7F" w:rsidRDefault="00CB5F7F"/>
        </w:tc>
      </w:tr>
      <w:tr w:rsidR="00CB5F7F" w14:paraId="5E7FAE14" w14:textId="77777777">
        <w:trPr>
          <w:jc w:val="center"/>
        </w:trPr>
        <w:tc>
          <w:tcPr>
            <w:tcW w:w="2160" w:type="dxa"/>
          </w:tcPr>
          <w:p w14:paraId="599E162F" w14:textId="77777777" w:rsidR="00CB5F7F" w:rsidRDefault="00CB5F7F"/>
        </w:tc>
        <w:tc>
          <w:tcPr>
            <w:tcW w:w="2160" w:type="dxa"/>
          </w:tcPr>
          <w:p w14:paraId="20C5F619" w14:textId="77777777" w:rsidR="00CB5F7F" w:rsidRDefault="00CB5F7F"/>
        </w:tc>
        <w:tc>
          <w:tcPr>
            <w:tcW w:w="2160" w:type="dxa"/>
          </w:tcPr>
          <w:p w14:paraId="657EDB92" w14:textId="77777777" w:rsidR="00CB5F7F" w:rsidRDefault="00CB5F7F"/>
        </w:tc>
        <w:tc>
          <w:tcPr>
            <w:tcW w:w="2160" w:type="dxa"/>
          </w:tcPr>
          <w:p w14:paraId="4EBA5C9C" w14:textId="77777777" w:rsidR="00CB5F7F" w:rsidRDefault="00CB5F7F"/>
        </w:tc>
      </w:tr>
      <w:tr w:rsidR="00CB5F7F" w14:paraId="1833B5D6" w14:textId="77777777">
        <w:trPr>
          <w:jc w:val="center"/>
        </w:trPr>
        <w:tc>
          <w:tcPr>
            <w:tcW w:w="2160" w:type="dxa"/>
          </w:tcPr>
          <w:p w14:paraId="63461433" w14:textId="77777777" w:rsidR="00CB5F7F" w:rsidRDefault="00CB5F7F"/>
        </w:tc>
        <w:tc>
          <w:tcPr>
            <w:tcW w:w="2160" w:type="dxa"/>
          </w:tcPr>
          <w:p w14:paraId="1281C7B0" w14:textId="77777777" w:rsidR="00CB5F7F" w:rsidRDefault="00CB5F7F"/>
        </w:tc>
        <w:tc>
          <w:tcPr>
            <w:tcW w:w="2160" w:type="dxa"/>
          </w:tcPr>
          <w:p w14:paraId="17D678A4" w14:textId="77777777" w:rsidR="00CB5F7F" w:rsidRDefault="00CB5F7F"/>
        </w:tc>
        <w:tc>
          <w:tcPr>
            <w:tcW w:w="2160" w:type="dxa"/>
          </w:tcPr>
          <w:p w14:paraId="19DEECEB" w14:textId="77777777" w:rsidR="00CB5F7F" w:rsidRDefault="00CB5F7F"/>
        </w:tc>
      </w:tr>
      <w:tr w:rsidR="00CB5F7F" w14:paraId="44170D43" w14:textId="77777777">
        <w:trPr>
          <w:jc w:val="center"/>
        </w:trPr>
        <w:tc>
          <w:tcPr>
            <w:tcW w:w="2160" w:type="dxa"/>
          </w:tcPr>
          <w:p w14:paraId="12D38AA4" w14:textId="77777777" w:rsidR="00CB5F7F" w:rsidRDefault="00CB5F7F"/>
        </w:tc>
        <w:tc>
          <w:tcPr>
            <w:tcW w:w="2160" w:type="dxa"/>
          </w:tcPr>
          <w:p w14:paraId="587A7C62" w14:textId="77777777" w:rsidR="00CB5F7F" w:rsidRDefault="00CB5F7F"/>
        </w:tc>
        <w:tc>
          <w:tcPr>
            <w:tcW w:w="2160" w:type="dxa"/>
          </w:tcPr>
          <w:p w14:paraId="6E02AE64" w14:textId="77777777" w:rsidR="00CB5F7F" w:rsidRDefault="00CB5F7F"/>
        </w:tc>
        <w:tc>
          <w:tcPr>
            <w:tcW w:w="2160" w:type="dxa"/>
          </w:tcPr>
          <w:p w14:paraId="77E916A7" w14:textId="77777777" w:rsidR="00CB5F7F" w:rsidRDefault="00CB5F7F"/>
        </w:tc>
      </w:tr>
      <w:tr w:rsidR="00CB5F7F" w14:paraId="702F5857" w14:textId="77777777">
        <w:trPr>
          <w:jc w:val="center"/>
        </w:trPr>
        <w:tc>
          <w:tcPr>
            <w:tcW w:w="2160" w:type="dxa"/>
          </w:tcPr>
          <w:p w14:paraId="4364A246" w14:textId="77777777" w:rsidR="00CB5F7F" w:rsidRDefault="00CB5F7F"/>
        </w:tc>
        <w:tc>
          <w:tcPr>
            <w:tcW w:w="2160" w:type="dxa"/>
          </w:tcPr>
          <w:p w14:paraId="06B23698" w14:textId="77777777" w:rsidR="00CB5F7F" w:rsidRDefault="00CB5F7F"/>
        </w:tc>
        <w:tc>
          <w:tcPr>
            <w:tcW w:w="2160" w:type="dxa"/>
          </w:tcPr>
          <w:p w14:paraId="7DE50C8D" w14:textId="77777777" w:rsidR="00CB5F7F" w:rsidRDefault="00CB5F7F"/>
        </w:tc>
        <w:tc>
          <w:tcPr>
            <w:tcW w:w="2160" w:type="dxa"/>
          </w:tcPr>
          <w:p w14:paraId="571F8B49" w14:textId="77777777" w:rsidR="00CB5F7F" w:rsidRDefault="00CB5F7F"/>
        </w:tc>
      </w:tr>
      <w:tr w:rsidR="00CB5F7F" w14:paraId="42076BE0" w14:textId="77777777">
        <w:trPr>
          <w:jc w:val="center"/>
        </w:trPr>
        <w:tc>
          <w:tcPr>
            <w:tcW w:w="2160" w:type="dxa"/>
          </w:tcPr>
          <w:p w14:paraId="635D063A" w14:textId="77777777" w:rsidR="00CB5F7F" w:rsidRDefault="00CB5F7F"/>
        </w:tc>
        <w:tc>
          <w:tcPr>
            <w:tcW w:w="2160" w:type="dxa"/>
          </w:tcPr>
          <w:p w14:paraId="02C4CC65" w14:textId="77777777" w:rsidR="00CB5F7F" w:rsidRDefault="00CB5F7F"/>
        </w:tc>
        <w:tc>
          <w:tcPr>
            <w:tcW w:w="2160" w:type="dxa"/>
          </w:tcPr>
          <w:p w14:paraId="52E1F2B1" w14:textId="77777777" w:rsidR="00CB5F7F" w:rsidRDefault="00CB5F7F"/>
        </w:tc>
        <w:tc>
          <w:tcPr>
            <w:tcW w:w="2160" w:type="dxa"/>
          </w:tcPr>
          <w:p w14:paraId="41284C64" w14:textId="77777777" w:rsidR="00CB5F7F" w:rsidRDefault="00CB5F7F"/>
        </w:tc>
      </w:tr>
    </w:tbl>
    <w:p w14:paraId="31C23828" w14:textId="77777777" w:rsidR="00CB5F7F" w:rsidRDefault="00000000">
      <w:r>
        <w:br w:type="page"/>
      </w:r>
    </w:p>
    <w:p w14:paraId="02F130D3" w14:textId="77777777" w:rsidR="00CB5F7F" w:rsidRDefault="00000000">
      <w:pPr>
        <w:pStyle w:val="Heading2"/>
      </w:pPr>
      <w:r>
        <w:lastRenderedPageBreak/>
        <w:t>Episode / Track 8</w:t>
      </w:r>
    </w:p>
    <w:p w14:paraId="79EABD6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D7125CF" w14:textId="77777777" w:rsidR="00CB5F7F" w:rsidRDefault="00000000">
      <w:r>
        <w:t>Quick notes (optional):</w:t>
      </w:r>
    </w:p>
    <w:p w14:paraId="38C45DAD" w14:textId="77777777" w:rsidR="00CB5F7F" w:rsidRDefault="00000000">
      <w:r>
        <w:t>________________________________________________________________________________</w:t>
      </w:r>
    </w:p>
    <w:p w14:paraId="604A89C4" w14:textId="77777777" w:rsidR="00CB5F7F" w:rsidRDefault="00000000">
      <w:r>
        <w:t>________________________________________________________________________________</w:t>
      </w:r>
    </w:p>
    <w:p w14:paraId="26940ED4"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F60F73B" w14:textId="77777777">
        <w:trPr>
          <w:jc w:val="center"/>
        </w:trPr>
        <w:tc>
          <w:tcPr>
            <w:tcW w:w="4320" w:type="dxa"/>
          </w:tcPr>
          <w:p w14:paraId="1909A0B4" w14:textId="77777777" w:rsidR="00CB5F7F" w:rsidRDefault="00000000">
            <w:r>
              <w:t>☐ Advent = Eleusis</w:t>
            </w:r>
          </w:p>
        </w:tc>
        <w:tc>
          <w:tcPr>
            <w:tcW w:w="4320" w:type="dxa"/>
          </w:tcPr>
          <w:p w14:paraId="2166CA05" w14:textId="77777777" w:rsidR="00CB5F7F" w:rsidRDefault="00000000">
            <w:r>
              <w:t>☐ Long Coast = Attica</w:t>
            </w:r>
          </w:p>
        </w:tc>
      </w:tr>
      <w:tr w:rsidR="00CB5F7F" w14:paraId="2091C9CB" w14:textId="77777777">
        <w:trPr>
          <w:jc w:val="center"/>
        </w:trPr>
        <w:tc>
          <w:tcPr>
            <w:tcW w:w="4320" w:type="dxa"/>
          </w:tcPr>
          <w:p w14:paraId="45F99555" w14:textId="77777777" w:rsidR="00CB5F7F" w:rsidRDefault="00000000">
            <w:r>
              <w:t>☐ Bearland = Arcadia</w:t>
            </w:r>
          </w:p>
        </w:tc>
        <w:tc>
          <w:tcPr>
            <w:tcW w:w="4320" w:type="dxa"/>
          </w:tcPr>
          <w:p w14:paraId="12E2C44F" w14:textId="77777777" w:rsidR="00CB5F7F" w:rsidRDefault="00000000">
            <w:r>
              <w:t>☐ Peace = Salamis</w:t>
            </w:r>
          </w:p>
        </w:tc>
      </w:tr>
      <w:tr w:rsidR="00CB5F7F" w14:paraId="2FE4A9E9" w14:textId="77777777">
        <w:trPr>
          <w:jc w:val="center"/>
        </w:trPr>
        <w:tc>
          <w:tcPr>
            <w:tcW w:w="4320" w:type="dxa"/>
          </w:tcPr>
          <w:p w14:paraId="13F721FA" w14:textId="77777777" w:rsidR="00CB5F7F" w:rsidRDefault="00000000">
            <w:r>
              <w:t>☐ Boat = Lemnos</w:t>
            </w:r>
          </w:p>
        </w:tc>
        <w:tc>
          <w:tcPr>
            <w:tcW w:w="4320" w:type="dxa"/>
          </w:tcPr>
          <w:p w14:paraId="0ADF3443" w14:textId="77777777" w:rsidR="00CB5F7F" w:rsidRDefault="00000000">
            <w:r>
              <w:t>☐ Redface Island = Peloponnese</w:t>
            </w:r>
          </w:p>
        </w:tc>
      </w:tr>
      <w:tr w:rsidR="00CB5F7F" w14:paraId="738482A7" w14:textId="77777777">
        <w:trPr>
          <w:jc w:val="center"/>
        </w:trPr>
        <w:tc>
          <w:tcPr>
            <w:tcW w:w="4320" w:type="dxa"/>
          </w:tcPr>
          <w:p w14:paraId="725712A1" w14:textId="77777777" w:rsidR="00CB5F7F" w:rsidRDefault="00000000">
            <w:r>
              <w:t>☐ Circling Isles = Cycladic Islands</w:t>
            </w:r>
          </w:p>
        </w:tc>
        <w:tc>
          <w:tcPr>
            <w:tcW w:w="4320" w:type="dxa"/>
          </w:tcPr>
          <w:p w14:paraId="1172932B" w14:textId="77777777" w:rsidR="00CB5F7F" w:rsidRDefault="00000000">
            <w:r>
              <w:t>☐ Riverland = Egypt</w:t>
            </w:r>
          </w:p>
        </w:tc>
      </w:tr>
      <w:tr w:rsidR="00CB5F7F" w14:paraId="2A43068B" w14:textId="77777777">
        <w:trPr>
          <w:jc w:val="center"/>
        </w:trPr>
        <w:tc>
          <w:tcPr>
            <w:tcW w:w="4320" w:type="dxa"/>
          </w:tcPr>
          <w:p w14:paraId="3D953D0D" w14:textId="77777777" w:rsidR="00CB5F7F" w:rsidRDefault="00000000">
            <w:r>
              <w:t>☐ Clay = Plataea</w:t>
            </w:r>
          </w:p>
        </w:tc>
        <w:tc>
          <w:tcPr>
            <w:tcW w:w="4320" w:type="dxa"/>
          </w:tcPr>
          <w:p w14:paraId="2153E348" w14:textId="77777777" w:rsidR="00CB5F7F" w:rsidRDefault="00000000">
            <w:r>
              <w:t>☐ Rope = Sparta</w:t>
            </w:r>
          </w:p>
        </w:tc>
      </w:tr>
      <w:tr w:rsidR="00CB5F7F" w14:paraId="465F733A" w14:textId="77777777">
        <w:trPr>
          <w:jc w:val="center"/>
        </w:trPr>
        <w:tc>
          <w:tcPr>
            <w:tcW w:w="4320" w:type="dxa"/>
          </w:tcPr>
          <w:p w14:paraId="685EBD9D" w14:textId="77777777" w:rsidR="00CB5F7F" w:rsidRDefault="00000000">
            <w:r>
              <w:t>☐ Cowland = Boeotia</w:t>
            </w:r>
          </w:p>
        </w:tc>
        <w:tc>
          <w:tcPr>
            <w:tcW w:w="4320" w:type="dxa"/>
          </w:tcPr>
          <w:p w14:paraId="159D15F1" w14:textId="77777777" w:rsidR="00CB5F7F" w:rsidRDefault="00000000">
            <w:r>
              <w:t>☐ Silent Country = Laconia</w:t>
            </w:r>
          </w:p>
        </w:tc>
      </w:tr>
      <w:tr w:rsidR="00CB5F7F" w14:paraId="4BA9F0FB" w14:textId="77777777">
        <w:trPr>
          <w:jc w:val="center"/>
        </w:trPr>
        <w:tc>
          <w:tcPr>
            <w:tcW w:w="4320" w:type="dxa"/>
          </w:tcPr>
          <w:p w14:paraId="56D44625" w14:textId="77777777" w:rsidR="00CB5F7F" w:rsidRDefault="00000000">
            <w:r>
              <w:t>☐ Dolphins = Delphi</w:t>
            </w:r>
          </w:p>
        </w:tc>
        <w:tc>
          <w:tcPr>
            <w:tcW w:w="4320" w:type="dxa"/>
          </w:tcPr>
          <w:p w14:paraId="2893DD9F" w14:textId="77777777" w:rsidR="00CB5F7F" w:rsidRDefault="00000000">
            <w:r>
              <w:t>☐ Tall Cap Country = Phrygia</w:t>
            </w:r>
          </w:p>
        </w:tc>
      </w:tr>
      <w:tr w:rsidR="00CB5F7F" w14:paraId="1AB9DD67" w14:textId="77777777">
        <w:trPr>
          <w:jc w:val="center"/>
        </w:trPr>
        <w:tc>
          <w:tcPr>
            <w:tcW w:w="4320" w:type="dxa"/>
          </w:tcPr>
          <w:p w14:paraId="518EAD51" w14:textId="77777777" w:rsidR="00CB5F7F" w:rsidRDefault="00000000">
            <w:r>
              <w:t>☐ Fennel Field = Marathon</w:t>
            </w:r>
          </w:p>
        </w:tc>
        <w:tc>
          <w:tcPr>
            <w:tcW w:w="4320" w:type="dxa"/>
          </w:tcPr>
          <w:p w14:paraId="699BD7FC" w14:textId="77777777" w:rsidR="00CB5F7F" w:rsidRDefault="00000000">
            <w:r>
              <w:t>☐ Thought = Athens</w:t>
            </w:r>
          </w:p>
        </w:tc>
      </w:tr>
      <w:tr w:rsidR="00CB5F7F" w14:paraId="6EB6F1B3" w14:textId="77777777">
        <w:trPr>
          <w:jc w:val="center"/>
        </w:trPr>
        <w:tc>
          <w:tcPr>
            <w:tcW w:w="4320" w:type="dxa"/>
          </w:tcPr>
          <w:p w14:paraId="676F7FBF" w14:textId="77777777" w:rsidR="00CB5F7F" w:rsidRDefault="00000000">
            <w:r>
              <w:t>☐ Goodcattle Island = Euboea</w:t>
            </w:r>
          </w:p>
        </w:tc>
        <w:tc>
          <w:tcPr>
            <w:tcW w:w="4320" w:type="dxa"/>
          </w:tcPr>
          <w:p w14:paraId="3B84BF98" w14:textId="77777777" w:rsidR="00CB5F7F" w:rsidRDefault="00000000">
            <w:r>
              <w:t>☐ Tie Up = Piraeus</w:t>
            </w:r>
          </w:p>
        </w:tc>
      </w:tr>
      <w:tr w:rsidR="00CB5F7F" w14:paraId="5F432629" w14:textId="77777777">
        <w:trPr>
          <w:jc w:val="center"/>
        </w:trPr>
        <w:tc>
          <w:tcPr>
            <w:tcW w:w="4320" w:type="dxa"/>
          </w:tcPr>
          <w:p w14:paraId="7B6344CD" w14:textId="77777777" w:rsidR="00CB5F7F" w:rsidRDefault="00000000">
            <w:r>
              <w:t>☐ Hot Gates = Thermopylae</w:t>
            </w:r>
          </w:p>
        </w:tc>
        <w:tc>
          <w:tcPr>
            <w:tcW w:w="4320" w:type="dxa"/>
          </w:tcPr>
          <w:p w14:paraId="2A537884" w14:textId="77777777" w:rsidR="00CB5F7F" w:rsidRDefault="00000000">
            <w:r>
              <w:t>☐ Tower Hill = Corinth</w:t>
            </w:r>
          </w:p>
        </w:tc>
      </w:tr>
      <w:tr w:rsidR="00CB5F7F" w14:paraId="7DDADF70" w14:textId="77777777">
        <w:trPr>
          <w:jc w:val="center"/>
        </w:trPr>
        <w:tc>
          <w:tcPr>
            <w:tcW w:w="4320" w:type="dxa"/>
          </w:tcPr>
          <w:p w14:paraId="2E1BD44D" w14:textId="77777777" w:rsidR="00CB5F7F" w:rsidRDefault="00000000">
            <w:r>
              <w:t>☐ Hundred Eyed = Argos</w:t>
            </w:r>
          </w:p>
        </w:tc>
        <w:tc>
          <w:tcPr>
            <w:tcW w:w="4320" w:type="dxa"/>
          </w:tcPr>
          <w:p w14:paraId="7CAC6CE7" w14:textId="77777777" w:rsidR="00CB5F7F" w:rsidRDefault="00000000">
            <w:r>
              <w:t>☐ Water = Aegean Sea</w:t>
            </w:r>
          </w:p>
        </w:tc>
      </w:tr>
    </w:tbl>
    <w:p w14:paraId="50BABFE7" w14:textId="77777777" w:rsidR="00CB5F7F" w:rsidRDefault="00CB5F7F"/>
    <w:p w14:paraId="2760D045"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E233500" w14:textId="77777777">
        <w:trPr>
          <w:jc w:val="center"/>
        </w:trPr>
        <w:tc>
          <w:tcPr>
            <w:tcW w:w="4320" w:type="dxa"/>
          </w:tcPr>
          <w:p w14:paraId="4822A841" w14:textId="77777777" w:rsidR="00CB5F7F" w:rsidRDefault="00000000">
            <w:r>
              <w:t>☐ obol = 1/6 drachma</w:t>
            </w:r>
          </w:p>
        </w:tc>
        <w:tc>
          <w:tcPr>
            <w:tcW w:w="4320" w:type="dxa"/>
          </w:tcPr>
          <w:p w14:paraId="749DA080" w14:textId="77777777" w:rsidR="00CB5F7F" w:rsidRDefault="00000000">
            <w:r>
              <w:t>☐ chalcus = small copper coin</w:t>
            </w:r>
          </w:p>
        </w:tc>
      </w:tr>
      <w:tr w:rsidR="00CB5F7F" w14:paraId="2576EF92" w14:textId="77777777">
        <w:trPr>
          <w:jc w:val="center"/>
        </w:trPr>
        <w:tc>
          <w:tcPr>
            <w:tcW w:w="4320" w:type="dxa"/>
          </w:tcPr>
          <w:p w14:paraId="07B52D6D" w14:textId="77777777" w:rsidR="00CB5F7F" w:rsidRDefault="00000000">
            <w:r>
              <w:t>☐ drachma = 6 obols</w:t>
            </w:r>
          </w:p>
        </w:tc>
        <w:tc>
          <w:tcPr>
            <w:tcW w:w="4320" w:type="dxa"/>
          </w:tcPr>
          <w:p w14:paraId="4C9C5BB4" w14:textId="77777777" w:rsidR="00CB5F7F" w:rsidRDefault="00000000">
            <w:r>
              <w:t>☐ stadion ≈ 185 m</w:t>
            </w:r>
          </w:p>
        </w:tc>
      </w:tr>
      <w:tr w:rsidR="00CB5F7F" w14:paraId="77EE82D8" w14:textId="77777777">
        <w:trPr>
          <w:jc w:val="center"/>
        </w:trPr>
        <w:tc>
          <w:tcPr>
            <w:tcW w:w="4320" w:type="dxa"/>
          </w:tcPr>
          <w:p w14:paraId="5ED16C15" w14:textId="77777777" w:rsidR="00CB5F7F" w:rsidRDefault="00000000">
            <w:r>
              <w:t>☐ mina = 100 drachmas</w:t>
            </w:r>
          </w:p>
        </w:tc>
        <w:tc>
          <w:tcPr>
            <w:tcW w:w="4320" w:type="dxa"/>
          </w:tcPr>
          <w:p w14:paraId="232C5CBD" w14:textId="77777777" w:rsidR="00CB5F7F" w:rsidRDefault="00000000">
            <w:r>
              <w:t>☐ cubit ≈ 45 cm</w:t>
            </w:r>
          </w:p>
        </w:tc>
      </w:tr>
      <w:tr w:rsidR="00CB5F7F" w14:paraId="0D568B60" w14:textId="77777777">
        <w:trPr>
          <w:jc w:val="center"/>
        </w:trPr>
        <w:tc>
          <w:tcPr>
            <w:tcW w:w="4320" w:type="dxa"/>
          </w:tcPr>
          <w:p w14:paraId="141E7D8D" w14:textId="77777777" w:rsidR="00CB5F7F" w:rsidRDefault="00000000">
            <w:r>
              <w:t>☐ talent = 60 minas</w:t>
            </w:r>
          </w:p>
        </w:tc>
        <w:tc>
          <w:tcPr>
            <w:tcW w:w="4320" w:type="dxa"/>
          </w:tcPr>
          <w:p w14:paraId="70C33F0B" w14:textId="77777777" w:rsidR="00CB5F7F" w:rsidRDefault="00000000">
            <w:r>
              <w:t>☐ chous ≈ 3.3 L</w:t>
            </w:r>
          </w:p>
        </w:tc>
      </w:tr>
      <w:tr w:rsidR="00CB5F7F" w14:paraId="0CBBD77B" w14:textId="77777777">
        <w:trPr>
          <w:jc w:val="center"/>
        </w:trPr>
        <w:tc>
          <w:tcPr>
            <w:tcW w:w="4320" w:type="dxa"/>
          </w:tcPr>
          <w:p w14:paraId="4C2D9773" w14:textId="77777777" w:rsidR="00CB5F7F" w:rsidRDefault="00000000">
            <w:r>
              <w:t>☐ stater ≈ 2 drachmas (varies)</w:t>
            </w:r>
          </w:p>
        </w:tc>
        <w:tc>
          <w:tcPr>
            <w:tcW w:w="4320" w:type="dxa"/>
          </w:tcPr>
          <w:p w14:paraId="0C17EBC0" w14:textId="77777777" w:rsidR="00CB5F7F" w:rsidRDefault="00000000">
            <w:r>
              <w:t>☐ medimnos ≈ 52–58 L</w:t>
            </w:r>
          </w:p>
        </w:tc>
      </w:tr>
    </w:tbl>
    <w:p w14:paraId="1D463C0A" w14:textId="77777777" w:rsidR="00CB5F7F" w:rsidRDefault="00CB5F7F"/>
    <w:p w14:paraId="2A7A0182"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777B1DA2" w14:textId="77777777">
        <w:trPr>
          <w:jc w:val="center"/>
        </w:trPr>
        <w:tc>
          <w:tcPr>
            <w:tcW w:w="4320" w:type="dxa"/>
          </w:tcPr>
          <w:p w14:paraId="2598A2B5" w14:textId="77777777" w:rsidR="00CB5F7F" w:rsidRDefault="00000000">
            <w:r>
              <w:t>☐ Latro (latro) = 'robber/mercenary' (Latin)</w:t>
            </w:r>
          </w:p>
        </w:tc>
        <w:tc>
          <w:tcPr>
            <w:tcW w:w="4320" w:type="dxa"/>
          </w:tcPr>
          <w:p w14:paraId="6BA6C25B" w14:textId="77777777" w:rsidR="00CB5F7F" w:rsidRDefault="00000000">
            <w:r>
              <w:t>☐ Apollo (Ἀπόλλων)</w:t>
            </w:r>
          </w:p>
        </w:tc>
      </w:tr>
      <w:tr w:rsidR="00CB5F7F" w14:paraId="2D2A96CB" w14:textId="77777777">
        <w:trPr>
          <w:jc w:val="center"/>
        </w:trPr>
        <w:tc>
          <w:tcPr>
            <w:tcW w:w="4320" w:type="dxa"/>
          </w:tcPr>
          <w:p w14:paraId="492CC45D" w14:textId="77777777" w:rsidR="00CB5F7F" w:rsidRDefault="00000000">
            <w:r>
              <w:t>☐ Demeter (Δημήτηρ)</w:t>
            </w:r>
          </w:p>
        </w:tc>
        <w:tc>
          <w:tcPr>
            <w:tcW w:w="4320" w:type="dxa"/>
          </w:tcPr>
          <w:p w14:paraId="55760F02" w14:textId="77777777" w:rsidR="00CB5F7F" w:rsidRDefault="00000000">
            <w:r>
              <w:t>☐ Artemis (Ἄρτεμις)</w:t>
            </w:r>
          </w:p>
        </w:tc>
      </w:tr>
      <w:tr w:rsidR="00CB5F7F" w14:paraId="6476EBEE" w14:textId="77777777">
        <w:trPr>
          <w:jc w:val="center"/>
        </w:trPr>
        <w:tc>
          <w:tcPr>
            <w:tcW w:w="4320" w:type="dxa"/>
          </w:tcPr>
          <w:p w14:paraId="55E7C622" w14:textId="77777777" w:rsidR="00CB5F7F" w:rsidRDefault="00000000">
            <w:r>
              <w:t>☐ Persephone (Περσεφόνη) / Kore (Κόρη)</w:t>
            </w:r>
          </w:p>
        </w:tc>
        <w:tc>
          <w:tcPr>
            <w:tcW w:w="4320" w:type="dxa"/>
          </w:tcPr>
          <w:p w14:paraId="37A8DEC5" w14:textId="77777777" w:rsidR="00CB5F7F" w:rsidRDefault="00000000">
            <w:r>
              <w:t>☐ Dionysus (Διόνυσος)</w:t>
            </w:r>
          </w:p>
        </w:tc>
      </w:tr>
      <w:tr w:rsidR="00CB5F7F" w14:paraId="3C1711B1" w14:textId="77777777">
        <w:trPr>
          <w:jc w:val="center"/>
        </w:trPr>
        <w:tc>
          <w:tcPr>
            <w:tcW w:w="4320" w:type="dxa"/>
          </w:tcPr>
          <w:p w14:paraId="4145E46D" w14:textId="77777777" w:rsidR="00CB5F7F" w:rsidRDefault="00000000">
            <w:r>
              <w:t>☐ Hades (ᾍδης)</w:t>
            </w:r>
          </w:p>
        </w:tc>
        <w:tc>
          <w:tcPr>
            <w:tcW w:w="4320" w:type="dxa"/>
          </w:tcPr>
          <w:p w14:paraId="3158F0B5" w14:textId="77777777" w:rsidR="00CB5F7F" w:rsidRDefault="00000000">
            <w:r>
              <w:t>☐ Argus Panoptes = 'all-seeing'</w:t>
            </w:r>
          </w:p>
        </w:tc>
      </w:tr>
      <w:tr w:rsidR="00CB5F7F" w14:paraId="674FDAE2" w14:textId="77777777">
        <w:trPr>
          <w:jc w:val="center"/>
        </w:trPr>
        <w:tc>
          <w:tcPr>
            <w:tcW w:w="4320" w:type="dxa"/>
          </w:tcPr>
          <w:p w14:paraId="5C0E8725" w14:textId="77777777" w:rsidR="00CB5F7F" w:rsidRDefault="00000000">
            <w:r>
              <w:t>☐ Hecate (Ἑκάτη)</w:t>
            </w:r>
          </w:p>
        </w:tc>
        <w:tc>
          <w:tcPr>
            <w:tcW w:w="4320" w:type="dxa"/>
          </w:tcPr>
          <w:p w14:paraId="34637A19" w14:textId="77777777" w:rsidR="00CB5F7F" w:rsidRDefault="00000000">
            <w:r>
              <w:t>☐ Pelops (Πέλοψ)</w:t>
            </w:r>
          </w:p>
        </w:tc>
      </w:tr>
      <w:tr w:rsidR="00CB5F7F" w14:paraId="38FE26E5" w14:textId="77777777">
        <w:trPr>
          <w:jc w:val="center"/>
        </w:trPr>
        <w:tc>
          <w:tcPr>
            <w:tcW w:w="4320" w:type="dxa"/>
          </w:tcPr>
          <w:p w14:paraId="7D8D0D14" w14:textId="77777777" w:rsidR="00CB5F7F" w:rsidRDefault="00000000">
            <w:r>
              <w:t>☐ Aphrodite (Ἀφροδίτη)</w:t>
            </w:r>
          </w:p>
        </w:tc>
        <w:tc>
          <w:tcPr>
            <w:tcW w:w="4320" w:type="dxa"/>
          </w:tcPr>
          <w:p w14:paraId="273BB792" w14:textId="77777777" w:rsidR="00CB5F7F" w:rsidRDefault="00CB5F7F"/>
        </w:tc>
      </w:tr>
    </w:tbl>
    <w:p w14:paraId="0926E447" w14:textId="77777777" w:rsidR="00CB5F7F" w:rsidRDefault="00CB5F7F"/>
    <w:p w14:paraId="34103D6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CF25923" w14:textId="77777777">
        <w:trPr>
          <w:jc w:val="center"/>
        </w:trPr>
        <w:tc>
          <w:tcPr>
            <w:tcW w:w="2160" w:type="dxa"/>
          </w:tcPr>
          <w:p w14:paraId="6E106870" w14:textId="77777777" w:rsidR="00CB5F7F" w:rsidRDefault="00000000">
            <w:r>
              <w:rPr>
                <w:sz w:val="18"/>
              </w:rPr>
              <w:t>Word as heard</w:t>
            </w:r>
          </w:p>
        </w:tc>
        <w:tc>
          <w:tcPr>
            <w:tcW w:w="2160" w:type="dxa"/>
          </w:tcPr>
          <w:p w14:paraId="06839098" w14:textId="77777777" w:rsidR="00CB5F7F" w:rsidRDefault="00000000">
            <w:r>
              <w:rPr>
                <w:sz w:val="18"/>
              </w:rPr>
              <w:t>Language (guess)</w:t>
            </w:r>
          </w:p>
        </w:tc>
        <w:tc>
          <w:tcPr>
            <w:tcW w:w="2160" w:type="dxa"/>
          </w:tcPr>
          <w:p w14:paraId="004ECD19" w14:textId="77777777" w:rsidR="00CB5F7F" w:rsidRDefault="00000000">
            <w:r>
              <w:rPr>
                <w:sz w:val="18"/>
              </w:rPr>
              <w:t>Meaning / etymology (see glossary)</w:t>
            </w:r>
          </w:p>
        </w:tc>
        <w:tc>
          <w:tcPr>
            <w:tcW w:w="2160" w:type="dxa"/>
          </w:tcPr>
          <w:p w14:paraId="6A1EDC32" w14:textId="77777777" w:rsidR="00CB5F7F" w:rsidRDefault="00000000">
            <w:r>
              <w:rPr>
                <w:sz w:val="18"/>
              </w:rPr>
              <w:t>Notes / timestamp</w:t>
            </w:r>
          </w:p>
        </w:tc>
      </w:tr>
      <w:tr w:rsidR="00CB5F7F" w14:paraId="668AE064" w14:textId="77777777">
        <w:trPr>
          <w:jc w:val="center"/>
        </w:trPr>
        <w:tc>
          <w:tcPr>
            <w:tcW w:w="2160" w:type="dxa"/>
          </w:tcPr>
          <w:p w14:paraId="385255F4" w14:textId="77777777" w:rsidR="00CB5F7F" w:rsidRDefault="00CB5F7F"/>
        </w:tc>
        <w:tc>
          <w:tcPr>
            <w:tcW w:w="2160" w:type="dxa"/>
          </w:tcPr>
          <w:p w14:paraId="49B83AFF" w14:textId="77777777" w:rsidR="00CB5F7F" w:rsidRDefault="00CB5F7F"/>
        </w:tc>
        <w:tc>
          <w:tcPr>
            <w:tcW w:w="2160" w:type="dxa"/>
          </w:tcPr>
          <w:p w14:paraId="3BBC1BCF" w14:textId="77777777" w:rsidR="00CB5F7F" w:rsidRDefault="00CB5F7F"/>
        </w:tc>
        <w:tc>
          <w:tcPr>
            <w:tcW w:w="2160" w:type="dxa"/>
          </w:tcPr>
          <w:p w14:paraId="3A839F81" w14:textId="77777777" w:rsidR="00CB5F7F" w:rsidRDefault="00CB5F7F"/>
        </w:tc>
      </w:tr>
      <w:tr w:rsidR="00CB5F7F" w14:paraId="5A1C5D0A" w14:textId="77777777">
        <w:trPr>
          <w:jc w:val="center"/>
        </w:trPr>
        <w:tc>
          <w:tcPr>
            <w:tcW w:w="2160" w:type="dxa"/>
          </w:tcPr>
          <w:p w14:paraId="78CF55EF" w14:textId="77777777" w:rsidR="00CB5F7F" w:rsidRDefault="00CB5F7F"/>
        </w:tc>
        <w:tc>
          <w:tcPr>
            <w:tcW w:w="2160" w:type="dxa"/>
          </w:tcPr>
          <w:p w14:paraId="4520AA75" w14:textId="77777777" w:rsidR="00CB5F7F" w:rsidRDefault="00CB5F7F"/>
        </w:tc>
        <w:tc>
          <w:tcPr>
            <w:tcW w:w="2160" w:type="dxa"/>
          </w:tcPr>
          <w:p w14:paraId="1138356E" w14:textId="77777777" w:rsidR="00CB5F7F" w:rsidRDefault="00CB5F7F"/>
        </w:tc>
        <w:tc>
          <w:tcPr>
            <w:tcW w:w="2160" w:type="dxa"/>
          </w:tcPr>
          <w:p w14:paraId="34667828" w14:textId="77777777" w:rsidR="00CB5F7F" w:rsidRDefault="00CB5F7F"/>
        </w:tc>
      </w:tr>
      <w:tr w:rsidR="00CB5F7F" w14:paraId="34B85318" w14:textId="77777777">
        <w:trPr>
          <w:jc w:val="center"/>
        </w:trPr>
        <w:tc>
          <w:tcPr>
            <w:tcW w:w="2160" w:type="dxa"/>
          </w:tcPr>
          <w:p w14:paraId="0D2A1F8E" w14:textId="77777777" w:rsidR="00CB5F7F" w:rsidRDefault="00CB5F7F"/>
        </w:tc>
        <w:tc>
          <w:tcPr>
            <w:tcW w:w="2160" w:type="dxa"/>
          </w:tcPr>
          <w:p w14:paraId="240932AD" w14:textId="77777777" w:rsidR="00CB5F7F" w:rsidRDefault="00CB5F7F"/>
        </w:tc>
        <w:tc>
          <w:tcPr>
            <w:tcW w:w="2160" w:type="dxa"/>
          </w:tcPr>
          <w:p w14:paraId="0FE9D125" w14:textId="77777777" w:rsidR="00CB5F7F" w:rsidRDefault="00CB5F7F"/>
        </w:tc>
        <w:tc>
          <w:tcPr>
            <w:tcW w:w="2160" w:type="dxa"/>
          </w:tcPr>
          <w:p w14:paraId="1809380F" w14:textId="77777777" w:rsidR="00CB5F7F" w:rsidRDefault="00CB5F7F"/>
        </w:tc>
      </w:tr>
      <w:tr w:rsidR="00CB5F7F" w14:paraId="709FDB37" w14:textId="77777777">
        <w:trPr>
          <w:jc w:val="center"/>
        </w:trPr>
        <w:tc>
          <w:tcPr>
            <w:tcW w:w="2160" w:type="dxa"/>
          </w:tcPr>
          <w:p w14:paraId="1E5889AD" w14:textId="77777777" w:rsidR="00CB5F7F" w:rsidRDefault="00CB5F7F"/>
        </w:tc>
        <w:tc>
          <w:tcPr>
            <w:tcW w:w="2160" w:type="dxa"/>
          </w:tcPr>
          <w:p w14:paraId="45A6700A" w14:textId="77777777" w:rsidR="00CB5F7F" w:rsidRDefault="00CB5F7F"/>
        </w:tc>
        <w:tc>
          <w:tcPr>
            <w:tcW w:w="2160" w:type="dxa"/>
          </w:tcPr>
          <w:p w14:paraId="1D250055" w14:textId="77777777" w:rsidR="00CB5F7F" w:rsidRDefault="00CB5F7F"/>
        </w:tc>
        <w:tc>
          <w:tcPr>
            <w:tcW w:w="2160" w:type="dxa"/>
          </w:tcPr>
          <w:p w14:paraId="2F8A8868" w14:textId="77777777" w:rsidR="00CB5F7F" w:rsidRDefault="00CB5F7F"/>
        </w:tc>
      </w:tr>
      <w:tr w:rsidR="00CB5F7F" w14:paraId="0A8C42DD" w14:textId="77777777">
        <w:trPr>
          <w:jc w:val="center"/>
        </w:trPr>
        <w:tc>
          <w:tcPr>
            <w:tcW w:w="2160" w:type="dxa"/>
          </w:tcPr>
          <w:p w14:paraId="3FA9BA3A" w14:textId="77777777" w:rsidR="00CB5F7F" w:rsidRDefault="00CB5F7F"/>
        </w:tc>
        <w:tc>
          <w:tcPr>
            <w:tcW w:w="2160" w:type="dxa"/>
          </w:tcPr>
          <w:p w14:paraId="6D5A169D" w14:textId="77777777" w:rsidR="00CB5F7F" w:rsidRDefault="00CB5F7F"/>
        </w:tc>
        <w:tc>
          <w:tcPr>
            <w:tcW w:w="2160" w:type="dxa"/>
          </w:tcPr>
          <w:p w14:paraId="3422732E" w14:textId="77777777" w:rsidR="00CB5F7F" w:rsidRDefault="00CB5F7F"/>
        </w:tc>
        <w:tc>
          <w:tcPr>
            <w:tcW w:w="2160" w:type="dxa"/>
          </w:tcPr>
          <w:p w14:paraId="28A98627" w14:textId="77777777" w:rsidR="00CB5F7F" w:rsidRDefault="00CB5F7F"/>
        </w:tc>
      </w:tr>
      <w:tr w:rsidR="00CB5F7F" w14:paraId="77CAA466" w14:textId="77777777">
        <w:trPr>
          <w:jc w:val="center"/>
        </w:trPr>
        <w:tc>
          <w:tcPr>
            <w:tcW w:w="2160" w:type="dxa"/>
          </w:tcPr>
          <w:p w14:paraId="41EDD0B5" w14:textId="77777777" w:rsidR="00CB5F7F" w:rsidRDefault="00CB5F7F"/>
        </w:tc>
        <w:tc>
          <w:tcPr>
            <w:tcW w:w="2160" w:type="dxa"/>
          </w:tcPr>
          <w:p w14:paraId="5B6C80FA" w14:textId="77777777" w:rsidR="00CB5F7F" w:rsidRDefault="00CB5F7F"/>
        </w:tc>
        <w:tc>
          <w:tcPr>
            <w:tcW w:w="2160" w:type="dxa"/>
          </w:tcPr>
          <w:p w14:paraId="6C9CCCC3" w14:textId="77777777" w:rsidR="00CB5F7F" w:rsidRDefault="00CB5F7F"/>
        </w:tc>
        <w:tc>
          <w:tcPr>
            <w:tcW w:w="2160" w:type="dxa"/>
          </w:tcPr>
          <w:p w14:paraId="56683BCA" w14:textId="77777777" w:rsidR="00CB5F7F" w:rsidRDefault="00CB5F7F"/>
        </w:tc>
      </w:tr>
    </w:tbl>
    <w:p w14:paraId="3411CC19" w14:textId="77777777" w:rsidR="00CB5F7F" w:rsidRDefault="00000000">
      <w:r>
        <w:br w:type="page"/>
      </w:r>
    </w:p>
    <w:p w14:paraId="29CFBC6A" w14:textId="77777777" w:rsidR="00CB5F7F" w:rsidRDefault="00000000">
      <w:pPr>
        <w:pStyle w:val="Heading2"/>
      </w:pPr>
      <w:r>
        <w:lastRenderedPageBreak/>
        <w:t>Episode / Track 9</w:t>
      </w:r>
    </w:p>
    <w:p w14:paraId="217C067A"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E11333D" w14:textId="77777777" w:rsidR="00CB5F7F" w:rsidRDefault="00000000">
      <w:r>
        <w:t>Quick notes (optional):</w:t>
      </w:r>
    </w:p>
    <w:p w14:paraId="64E7787C" w14:textId="77777777" w:rsidR="00CB5F7F" w:rsidRDefault="00000000">
      <w:r>
        <w:t>________________________________________________________________________________</w:t>
      </w:r>
    </w:p>
    <w:p w14:paraId="1F061846" w14:textId="77777777" w:rsidR="00CB5F7F" w:rsidRDefault="00000000">
      <w:r>
        <w:t>________________________________________________________________________________</w:t>
      </w:r>
    </w:p>
    <w:p w14:paraId="47DDE622"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8A870A0" w14:textId="77777777">
        <w:trPr>
          <w:jc w:val="center"/>
        </w:trPr>
        <w:tc>
          <w:tcPr>
            <w:tcW w:w="4320" w:type="dxa"/>
          </w:tcPr>
          <w:p w14:paraId="26D282BD" w14:textId="77777777" w:rsidR="00CB5F7F" w:rsidRDefault="00000000">
            <w:r>
              <w:t>☐ Advent = Eleusis</w:t>
            </w:r>
          </w:p>
        </w:tc>
        <w:tc>
          <w:tcPr>
            <w:tcW w:w="4320" w:type="dxa"/>
          </w:tcPr>
          <w:p w14:paraId="74EE6513" w14:textId="77777777" w:rsidR="00CB5F7F" w:rsidRDefault="00000000">
            <w:r>
              <w:t>☐ Long Coast = Attica</w:t>
            </w:r>
          </w:p>
        </w:tc>
      </w:tr>
      <w:tr w:rsidR="00CB5F7F" w14:paraId="028CCB07" w14:textId="77777777">
        <w:trPr>
          <w:jc w:val="center"/>
        </w:trPr>
        <w:tc>
          <w:tcPr>
            <w:tcW w:w="4320" w:type="dxa"/>
          </w:tcPr>
          <w:p w14:paraId="70F5AB86" w14:textId="77777777" w:rsidR="00CB5F7F" w:rsidRDefault="00000000">
            <w:r>
              <w:t>☐ Bearland = Arcadia</w:t>
            </w:r>
          </w:p>
        </w:tc>
        <w:tc>
          <w:tcPr>
            <w:tcW w:w="4320" w:type="dxa"/>
          </w:tcPr>
          <w:p w14:paraId="1BC22832" w14:textId="77777777" w:rsidR="00CB5F7F" w:rsidRDefault="00000000">
            <w:r>
              <w:t>☐ Peace = Salamis</w:t>
            </w:r>
          </w:p>
        </w:tc>
      </w:tr>
      <w:tr w:rsidR="00CB5F7F" w14:paraId="0349C1DA" w14:textId="77777777">
        <w:trPr>
          <w:jc w:val="center"/>
        </w:trPr>
        <w:tc>
          <w:tcPr>
            <w:tcW w:w="4320" w:type="dxa"/>
          </w:tcPr>
          <w:p w14:paraId="6E557C3E" w14:textId="77777777" w:rsidR="00CB5F7F" w:rsidRDefault="00000000">
            <w:r>
              <w:t>☐ Boat = Lemnos</w:t>
            </w:r>
          </w:p>
        </w:tc>
        <w:tc>
          <w:tcPr>
            <w:tcW w:w="4320" w:type="dxa"/>
          </w:tcPr>
          <w:p w14:paraId="608C5946" w14:textId="77777777" w:rsidR="00CB5F7F" w:rsidRDefault="00000000">
            <w:r>
              <w:t>☐ Redface Island = Peloponnese</w:t>
            </w:r>
          </w:p>
        </w:tc>
      </w:tr>
      <w:tr w:rsidR="00CB5F7F" w14:paraId="63ECD258" w14:textId="77777777">
        <w:trPr>
          <w:jc w:val="center"/>
        </w:trPr>
        <w:tc>
          <w:tcPr>
            <w:tcW w:w="4320" w:type="dxa"/>
          </w:tcPr>
          <w:p w14:paraId="3F9E7F7E" w14:textId="77777777" w:rsidR="00CB5F7F" w:rsidRDefault="00000000">
            <w:r>
              <w:t>☐ Circling Isles = Cycladic Islands</w:t>
            </w:r>
          </w:p>
        </w:tc>
        <w:tc>
          <w:tcPr>
            <w:tcW w:w="4320" w:type="dxa"/>
          </w:tcPr>
          <w:p w14:paraId="3E8DE090" w14:textId="77777777" w:rsidR="00CB5F7F" w:rsidRDefault="00000000">
            <w:r>
              <w:t>☐ Riverland = Egypt</w:t>
            </w:r>
          </w:p>
        </w:tc>
      </w:tr>
      <w:tr w:rsidR="00CB5F7F" w14:paraId="41B245B8" w14:textId="77777777">
        <w:trPr>
          <w:jc w:val="center"/>
        </w:trPr>
        <w:tc>
          <w:tcPr>
            <w:tcW w:w="4320" w:type="dxa"/>
          </w:tcPr>
          <w:p w14:paraId="0F4E789A" w14:textId="77777777" w:rsidR="00CB5F7F" w:rsidRDefault="00000000">
            <w:r>
              <w:t>☐ Clay = Plataea</w:t>
            </w:r>
          </w:p>
        </w:tc>
        <w:tc>
          <w:tcPr>
            <w:tcW w:w="4320" w:type="dxa"/>
          </w:tcPr>
          <w:p w14:paraId="50755E5F" w14:textId="77777777" w:rsidR="00CB5F7F" w:rsidRDefault="00000000">
            <w:r>
              <w:t>☐ Rope = Sparta</w:t>
            </w:r>
          </w:p>
        </w:tc>
      </w:tr>
      <w:tr w:rsidR="00CB5F7F" w14:paraId="703FE2DA" w14:textId="77777777">
        <w:trPr>
          <w:jc w:val="center"/>
        </w:trPr>
        <w:tc>
          <w:tcPr>
            <w:tcW w:w="4320" w:type="dxa"/>
          </w:tcPr>
          <w:p w14:paraId="6F296A33" w14:textId="77777777" w:rsidR="00CB5F7F" w:rsidRDefault="00000000">
            <w:r>
              <w:t>☐ Cowland = Boeotia</w:t>
            </w:r>
          </w:p>
        </w:tc>
        <w:tc>
          <w:tcPr>
            <w:tcW w:w="4320" w:type="dxa"/>
          </w:tcPr>
          <w:p w14:paraId="22DC15DF" w14:textId="77777777" w:rsidR="00CB5F7F" w:rsidRDefault="00000000">
            <w:r>
              <w:t>☐ Silent Country = Laconia</w:t>
            </w:r>
          </w:p>
        </w:tc>
      </w:tr>
      <w:tr w:rsidR="00CB5F7F" w14:paraId="19C6407E" w14:textId="77777777">
        <w:trPr>
          <w:jc w:val="center"/>
        </w:trPr>
        <w:tc>
          <w:tcPr>
            <w:tcW w:w="4320" w:type="dxa"/>
          </w:tcPr>
          <w:p w14:paraId="5DEEB30A" w14:textId="77777777" w:rsidR="00CB5F7F" w:rsidRDefault="00000000">
            <w:r>
              <w:t>☐ Dolphins = Delphi</w:t>
            </w:r>
          </w:p>
        </w:tc>
        <w:tc>
          <w:tcPr>
            <w:tcW w:w="4320" w:type="dxa"/>
          </w:tcPr>
          <w:p w14:paraId="29576B90" w14:textId="77777777" w:rsidR="00CB5F7F" w:rsidRDefault="00000000">
            <w:r>
              <w:t>☐ Tall Cap Country = Phrygia</w:t>
            </w:r>
          </w:p>
        </w:tc>
      </w:tr>
      <w:tr w:rsidR="00CB5F7F" w14:paraId="01174319" w14:textId="77777777">
        <w:trPr>
          <w:jc w:val="center"/>
        </w:trPr>
        <w:tc>
          <w:tcPr>
            <w:tcW w:w="4320" w:type="dxa"/>
          </w:tcPr>
          <w:p w14:paraId="65A4D8B2" w14:textId="77777777" w:rsidR="00CB5F7F" w:rsidRDefault="00000000">
            <w:r>
              <w:t>☐ Fennel Field = Marathon</w:t>
            </w:r>
          </w:p>
        </w:tc>
        <w:tc>
          <w:tcPr>
            <w:tcW w:w="4320" w:type="dxa"/>
          </w:tcPr>
          <w:p w14:paraId="001A03FA" w14:textId="77777777" w:rsidR="00CB5F7F" w:rsidRDefault="00000000">
            <w:r>
              <w:t>☐ Thought = Athens</w:t>
            </w:r>
          </w:p>
        </w:tc>
      </w:tr>
      <w:tr w:rsidR="00CB5F7F" w14:paraId="3997CFB8" w14:textId="77777777">
        <w:trPr>
          <w:jc w:val="center"/>
        </w:trPr>
        <w:tc>
          <w:tcPr>
            <w:tcW w:w="4320" w:type="dxa"/>
          </w:tcPr>
          <w:p w14:paraId="7475CF2D" w14:textId="77777777" w:rsidR="00CB5F7F" w:rsidRDefault="00000000">
            <w:r>
              <w:t>☐ Goodcattle Island = Euboea</w:t>
            </w:r>
          </w:p>
        </w:tc>
        <w:tc>
          <w:tcPr>
            <w:tcW w:w="4320" w:type="dxa"/>
          </w:tcPr>
          <w:p w14:paraId="6699E94B" w14:textId="77777777" w:rsidR="00CB5F7F" w:rsidRDefault="00000000">
            <w:r>
              <w:t>☐ Tie Up = Piraeus</w:t>
            </w:r>
          </w:p>
        </w:tc>
      </w:tr>
      <w:tr w:rsidR="00CB5F7F" w14:paraId="6F512D27" w14:textId="77777777">
        <w:trPr>
          <w:jc w:val="center"/>
        </w:trPr>
        <w:tc>
          <w:tcPr>
            <w:tcW w:w="4320" w:type="dxa"/>
          </w:tcPr>
          <w:p w14:paraId="100887C9" w14:textId="77777777" w:rsidR="00CB5F7F" w:rsidRDefault="00000000">
            <w:r>
              <w:t>☐ Hot Gates = Thermopylae</w:t>
            </w:r>
          </w:p>
        </w:tc>
        <w:tc>
          <w:tcPr>
            <w:tcW w:w="4320" w:type="dxa"/>
          </w:tcPr>
          <w:p w14:paraId="324DD781" w14:textId="77777777" w:rsidR="00CB5F7F" w:rsidRDefault="00000000">
            <w:r>
              <w:t>☐ Tower Hill = Corinth</w:t>
            </w:r>
          </w:p>
        </w:tc>
      </w:tr>
      <w:tr w:rsidR="00CB5F7F" w14:paraId="4B23CEBB" w14:textId="77777777">
        <w:trPr>
          <w:jc w:val="center"/>
        </w:trPr>
        <w:tc>
          <w:tcPr>
            <w:tcW w:w="4320" w:type="dxa"/>
          </w:tcPr>
          <w:p w14:paraId="183E2157" w14:textId="77777777" w:rsidR="00CB5F7F" w:rsidRDefault="00000000">
            <w:r>
              <w:t>☐ Hundred Eyed = Argos</w:t>
            </w:r>
          </w:p>
        </w:tc>
        <w:tc>
          <w:tcPr>
            <w:tcW w:w="4320" w:type="dxa"/>
          </w:tcPr>
          <w:p w14:paraId="2291B6F0" w14:textId="77777777" w:rsidR="00CB5F7F" w:rsidRDefault="00000000">
            <w:r>
              <w:t>☐ Water = Aegean Sea</w:t>
            </w:r>
          </w:p>
        </w:tc>
      </w:tr>
    </w:tbl>
    <w:p w14:paraId="37BEC8F5" w14:textId="77777777" w:rsidR="00CB5F7F" w:rsidRDefault="00CB5F7F"/>
    <w:p w14:paraId="2D301D7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AC0BDD0" w14:textId="77777777">
        <w:trPr>
          <w:jc w:val="center"/>
        </w:trPr>
        <w:tc>
          <w:tcPr>
            <w:tcW w:w="4320" w:type="dxa"/>
          </w:tcPr>
          <w:p w14:paraId="29E85759" w14:textId="77777777" w:rsidR="00CB5F7F" w:rsidRDefault="00000000">
            <w:r>
              <w:t>☐ obol = 1/6 drachma</w:t>
            </w:r>
          </w:p>
        </w:tc>
        <w:tc>
          <w:tcPr>
            <w:tcW w:w="4320" w:type="dxa"/>
          </w:tcPr>
          <w:p w14:paraId="516BAC60" w14:textId="77777777" w:rsidR="00CB5F7F" w:rsidRDefault="00000000">
            <w:r>
              <w:t>☐ chalcus = small copper coin</w:t>
            </w:r>
          </w:p>
        </w:tc>
      </w:tr>
      <w:tr w:rsidR="00CB5F7F" w14:paraId="6F5A1CF6" w14:textId="77777777">
        <w:trPr>
          <w:jc w:val="center"/>
        </w:trPr>
        <w:tc>
          <w:tcPr>
            <w:tcW w:w="4320" w:type="dxa"/>
          </w:tcPr>
          <w:p w14:paraId="3F3E8D5C" w14:textId="77777777" w:rsidR="00CB5F7F" w:rsidRDefault="00000000">
            <w:r>
              <w:t>☐ drachma = 6 obols</w:t>
            </w:r>
          </w:p>
        </w:tc>
        <w:tc>
          <w:tcPr>
            <w:tcW w:w="4320" w:type="dxa"/>
          </w:tcPr>
          <w:p w14:paraId="5DC1D01F" w14:textId="77777777" w:rsidR="00CB5F7F" w:rsidRDefault="00000000">
            <w:r>
              <w:t>☐ stadion ≈ 185 m</w:t>
            </w:r>
          </w:p>
        </w:tc>
      </w:tr>
      <w:tr w:rsidR="00CB5F7F" w14:paraId="6B52AC90" w14:textId="77777777">
        <w:trPr>
          <w:jc w:val="center"/>
        </w:trPr>
        <w:tc>
          <w:tcPr>
            <w:tcW w:w="4320" w:type="dxa"/>
          </w:tcPr>
          <w:p w14:paraId="6F15F230" w14:textId="77777777" w:rsidR="00CB5F7F" w:rsidRDefault="00000000">
            <w:r>
              <w:t>☐ mina = 100 drachmas</w:t>
            </w:r>
          </w:p>
        </w:tc>
        <w:tc>
          <w:tcPr>
            <w:tcW w:w="4320" w:type="dxa"/>
          </w:tcPr>
          <w:p w14:paraId="37F92023" w14:textId="77777777" w:rsidR="00CB5F7F" w:rsidRDefault="00000000">
            <w:r>
              <w:t>☐ cubit ≈ 45 cm</w:t>
            </w:r>
          </w:p>
        </w:tc>
      </w:tr>
      <w:tr w:rsidR="00CB5F7F" w14:paraId="445765AC" w14:textId="77777777">
        <w:trPr>
          <w:jc w:val="center"/>
        </w:trPr>
        <w:tc>
          <w:tcPr>
            <w:tcW w:w="4320" w:type="dxa"/>
          </w:tcPr>
          <w:p w14:paraId="5DB305F3" w14:textId="77777777" w:rsidR="00CB5F7F" w:rsidRDefault="00000000">
            <w:r>
              <w:t>☐ talent = 60 minas</w:t>
            </w:r>
          </w:p>
        </w:tc>
        <w:tc>
          <w:tcPr>
            <w:tcW w:w="4320" w:type="dxa"/>
          </w:tcPr>
          <w:p w14:paraId="37F81C03" w14:textId="77777777" w:rsidR="00CB5F7F" w:rsidRDefault="00000000">
            <w:r>
              <w:t>☐ chous ≈ 3.3 L</w:t>
            </w:r>
          </w:p>
        </w:tc>
      </w:tr>
      <w:tr w:rsidR="00CB5F7F" w14:paraId="06EA0424" w14:textId="77777777">
        <w:trPr>
          <w:jc w:val="center"/>
        </w:trPr>
        <w:tc>
          <w:tcPr>
            <w:tcW w:w="4320" w:type="dxa"/>
          </w:tcPr>
          <w:p w14:paraId="67E4555E" w14:textId="77777777" w:rsidR="00CB5F7F" w:rsidRDefault="00000000">
            <w:r>
              <w:t>☐ stater ≈ 2 drachmas (varies)</w:t>
            </w:r>
          </w:p>
        </w:tc>
        <w:tc>
          <w:tcPr>
            <w:tcW w:w="4320" w:type="dxa"/>
          </w:tcPr>
          <w:p w14:paraId="3DABE7D7" w14:textId="77777777" w:rsidR="00CB5F7F" w:rsidRDefault="00000000">
            <w:r>
              <w:t>☐ medimnos ≈ 52–58 L</w:t>
            </w:r>
          </w:p>
        </w:tc>
      </w:tr>
    </w:tbl>
    <w:p w14:paraId="5AAD952B" w14:textId="77777777" w:rsidR="00CB5F7F" w:rsidRDefault="00CB5F7F"/>
    <w:p w14:paraId="50408662"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1E91F010" w14:textId="77777777">
        <w:trPr>
          <w:jc w:val="center"/>
        </w:trPr>
        <w:tc>
          <w:tcPr>
            <w:tcW w:w="4320" w:type="dxa"/>
          </w:tcPr>
          <w:p w14:paraId="56704FCB" w14:textId="77777777" w:rsidR="00CB5F7F" w:rsidRDefault="00000000">
            <w:r>
              <w:t>☐ Latro (latro) = 'robber/mercenary' (Latin)</w:t>
            </w:r>
          </w:p>
        </w:tc>
        <w:tc>
          <w:tcPr>
            <w:tcW w:w="4320" w:type="dxa"/>
          </w:tcPr>
          <w:p w14:paraId="2DB1F1B1" w14:textId="77777777" w:rsidR="00CB5F7F" w:rsidRDefault="00000000">
            <w:r>
              <w:t>☐ Apollo (Ἀπόλλων)</w:t>
            </w:r>
          </w:p>
        </w:tc>
      </w:tr>
      <w:tr w:rsidR="00CB5F7F" w14:paraId="15973537" w14:textId="77777777">
        <w:trPr>
          <w:jc w:val="center"/>
        </w:trPr>
        <w:tc>
          <w:tcPr>
            <w:tcW w:w="4320" w:type="dxa"/>
          </w:tcPr>
          <w:p w14:paraId="5FB36AB4" w14:textId="77777777" w:rsidR="00CB5F7F" w:rsidRDefault="00000000">
            <w:r>
              <w:t>☐ Demeter (Δημήτηρ)</w:t>
            </w:r>
          </w:p>
        </w:tc>
        <w:tc>
          <w:tcPr>
            <w:tcW w:w="4320" w:type="dxa"/>
          </w:tcPr>
          <w:p w14:paraId="011173E1" w14:textId="77777777" w:rsidR="00CB5F7F" w:rsidRDefault="00000000">
            <w:r>
              <w:t>☐ Artemis (Ἄρτεμις)</w:t>
            </w:r>
          </w:p>
        </w:tc>
      </w:tr>
      <w:tr w:rsidR="00CB5F7F" w14:paraId="5E56F2F8" w14:textId="77777777">
        <w:trPr>
          <w:jc w:val="center"/>
        </w:trPr>
        <w:tc>
          <w:tcPr>
            <w:tcW w:w="4320" w:type="dxa"/>
          </w:tcPr>
          <w:p w14:paraId="64E1347B" w14:textId="77777777" w:rsidR="00CB5F7F" w:rsidRDefault="00000000">
            <w:r>
              <w:t>☐ Persephone (Περσεφόνη) / Kore (Κόρη)</w:t>
            </w:r>
          </w:p>
        </w:tc>
        <w:tc>
          <w:tcPr>
            <w:tcW w:w="4320" w:type="dxa"/>
          </w:tcPr>
          <w:p w14:paraId="2EA72C30" w14:textId="77777777" w:rsidR="00CB5F7F" w:rsidRDefault="00000000">
            <w:r>
              <w:t>☐ Dionysus (Διόνυσος)</w:t>
            </w:r>
          </w:p>
        </w:tc>
      </w:tr>
      <w:tr w:rsidR="00CB5F7F" w14:paraId="014BF10B" w14:textId="77777777">
        <w:trPr>
          <w:jc w:val="center"/>
        </w:trPr>
        <w:tc>
          <w:tcPr>
            <w:tcW w:w="4320" w:type="dxa"/>
          </w:tcPr>
          <w:p w14:paraId="48B40383" w14:textId="77777777" w:rsidR="00CB5F7F" w:rsidRDefault="00000000">
            <w:r>
              <w:t>☐ Hades (ᾍδης)</w:t>
            </w:r>
          </w:p>
        </w:tc>
        <w:tc>
          <w:tcPr>
            <w:tcW w:w="4320" w:type="dxa"/>
          </w:tcPr>
          <w:p w14:paraId="3CF79640" w14:textId="77777777" w:rsidR="00CB5F7F" w:rsidRDefault="00000000">
            <w:r>
              <w:t>☐ Argus Panoptes = 'all-seeing'</w:t>
            </w:r>
          </w:p>
        </w:tc>
      </w:tr>
      <w:tr w:rsidR="00CB5F7F" w14:paraId="29280FC9" w14:textId="77777777">
        <w:trPr>
          <w:jc w:val="center"/>
        </w:trPr>
        <w:tc>
          <w:tcPr>
            <w:tcW w:w="4320" w:type="dxa"/>
          </w:tcPr>
          <w:p w14:paraId="596AD3AA" w14:textId="77777777" w:rsidR="00CB5F7F" w:rsidRDefault="00000000">
            <w:r>
              <w:t>☐ Hecate (Ἑκάτη)</w:t>
            </w:r>
          </w:p>
        </w:tc>
        <w:tc>
          <w:tcPr>
            <w:tcW w:w="4320" w:type="dxa"/>
          </w:tcPr>
          <w:p w14:paraId="72470217" w14:textId="77777777" w:rsidR="00CB5F7F" w:rsidRDefault="00000000">
            <w:r>
              <w:t>☐ Pelops (Πέλοψ)</w:t>
            </w:r>
          </w:p>
        </w:tc>
      </w:tr>
      <w:tr w:rsidR="00CB5F7F" w14:paraId="7070EE6C" w14:textId="77777777">
        <w:trPr>
          <w:jc w:val="center"/>
        </w:trPr>
        <w:tc>
          <w:tcPr>
            <w:tcW w:w="4320" w:type="dxa"/>
          </w:tcPr>
          <w:p w14:paraId="00F26D5C" w14:textId="77777777" w:rsidR="00CB5F7F" w:rsidRDefault="00000000">
            <w:r>
              <w:t>☐ Aphrodite (Ἀφροδίτη)</w:t>
            </w:r>
          </w:p>
        </w:tc>
        <w:tc>
          <w:tcPr>
            <w:tcW w:w="4320" w:type="dxa"/>
          </w:tcPr>
          <w:p w14:paraId="6F5A2601" w14:textId="77777777" w:rsidR="00CB5F7F" w:rsidRDefault="00CB5F7F"/>
        </w:tc>
      </w:tr>
    </w:tbl>
    <w:p w14:paraId="37778691" w14:textId="77777777" w:rsidR="00CB5F7F" w:rsidRDefault="00CB5F7F"/>
    <w:p w14:paraId="7F7240B7"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9B6D3DC" w14:textId="77777777">
        <w:trPr>
          <w:jc w:val="center"/>
        </w:trPr>
        <w:tc>
          <w:tcPr>
            <w:tcW w:w="2160" w:type="dxa"/>
          </w:tcPr>
          <w:p w14:paraId="5D2996BA" w14:textId="77777777" w:rsidR="00CB5F7F" w:rsidRDefault="00000000">
            <w:r>
              <w:rPr>
                <w:sz w:val="18"/>
              </w:rPr>
              <w:t>Word as heard</w:t>
            </w:r>
          </w:p>
        </w:tc>
        <w:tc>
          <w:tcPr>
            <w:tcW w:w="2160" w:type="dxa"/>
          </w:tcPr>
          <w:p w14:paraId="1F884D4A" w14:textId="77777777" w:rsidR="00CB5F7F" w:rsidRDefault="00000000">
            <w:r>
              <w:rPr>
                <w:sz w:val="18"/>
              </w:rPr>
              <w:t>Language (guess)</w:t>
            </w:r>
          </w:p>
        </w:tc>
        <w:tc>
          <w:tcPr>
            <w:tcW w:w="2160" w:type="dxa"/>
          </w:tcPr>
          <w:p w14:paraId="4B09E30E" w14:textId="77777777" w:rsidR="00CB5F7F" w:rsidRDefault="00000000">
            <w:r>
              <w:rPr>
                <w:sz w:val="18"/>
              </w:rPr>
              <w:t>Meaning / etymology (see glossary)</w:t>
            </w:r>
          </w:p>
        </w:tc>
        <w:tc>
          <w:tcPr>
            <w:tcW w:w="2160" w:type="dxa"/>
          </w:tcPr>
          <w:p w14:paraId="55585B63" w14:textId="77777777" w:rsidR="00CB5F7F" w:rsidRDefault="00000000">
            <w:r>
              <w:rPr>
                <w:sz w:val="18"/>
              </w:rPr>
              <w:t>Notes / timestamp</w:t>
            </w:r>
          </w:p>
        </w:tc>
      </w:tr>
      <w:tr w:rsidR="00CB5F7F" w14:paraId="75F0324B" w14:textId="77777777">
        <w:trPr>
          <w:jc w:val="center"/>
        </w:trPr>
        <w:tc>
          <w:tcPr>
            <w:tcW w:w="2160" w:type="dxa"/>
          </w:tcPr>
          <w:p w14:paraId="35EA722B" w14:textId="77777777" w:rsidR="00CB5F7F" w:rsidRDefault="00CB5F7F"/>
        </w:tc>
        <w:tc>
          <w:tcPr>
            <w:tcW w:w="2160" w:type="dxa"/>
          </w:tcPr>
          <w:p w14:paraId="7E2AADE4" w14:textId="77777777" w:rsidR="00CB5F7F" w:rsidRDefault="00CB5F7F"/>
        </w:tc>
        <w:tc>
          <w:tcPr>
            <w:tcW w:w="2160" w:type="dxa"/>
          </w:tcPr>
          <w:p w14:paraId="465DEE9A" w14:textId="77777777" w:rsidR="00CB5F7F" w:rsidRDefault="00CB5F7F"/>
        </w:tc>
        <w:tc>
          <w:tcPr>
            <w:tcW w:w="2160" w:type="dxa"/>
          </w:tcPr>
          <w:p w14:paraId="1C975DA5" w14:textId="77777777" w:rsidR="00CB5F7F" w:rsidRDefault="00CB5F7F"/>
        </w:tc>
      </w:tr>
      <w:tr w:rsidR="00CB5F7F" w14:paraId="11C2DA7D" w14:textId="77777777">
        <w:trPr>
          <w:jc w:val="center"/>
        </w:trPr>
        <w:tc>
          <w:tcPr>
            <w:tcW w:w="2160" w:type="dxa"/>
          </w:tcPr>
          <w:p w14:paraId="1AC65FA9" w14:textId="77777777" w:rsidR="00CB5F7F" w:rsidRDefault="00CB5F7F"/>
        </w:tc>
        <w:tc>
          <w:tcPr>
            <w:tcW w:w="2160" w:type="dxa"/>
          </w:tcPr>
          <w:p w14:paraId="475085F9" w14:textId="77777777" w:rsidR="00CB5F7F" w:rsidRDefault="00CB5F7F"/>
        </w:tc>
        <w:tc>
          <w:tcPr>
            <w:tcW w:w="2160" w:type="dxa"/>
          </w:tcPr>
          <w:p w14:paraId="77308868" w14:textId="77777777" w:rsidR="00CB5F7F" w:rsidRDefault="00CB5F7F"/>
        </w:tc>
        <w:tc>
          <w:tcPr>
            <w:tcW w:w="2160" w:type="dxa"/>
          </w:tcPr>
          <w:p w14:paraId="1BEDEDA7" w14:textId="77777777" w:rsidR="00CB5F7F" w:rsidRDefault="00CB5F7F"/>
        </w:tc>
      </w:tr>
      <w:tr w:rsidR="00CB5F7F" w14:paraId="6F5AA0FA" w14:textId="77777777">
        <w:trPr>
          <w:jc w:val="center"/>
        </w:trPr>
        <w:tc>
          <w:tcPr>
            <w:tcW w:w="2160" w:type="dxa"/>
          </w:tcPr>
          <w:p w14:paraId="7B44B770" w14:textId="77777777" w:rsidR="00CB5F7F" w:rsidRDefault="00CB5F7F"/>
        </w:tc>
        <w:tc>
          <w:tcPr>
            <w:tcW w:w="2160" w:type="dxa"/>
          </w:tcPr>
          <w:p w14:paraId="163E2F36" w14:textId="77777777" w:rsidR="00CB5F7F" w:rsidRDefault="00CB5F7F"/>
        </w:tc>
        <w:tc>
          <w:tcPr>
            <w:tcW w:w="2160" w:type="dxa"/>
          </w:tcPr>
          <w:p w14:paraId="6AA5F744" w14:textId="77777777" w:rsidR="00CB5F7F" w:rsidRDefault="00CB5F7F"/>
        </w:tc>
        <w:tc>
          <w:tcPr>
            <w:tcW w:w="2160" w:type="dxa"/>
          </w:tcPr>
          <w:p w14:paraId="7C0BE4EF" w14:textId="77777777" w:rsidR="00CB5F7F" w:rsidRDefault="00CB5F7F"/>
        </w:tc>
      </w:tr>
      <w:tr w:rsidR="00CB5F7F" w14:paraId="3F076368" w14:textId="77777777">
        <w:trPr>
          <w:jc w:val="center"/>
        </w:trPr>
        <w:tc>
          <w:tcPr>
            <w:tcW w:w="2160" w:type="dxa"/>
          </w:tcPr>
          <w:p w14:paraId="02DE9647" w14:textId="77777777" w:rsidR="00CB5F7F" w:rsidRDefault="00CB5F7F"/>
        </w:tc>
        <w:tc>
          <w:tcPr>
            <w:tcW w:w="2160" w:type="dxa"/>
          </w:tcPr>
          <w:p w14:paraId="3037D439" w14:textId="77777777" w:rsidR="00CB5F7F" w:rsidRDefault="00CB5F7F"/>
        </w:tc>
        <w:tc>
          <w:tcPr>
            <w:tcW w:w="2160" w:type="dxa"/>
          </w:tcPr>
          <w:p w14:paraId="68D54B8D" w14:textId="77777777" w:rsidR="00CB5F7F" w:rsidRDefault="00CB5F7F"/>
        </w:tc>
        <w:tc>
          <w:tcPr>
            <w:tcW w:w="2160" w:type="dxa"/>
          </w:tcPr>
          <w:p w14:paraId="59C03D95" w14:textId="77777777" w:rsidR="00CB5F7F" w:rsidRDefault="00CB5F7F"/>
        </w:tc>
      </w:tr>
      <w:tr w:rsidR="00CB5F7F" w14:paraId="21EABAD0" w14:textId="77777777">
        <w:trPr>
          <w:jc w:val="center"/>
        </w:trPr>
        <w:tc>
          <w:tcPr>
            <w:tcW w:w="2160" w:type="dxa"/>
          </w:tcPr>
          <w:p w14:paraId="197D644D" w14:textId="77777777" w:rsidR="00CB5F7F" w:rsidRDefault="00CB5F7F"/>
        </w:tc>
        <w:tc>
          <w:tcPr>
            <w:tcW w:w="2160" w:type="dxa"/>
          </w:tcPr>
          <w:p w14:paraId="7A7D9770" w14:textId="77777777" w:rsidR="00CB5F7F" w:rsidRDefault="00CB5F7F"/>
        </w:tc>
        <w:tc>
          <w:tcPr>
            <w:tcW w:w="2160" w:type="dxa"/>
          </w:tcPr>
          <w:p w14:paraId="3F27B01A" w14:textId="77777777" w:rsidR="00CB5F7F" w:rsidRDefault="00CB5F7F"/>
        </w:tc>
        <w:tc>
          <w:tcPr>
            <w:tcW w:w="2160" w:type="dxa"/>
          </w:tcPr>
          <w:p w14:paraId="709BBE91" w14:textId="77777777" w:rsidR="00CB5F7F" w:rsidRDefault="00CB5F7F"/>
        </w:tc>
      </w:tr>
      <w:tr w:rsidR="00CB5F7F" w14:paraId="082A44A0" w14:textId="77777777">
        <w:trPr>
          <w:jc w:val="center"/>
        </w:trPr>
        <w:tc>
          <w:tcPr>
            <w:tcW w:w="2160" w:type="dxa"/>
          </w:tcPr>
          <w:p w14:paraId="450D7409" w14:textId="77777777" w:rsidR="00CB5F7F" w:rsidRDefault="00CB5F7F"/>
        </w:tc>
        <w:tc>
          <w:tcPr>
            <w:tcW w:w="2160" w:type="dxa"/>
          </w:tcPr>
          <w:p w14:paraId="30295922" w14:textId="77777777" w:rsidR="00CB5F7F" w:rsidRDefault="00CB5F7F"/>
        </w:tc>
        <w:tc>
          <w:tcPr>
            <w:tcW w:w="2160" w:type="dxa"/>
          </w:tcPr>
          <w:p w14:paraId="3D4D3B5A" w14:textId="77777777" w:rsidR="00CB5F7F" w:rsidRDefault="00CB5F7F"/>
        </w:tc>
        <w:tc>
          <w:tcPr>
            <w:tcW w:w="2160" w:type="dxa"/>
          </w:tcPr>
          <w:p w14:paraId="56EAC8E8" w14:textId="77777777" w:rsidR="00CB5F7F" w:rsidRDefault="00CB5F7F"/>
        </w:tc>
      </w:tr>
    </w:tbl>
    <w:p w14:paraId="58976785" w14:textId="77777777" w:rsidR="00CB5F7F" w:rsidRDefault="00000000">
      <w:r>
        <w:br w:type="page"/>
      </w:r>
    </w:p>
    <w:p w14:paraId="436B3867" w14:textId="77777777" w:rsidR="00CB5F7F" w:rsidRDefault="00000000">
      <w:pPr>
        <w:pStyle w:val="Heading2"/>
      </w:pPr>
      <w:r>
        <w:lastRenderedPageBreak/>
        <w:t>Episode / Track 10</w:t>
      </w:r>
    </w:p>
    <w:p w14:paraId="035F8E2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3DD33A1" w14:textId="77777777" w:rsidR="00CB5F7F" w:rsidRDefault="00000000">
      <w:r>
        <w:t>Quick notes (optional):</w:t>
      </w:r>
    </w:p>
    <w:p w14:paraId="58126993" w14:textId="77777777" w:rsidR="00CB5F7F" w:rsidRDefault="00000000">
      <w:r>
        <w:t>________________________________________________________________________________</w:t>
      </w:r>
    </w:p>
    <w:p w14:paraId="55690E2F" w14:textId="77777777" w:rsidR="00CB5F7F" w:rsidRDefault="00000000">
      <w:r>
        <w:t>________________________________________________________________________________</w:t>
      </w:r>
    </w:p>
    <w:p w14:paraId="3A51FC7D"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1EE8695" w14:textId="77777777">
        <w:trPr>
          <w:jc w:val="center"/>
        </w:trPr>
        <w:tc>
          <w:tcPr>
            <w:tcW w:w="4320" w:type="dxa"/>
          </w:tcPr>
          <w:p w14:paraId="765011F6" w14:textId="77777777" w:rsidR="00CB5F7F" w:rsidRDefault="00000000">
            <w:r>
              <w:t>☐ Advent = Eleusis</w:t>
            </w:r>
          </w:p>
        </w:tc>
        <w:tc>
          <w:tcPr>
            <w:tcW w:w="4320" w:type="dxa"/>
          </w:tcPr>
          <w:p w14:paraId="78CE004D" w14:textId="77777777" w:rsidR="00CB5F7F" w:rsidRDefault="00000000">
            <w:r>
              <w:t>☐ Long Coast = Attica</w:t>
            </w:r>
          </w:p>
        </w:tc>
      </w:tr>
      <w:tr w:rsidR="00CB5F7F" w14:paraId="5AD776A3" w14:textId="77777777">
        <w:trPr>
          <w:jc w:val="center"/>
        </w:trPr>
        <w:tc>
          <w:tcPr>
            <w:tcW w:w="4320" w:type="dxa"/>
          </w:tcPr>
          <w:p w14:paraId="06ADB84E" w14:textId="77777777" w:rsidR="00CB5F7F" w:rsidRDefault="00000000">
            <w:r>
              <w:t>☐ Bearland = Arcadia</w:t>
            </w:r>
          </w:p>
        </w:tc>
        <w:tc>
          <w:tcPr>
            <w:tcW w:w="4320" w:type="dxa"/>
          </w:tcPr>
          <w:p w14:paraId="51844853" w14:textId="77777777" w:rsidR="00CB5F7F" w:rsidRDefault="00000000">
            <w:r>
              <w:t>☐ Peace = Salamis</w:t>
            </w:r>
          </w:p>
        </w:tc>
      </w:tr>
      <w:tr w:rsidR="00CB5F7F" w14:paraId="16465223" w14:textId="77777777">
        <w:trPr>
          <w:jc w:val="center"/>
        </w:trPr>
        <w:tc>
          <w:tcPr>
            <w:tcW w:w="4320" w:type="dxa"/>
          </w:tcPr>
          <w:p w14:paraId="16EF26EE" w14:textId="77777777" w:rsidR="00CB5F7F" w:rsidRDefault="00000000">
            <w:r>
              <w:t>☐ Boat = Lemnos</w:t>
            </w:r>
          </w:p>
        </w:tc>
        <w:tc>
          <w:tcPr>
            <w:tcW w:w="4320" w:type="dxa"/>
          </w:tcPr>
          <w:p w14:paraId="6FB53886" w14:textId="77777777" w:rsidR="00CB5F7F" w:rsidRDefault="00000000">
            <w:r>
              <w:t>☐ Redface Island = Peloponnese</w:t>
            </w:r>
          </w:p>
        </w:tc>
      </w:tr>
      <w:tr w:rsidR="00CB5F7F" w14:paraId="6404E768" w14:textId="77777777">
        <w:trPr>
          <w:jc w:val="center"/>
        </w:trPr>
        <w:tc>
          <w:tcPr>
            <w:tcW w:w="4320" w:type="dxa"/>
          </w:tcPr>
          <w:p w14:paraId="22C9BA18" w14:textId="77777777" w:rsidR="00CB5F7F" w:rsidRDefault="00000000">
            <w:r>
              <w:t>☐ Circling Isles = Cycladic Islands</w:t>
            </w:r>
          </w:p>
        </w:tc>
        <w:tc>
          <w:tcPr>
            <w:tcW w:w="4320" w:type="dxa"/>
          </w:tcPr>
          <w:p w14:paraId="2FF4F918" w14:textId="77777777" w:rsidR="00CB5F7F" w:rsidRDefault="00000000">
            <w:r>
              <w:t>☐ Riverland = Egypt</w:t>
            </w:r>
          </w:p>
        </w:tc>
      </w:tr>
      <w:tr w:rsidR="00CB5F7F" w14:paraId="2771D8FD" w14:textId="77777777">
        <w:trPr>
          <w:jc w:val="center"/>
        </w:trPr>
        <w:tc>
          <w:tcPr>
            <w:tcW w:w="4320" w:type="dxa"/>
          </w:tcPr>
          <w:p w14:paraId="2B2E6AE2" w14:textId="77777777" w:rsidR="00CB5F7F" w:rsidRDefault="00000000">
            <w:r>
              <w:t>☐ Clay = Plataea</w:t>
            </w:r>
          </w:p>
        </w:tc>
        <w:tc>
          <w:tcPr>
            <w:tcW w:w="4320" w:type="dxa"/>
          </w:tcPr>
          <w:p w14:paraId="2EC71B5F" w14:textId="77777777" w:rsidR="00CB5F7F" w:rsidRDefault="00000000">
            <w:r>
              <w:t>☐ Rope = Sparta</w:t>
            </w:r>
          </w:p>
        </w:tc>
      </w:tr>
      <w:tr w:rsidR="00CB5F7F" w14:paraId="379354E7" w14:textId="77777777">
        <w:trPr>
          <w:jc w:val="center"/>
        </w:trPr>
        <w:tc>
          <w:tcPr>
            <w:tcW w:w="4320" w:type="dxa"/>
          </w:tcPr>
          <w:p w14:paraId="559E34B4" w14:textId="77777777" w:rsidR="00CB5F7F" w:rsidRDefault="00000000">
            <w:r>
              <w:t>☐ Cowland = Boeotia</w:t>
            </w:r>
          </w:p>
        </w:tc>
        <w:tc>
          <w:tcPr>
            <w:tcW w:w="4320" w:type="dxa"/>
          </w:tcPr>
          <w:p w14:paraId="3158D294" w14:textId="77777777" w:rsidR="00CB5F7F" w:rsidRDefault="00000000">
            <w:r>
              <w:t>☐ Silent Country = Laconia</w:t>
            </w:r>
          </w:p>
        </w:tc>
      </w:tr>
      <w:tr w:rsidR="00CB5F7F" w14:paraId="1BADB48D" w14:textId="77777777">
        <w:trPr>
          <w:jc w:val="center"/>
        </w:trPr>
        <w:tc>
          <w:tcPr>
            <w:tcW w:w="4320" w:type="dxa"/>
          </w:tcPr>
          <w:p w14:paraId="2A2CF34B" w14:textId="77777777" w:rsidR="00CB5F7F" w:rsidRDefault="00000000">
            <w:r>
              <w:t>☐ Dolphins = Delphi</w:t>
            </w:r>
          </w:p>
        </w:tc>
        <w:tc>
          <w:tcPr>
            <w:tcW w:w="4320" w:type="dxa"/>
          </w:tcPr>
          <w:p w14:paraId="197E41C4" w14:textId="77777777" w:rsidR="00CB5F7F" w:rsidRDefault="00000000">
            <w:r>
              <w:t>☐ Tall Cap Country = Phrygia</w:t>
            </w:r>
          </w:p>
        </w:tc>
      </w:tr>
      <w:tr w:rsidR="00CB5F7F" w14:paraId="5C9BF754" w14:textId="77777777">
        <w:trPr>
          <w:jc w:val="center"/>
        </w:trPr>
        <w:tc>
          <w:tcPr>
            <w:tcW w:w="4320" w:type="dxa"/>
          </w:tcPr>
          <w:p w14:paraId="71F44F79" w14:textId="77777777" w:rsidR="00CB5F7F" w:rsidRDefault="00000000">
            <w:r>
              <w:t>☐ Fennel Field = Marathon</w:t>
            </w:r>
          </w:p>
        </w:tc>
        <w:tc>
          <w:tcPr>
            <w:tcW w:w="4320" w:type="dxa"/>
          </w:tcPr>
          <w:p w14:paraId="4499D562" w14:textId="77777777" w:rsidR="00CB5F7F" w:rsidRDefault="00000000">
            <w:r>
              <w:t>☐ Thought = Athens</w:t>
            </w:r>
          </w:p>
        </w:tc>
      </w:tr>
      <w:tr w:rsidR="00CB5F7F" w14:paraId="32C9FAAF" w14:textId="77777777">
        <w:trPr>
          <w:jc w:val="center"/>
        </w:trPr>
        <w:tc>
          <w:tcPr>
            <w:tcW w:w="4320" w:type="dxa"/>
          </w:tcPr>
          <w:p w14:paraId="666C2C7A" w14:textId="77777777" w:rsidR="00CB5F7F" w:rsidRDefault="00000000">
            <w:r>
              <w:t>☐ Goodcattle Island = Euboea</w:t>
            </w:r>
          </w:p>
        </w:tc>
        <w:tc>
          <w:tcPr>
            <w:tcW w:w="4320" w:type="dxa"/>
          </w:tcPr>
          <w:p w14:paraId="5EF331CA" w14:textId="77777777" w:rsidR="00CB5F7F" w:rsidRDefault="00000000">
            <w:r>
              <w:t>☐ Tie Up = Piraeus</w:t>
            </w:r>
          </w:p>
        </w:tc>
      </w:tr>
      <w:tr w:rsidR="00CB5F7F" w14:paraId="702ED7D8" w14:textId="77777777">
        <w:trPr>
          <w:jc w:val="center"/>
        </w:trPr>
        <w:tc>
          <w:tcPr>
            <w:tcW w:w="4320" w:type="dxa"/>
          </w:tcPr>
          <w:p w14:paraId="09A2DF6C" w14:textId="77777777" w:rsidR="00CB5F7F" w:rsidRDefault="00000000">
            <w:r>
              <w:t>☐ Hot Gates = Thermopylae</w:t>
            </w:r>
          </w:p>
        </w:tc>
        <w:tc>
          <w:tcPr>
            <w:tcW w:w="4320" w:type="dxa"/>
          </w:tcPr>
          <w:p w14:paraId="4861EF87" w14:textId="77777777" w:rsidR="00CB5F7F" w:rsidRDefault="00000000">
            <w:r>
              <w:t>☐ Tower Hill = Corinth</w:t>
            </w:r>
          </w:p>
        </w:tc>
      </w:tr>
      <w:tr w:rsidR="00CB5F7F" w14:paraId="21BB47A0" w14:textId="77777777">
        <w:trPr>
          <w:jc w:val="center"/>
        </w:trPr>
        <w:tc>
          <w:tcPr>
            <w:tcW w:w="4320" w:type="dxa"/>
          </w:tcPr>
          <w:p w14:paraId="501B7673" w14:textId="77777777" w:rsidR="00CB5F7F" w:rsidRDefault="00000000">
            <w:r>
              <w:t>☐ Hundred Eyed = Argos</w:t>
            </w:r>
          </w:p>
        </w:tc>
        <w:tc>
          <w:tcPr>
            <w:tcW w:w="4320" w:type="dxa"/>
          </w:tcPr>
          <w:p w14:paraId="489BF2B8" w14:textId="77777777" w:rsidR="00CB5F7F" w:rsidRDefault="00000000">
            <w:r>
              <w:t>☐ Water = Aegean Sea</w:t>
            </w:r>
          </w:p>
        </w:tc>
      </w:tr>
    </w:tbl>
    <w:p w14:paraId="28B7833E" w14:textId="77777777" w:rsidR="00CB5F7F" w:rsidRDefault="00CB5F7F"/>
    <w:p w14:paraId="2332AB4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D1B30D3" w14:textId="77777777">
        <w:trPr>
          <w:jc w:val="center"/>
        </w:trPr>
        <w:tc>
          <w:tcPr>
            <w:tcW w:w="4320" w:type="dxa"/>
          </w:tcPr>
          <w:p w14:paraId="69E0AC43" w14:textId="77777777" w:rsidR="00CB5F7F" w:rsidRDefault="00000000">
            <w:r>
              <w:t>☐ obol = 1/6 drachma</w:t>
            </w:r>
          </w:p>
        </w:tc>
        <w:tc>
          <w:tcPr>
            <w:tcW w:w="4320" w:type="dxa"/>
          </w:tcPr>
          <w:p w14:paraId="6B3D6366" w14:textId="77777777" w:rsidR="00CB5F7F" w:rsidRDefault="00000000">
            <w:r>
              <w:t>☐ chalcus = small copper coin</w:t>
            </w:r>
          </w:p>
        </w:tc>
      </w:tr>
      <w:tr w:rsidR="00CB5F7F" w14:paraId="572CED02" w14:textId="77777777">
        <w:trPr>
          <w:jc w:val="center"/>
        </w:trPr>
        <w:tc>
          <w:tcPr>
            <w:tcW w:w="4320" w:type="dxa"/>
          </w:tcPr>
          <w:p w14:paraId="072CD05E" w14:textId="77777777" w:rsidR="00CB5F7F" w:rsidRDefault="00000000">
            <w:r>
              <w:t>☐ drachma = 6 obols</w:t>
            </w:r>
          </w:p>
        </w:tc>
        <w:tc>
          <w:tcPr>
            <w:tcW w:w="4320" w:type="dxa"/>
          </w:tcPr>
          <w:p w14:paraId="5D426516" w14:textId="77777777" w:rsidR="00CB5F7F" w:rsidRDefault="00000000">
            <w:r>
              <w:t>☐ stadion ≈ 185 m</w:t>
            </w:r>
          </w:p>
        </w:tc>
      </w:tr>
      <w:tr w:rsidR="00CB5F7F" w14:paraId="6FAF91DA" w14:textId="77777777">
        <w:trPr>
          <w:jc w:val="center"/>
        </w:trPr>
        <w:tc>
          <w:tcPr>
            <w:tcW w:w="4320" w:type="dxa"/>
          </w:tcPr>
          <w:p w14:paraId="718D54C5" w14:textId="77777777" w:rsidR="00CB5F7F" w:rsidRDefault="00000000">
            <w:r>
              <w:t>☐ mina = 100 drachmas</w:t>
            </w:r>
          </w:p>
        </w:tc>
        <w:tc>
          <w:tcPr>
            <w:tcW w:w="4320" w:type="dxa"/>
          </w:tcPr>
          <w:p w14:paraId="55F9EABF" w14:textId="77777777" w:rsidR="00CB5F7F" w:rsidRDefault="00000000">
            <w:r>
              <w:t>☐ cubit ≈ 45 cm</w:t>
            </w:r>
          </w:p>
        </w:tc>
      </w:tr>
      <w:tr w:rsidR="00CB5F7F" w14:paraId="49B490F8" w14:textId="77777777">
        <w:trPr>
          <w:jc w:val="center"/>
        </w:trPr>
        <w:tc>
          <w:tcPr>
            <w:tcW w:w="4320" w:type="dxa"/>
          </w:tcPr>
          <w:p w14:paraId="3D7B4AB0" w14:textId="77777777" w:rsidR="00CB5F7F" w:rsidRDefault="00000000">
            <w:r>
              <w:t>☐ talent = 60 minas</w:t>
            </w:r>
          </w:p>
        </w:tc>
        <w:tc>
          <w:tcPr>
            <w:tcW w:w="4320" w:type="dxa"/>
          </w:tcPr>
          <w:p w14:paraId="3DED0A65" w14:textId="77777777" w:rsidR="00CB5F7F" w:rsidRDefault="00000000">
            <w:r>
              <w:t>☐ chous ≈ 3.3 L</w:t>
            </w:r>
          </w:p>
        </w:tc>
      </w:tr>
      <w:tr w:rsidR="00CB5F7F" w14:paraId="17B1DF8F" w14:textId="77777777">
        <w:trPr>
          <w:jc w:val="center"/>
        </w:trPr>
        <w:tc>
          <w:tcPr>
            <w:tcW w:w="4320" w:type="dxa"/>
          </w:tcPr>
          <w:p w14:paraId="2F2A507D" w14:textId="77777777" w:rsidR="00CB5F7F" w:rsidRDefault="00000000">
            <w:r>
              <w:t>☐ stater ≈ 2 drachmas (varies)</w:t>
            </w:r>
          </w:p>
        </w:tc>
        <w:tc>
          <w:tcPr>
            <w:tcW w:w="4320" w:type="dxa"/>
          </w:tcPr>
          <w:p w14:paraId="055E8F73" w14:textId="77777777" w:rsidR="00CB5F7F" w:rsidRDefault="00000000">
            <w:r>
              <w:t>☐ medimnos ≈ 52–58 L</w:t>
            </w:r>
          </w:p>
        </w:tc>
      </w:tr>
    </w:tbl>
    <w:p w14:paraId="1DDA2DF1" w14:textId="77777777" w:rsidR="00CB5F7F" w:rsidRDefault="00CB5F7F"/>
    <w:p w14:paraId="56214AD8" w14:textId="77777777" w:rsidR="00CB5F7F" w:rsidRDefault="00000000">
      <w:r>
        <w:rPr>
          <w:b/>
        </w:rPr>
        <w:lastRenderedPageBreak/>
        <w:t>Checklist — Gods / mythic names</w:t>
      </w:r>
    </w:p>
    <w:tbl>
      <w:tblPr>
        <w:tblW w:w="0" w:type="auto"/>
        <w:jc w:val="center"/>
        <w:tblLook w:val="04A0" w:firstRow="1" w:lastRow="0" w:firstColumn="1" w:lastColumn="0" w:noHBand="0" w:noVBand="1"/>
      </w:tblPr>
      <w:tblGrid>
        <w:gridCol w:w="4320"/>
        <w:gridCol w:w="4320"/>
      </w:tblGrid>
      <w:tr w:rsidR="00CB5F7F" w14:paraId="09FEBE8D" w14:textId="77777777">
        <w:trPr>
          <w:jc w:val="center"/>
        </w:trPr>
        <w:tc>
          <w:tcPr>
            <w:tcW w:w="4320" w:type="dxa"/>
          </w:tcPr>
          <w:p w14:paraId="56412792" w14:textId="77777777" w:rsidR="00CB5F7F" w:rsidRDefault="00000000">
            <w:r>
              <w:t>☐ Latro (latro) = 'robber/mercenary' (Latin)</w:t>
            </w:r>
          </w:p>
        </w:tc>
        <w:tc>
          <w:tcPr>
            <w:tcW w:w="4320" w:type="dxa"/>
          </w:tcPr>
          <w:p w14:paraId="1C97E37C" w14:textId="77777777" w:rsidR="00CB5F7F" w:rsidRDefault="00000000">
            <w:r>
              <w:t>☐ Apollo (Ἀπόλλων)</w:t>
            </w:r>
          </w:p>
        </w:tc>
      </w:tr>
      <w:tr w:rsidR="00CB5F7F" w14:paraId="06599696" w14:textId="77777777">
        <w:trPr>
          <w:jc w:val="center"/>
        </w:trPr>
        <w:tc>
          <w:tcPr>
            <w:tcW w:w="4320" w:type="dxa"/>
          </w:tcPr>
          <w:p w14:paraId="0CE0EB09" w14:textId="77777777" w:rsidR="00CB5F7F" w:rsidRDefault="00000000">
            <w:r>
              <w:t>☐ Demeter (Δημήτηρ)</w:t>
            </w:r>
          </w:p>
        </w:tc>
        <w:tc>
          <w:tcPr>
            <w:tcW w:w="4320" w:type="dxa"/>
          </w:tcPr>
          <w:p w14:paraId="2BA57A82" w14:textId="77777777" w:rsidR="00CB5F7F" w:rsidRDefault="00000000">
            <w:r>
              <w:t>☐ Artemis (Ἄρτεμις)</w:t>
            </w:r>
          </w:p>
        </w:tc>
      </w:tr>
      <w:tr w:rsidR="00CB5F7F" w14:paraId="29E0DA53" w14:textId="77777777">
        <w:trPr>
          <w:jc w:val="center"/>
        </w:trPr>
        <w:tc>
          <w:tcPr>
            <w:tcW w:w="4320" w:type="dxa"/>
          </w:tcPr>
          <w:p w14:paraId="35F2A54D" w14:textId="77777777" w:rsidR="00CB5F7F" w:rsidRDefault="00000000">
            <w:r>
              <w:t>☐ Persephone (Περσεφόνη) / Kore (Κόρη)</w:t>
            </w:r>
          </w:p>
        </w:tc>
        <w:tc>
          <w:tcPr>
            <w:tcW w:w="4320" w:type="dxa"/>
          </w:tcPr>
          <w:p w14:paraId="38BC4647" w14:textId="77777777" w:rsidR="00CB5F7F" w:rsidRDefault="00000000">
            <w:r>
              <w:t>☐ Dionysus (Διόνυσος)</w:t>
            </w:r>
          </w:p>
        </w:tc>
      </w:tr>
      <w:tr w:rsidR="00CB5F7F" w14:paraId="345206ED" w14:textId="77777777">
        <w:trPr>
          <w:jc w:val="center"/>
        </w:trPr>
        <w:tc>
          <w:tcPr>
            <w:tcW w:w="4320" w:type="dxa"/>
          </w:tcPr>
          <w:p w14:paraId="32247566" w14:textId="77777777" w:rsidR="00CB5F7F" w:rsidRDefault="00000000">
            <w:r>
              <w:t>☐ Hades (ᾍδης)</w:t>
            </w:r>
          </w:p>
        </w:tc>
        <w:tc>
          <w:tcPr>
            <w:tcW w:w="4320" w:type="dxa"/>
          </w:tcPr>
          <w:p w14:paraId="3BB89C54" w14:textId="77777777" w:rsidR="00CB5F7F" w:rsidRDefault="00000000">
            <w:r>
              <w:t>☐ Argus Panoptes = 'all-seeing'</w:t>
            </w:r>
          </w:p>
        </w:tc>
      </w:tr>
      <w:tr w:rsidR="00CB5F7F" w14:paraId="75AE4762" w14:textId="77777777">
        <w:trPr>
          <w:jc w:val="center"/>
        </w:trPr>
        <w:tc>
          <w:tcPr>
            <w:tcW w:w="4320" w:type="dxa"/>
          </w:tcPr>
          <w:p w14:paraId="49E085B8" w14:textId="77777777" w:rsidR="00CB5F7F" w:rsidRDefault="00000000">
            <w:r>
              <w:t>☐ Hecate (Ἑκάτη)</w:t>
            </w:r>
          </w:p>
        </w:tc>
        <w:tc>
          <w:tcPr>
            <w:tcW w:w="4320" w:type="dxa"/>
          </w:tcPr>
          <w:p w14:paraId="4576B298" w14:textId="77777777" w:rsidR="00CB5F7F" w:rsidRDefault="00000000">
            <w:r>
              <w:t>☐ Pelops (Πέλοψ)</w:t>
            </w:r>
          </w:p>
        </w:tc>
      </w:tr>
      <w:tr w:rsidR="00CB5F7F" w14:paraId="3CFCF0D4" w14:textId="77777777">
        <w:trPr>
          <w:jc w:val="center"/>
        </w:trPr>
        <w:tc>
          <w:tcPr>
            <w:tcW w:w="4320" w:type="dxa"/>
          </w:tcPr>
          <w:p w14:paraId="39F57675" w14:textId="77777777" w:rsidR="00CB5F7F" w:rsidRDefault="00000000">
            <w:r>
              <w:t>☐ Aphrodite (Ἀφροδίτη)</w:t>
            </w:r>
          </w:p>
        </w:tc>
        <w:tc>
          <w:tcPr>
            <w:tcW w:w="4320" w:type="dxa"/>
          </w:tcPr>
          <w:p w14:paraId="18CE4A16" w14:textId="77777777" w:rsidR="00CB5F7F" w:rsidRDefault="00CB5F7F"/>
        </w:tc>
      </w:tr>
    </w:tbl>
    <w:p w14:paraId="4EAFCFC1" w14:textId="77777777" w:rsidR="00CB5F7F" w:rsidRDefault="00CB5F7F"/>
    <w:p w14:paraId="49C1F7A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3D02D7C" w14:textId="77777777">
        <w:trPr>
          <w:jc w:val="center"/>
        </w:trPr>
        <w:tc>
          <w:tcPr>
            <w:tcW w:w="2160" w:type="dxa"/>
          </w:tcPr>
          <w:p w14:paraId="31479C83" w14:textId="77777777" w:rsidR="00CB5F7F" w:rsidRDefault="00000000">
            <w:r>
              <w:rPr>
                <w:sz w:val="18"/>
              </w:rPr>
              <w:t>Word as heard</w:t>
            </w:r>
          </w:p>
        </w:tc>
        <w:tc>
          <w:tcPr>
            <w:tcW w:w="2160" w:type="dxa"/>
          </w:tcPr>
          <w:p w14:paraId="234C2050" w14:textId="77777777" w:rsidR="00CB5F7F" w:rsidRDefault="00000000">
            <w:r>
              <w:rPr>
                <w:sz w:val="18"/>
              </w:rPr>
              <w:t>Language (guess)</w:t>
            </w:r>
          </w:p>
        </w:tc>
        <w:tc>
          <w:tcPr>
            <w:tcW w:w="2160" w:type="dxa"/>
          </w:tcPr>
          <w:p w14:paraId="3A8064EB" w14:textId="77777777" w:rsidR="00CB5F7F" w:rsidRDefault="00000000">
            <w:r>
              <w:rPr>
                <w:sz w:val="18"/>
              </w:rPr>
              <w:t>Meaning / etymology (see glossary)</w:t>
            </w:r>
          </w:p>
        </w:tc>
        <w:tc>
          <w:tcPr>
            <w:tcW w:w="2160" w:type="dxa"/>
          </w:tcPr>
          <w:p w14:paraId="6AAC6CA0" w14:textId="77777777" w:rsidR="00CB5F7F" w:rsidRDefault="00000000">
            <w:r>
              <w:rPr>
                <w:sz w:val="18"/>
              </w:rPr>
              <w:t>Notes / timestamp</w:t>
            </w:r>
          </w:p>
        </w:tc>
      </w:tr>
      <w:tr w:rsidR="00CB5F7F" w14:paraId="5EF919E2" w14:textId="77777777">
        <w:trPr>
          <w:jc w:val="center"/>
        </w:trPr>
        <w:tc>
          <w:tcPr>
            <w:tcW w:w="2160" w:type="dxa"/>
          </w:tcPr>
          <w:p w14:paraId="146DD573" w14:textId="77777777" w:rsidR="00CB5F7F" w:rsidRDefault="00CB5F7F"/>
        </w:tc>
        <w:tc>
          <w:tcPr>
            <w:tcW w:w="2160" w:type="dxa"/>
          </w:tcPr>
          <w:p w14:paraId="54A269BA" w14:textId="77777777" w:rsidR="00CB5F7F" w:rsidRDefault="00CB5F7F"/>
        </w:tc>
        <w:tc>
          <w:tcPr>
            <w:tcW w:w="2160" w:type="dxa"/>
          </w:tcPr>
          <w:p w14:paraId="75BEF350" w14:textId="77777777" w:rsidR="00CB5F7F" w:rsidRDefault="00CB5F7F"/>
        </w:tc>
        <w:tc>
          <w:tcPr>
            <w:tcW w:w="2160" w:type="dxa"/>
          </w:tcPr>
          <w:p w14:paraId="39892FBC" w14:textId="77777777" w:rsidR="00CB5F7F" w:rsidRDefault="00CB5F7F"/>
        </w:tc>
      </w:tr>
      <w:tr w:rsidR="00CB5F7F" w14:paraId="05368B7A" w14:textId="77777777">
        <w:trPr>
          <w:jc w:val="center"/>
        </w:trPr>
        <w:tc>
          <w:tcPr>
            <w:tcW w:w="2160" w:type="dxa"/>
          </w:tcPr>
          <w:p w14:paraId="1562E419" w14:textId="77777777" w:rsidR="00CB5F7F" w:rsidRDefault="00CB5F7F"/>
        </w:tc>
        <w:tc>
          <w:tcPr>
            <w:tcW w:w="2160" w:type="dxa"/>
          </w:tcPr>
          <w:p w14:paraId="0DD54344" w14:textId="77777777" w:rsidR="00CB5F7F" w:rsidRDefault="00CB5F7F"/>
        </w:tc>
        <w:tc>
          <w:tcPr>
            <w:tcW w:w="2160" w:type="dxa"/>
          </w:tcPr>
          <w:p w14:paraId="49823350" w14:textId="77777777" w:rsidR="00CB5F7F" w:rsidRDefault="00CB5F7F"/>
        </w:tc>
        <w:tc>
          <w:tcPr>
            <w:tcW w:w="2160" w:type="dxa"/>
          </w:tcPr>
          <w:p w14:paraId="22F752F7" w14:textId="77777777" w:rsidR="00CB5F7F" w:rsidRDefault="00CB5F7F"/>
        </w:tc>
      </w:tr>
      <w:tr w:rsidR="00CB5F7F" w14:paraId="3D744D41" w14:textId="77777777">
        <w:trPr>
          <w:jc w:val="center"/>
        </w:trPr>
        <w:tc>
          <w:tcPr>
            <w:tcW w:w="2160" w:type="dxa"/>
          </w:tcPr>
          <w:p w14:paraId="18916E36" w14:textId="77777777" w:rsidR="00CB5F7F" w:rsidRDefault="00CB5F7F"/>
        </w:tc>
        <w:tc>
          <w:tcPr>
            <w:tcW w:w="2160" w:type="dxa"/>
          </w:tcPr>
          <w:p w14:paraId="1E3DCB83" w14:textId="77777777" w:rsidR="00CB5F7F" w:rsidRDefault="00CB5F7F"/>
        </w:tc>
        <w:tc>
          <w:tcPr>
            <w:tcW w:w="2160" w:type="dxa"/>
          </w:tcPr>
          <w:p w14:paraId="43B5156A" w14:textId="77777777" w:rsidR="00CB5F7F" w:rsidRDefault="00CB5F7F"/>
        </w:tc>
        <w:tc>
          <w:tcPr>
            <w:tcW w:w="2160" w:type="dxa"/>
          </w:tcPr>
          <w:p w14:paraId="15035F86" w14:textId="77777777" w:rsidR="00CB5F7F" w:rsidRDefault="00CB5F7F"/>
        </w:tc>
      </w:tr>
      <w:tr w:rsidR="00CB5F7F" w14:paraId="51963A6A" w14:textId="77777777">
        <w:trPr>
          <w:jc w:val="center"/>
        </w:trPr>
        <w:tc>
          <w:tcPr>
            <w:tcW w:w="2160" w:type="dxa"/>
          </w:tcPr>
          <w:p w14:paraId="31C48B95" w14:textId="77777777" w:rsidR="00CB5F7F" w:rsidRDefault="00CB5F7F"/>
        </w:tc>
        <w:tc>
          <w:tcPr>
            <w:tcW w:w="2160" w:type="dxa"/>
          </w:tcPr>
          <w:p w14:paraId="5C2BAC38" w14:textId="77777777" w:rsidR="00CB5F7F" w:rsidRDefault="00CB5F7F"/>
        </w:tc>
        <w:tc>
          <w:tcPr>
            <w:tcW w:w="2160" w:type="dxa"/>
          </w:tcPr>
          <w:p w14:paraId="127AB910" w14:textId="77777777" w:rsidR="00CB5F7F" w:rsidRDefault="00CB5F7F"/>
        </w:tc>
        <w:tc>
          <w:tcPr>
            <w:tcW w:w="2160" w:type="dxa"/>
          </w:tcPr>
          <w:p w14:paraId="091A50B1" w14:textId="77777777" w:rsidR="00CB5F7F" w:rsidRDefault="00CB5F7F"/>
        </w:tc>
      </w:tr>
      <w:tr w:rsidR="00CB5F7F" w14:paraId="760DB248" w14:textId="77777777">
        <w:trPr>
          <w:jc w:val="center"/>
        </w:trPr>
        <w:tc>
          <w:tcPr>
            <w:tcW w:w="2160" w:type="dxa"/>
          </w:tcPr>
          <w:p w14:paraId="0B4BE37B" w14:textId="77777777" w:rsidR="00CB5F7F" w:rsidRDefault="00CB5F7F"/>
        </w:tc>
        <w:tc>
          <w:tcPr>
            <w:tcW w:w="2160" w:type="dxa"/>
          </w:tcPr>
          <w:p w14:paraId="79629988" w14:textId="77777777" w:rsidR="00CB5F7F" w:rsidRDefault="00CB5F7F"/>
        </w:tc>
        <w:tc>
          <w:tcPr>
            <w:tcW w:w="2160" w:type="dxa"/>
          </w:tcPr>
          <w:p w14:paraId="56A8EAEB" w14:textId="77777777" w:rsidR="00CB5F7F" w:rsidRDefault="00CB5F7F"/>
        </w:tc>
        <w:tc>
          <w:tcPr>
            <w:tcW w:w="2160" w:type="dxa"/>
          </w:tcPr>
          <w:p w14:paraId="29492498" w14:textId="77777777" w:rsidR="00CB5F7F" w:rsidRDefault="00CB5F7F"/>
        </w:tc>
      </w:tr>
      <w:tr w:rsidR="00CB5F7F" w14:paraId="24BA3C8F" w14:textId="77777777">
        <w:trPr>
          <w:jc w:val="center"/>
        </w:trPr>
        <w:tc>
          <w:tcPr>
            <w:tcW w:w="2160" w:type="dxa"/>
          </w:tcPr>
          <w:p w14:paraId="067D76E9" w14:textId="77777777" w:rsidR="00CB5F7F" w:rsidRDefault="00CB5F7F"/>
        </w:tc>
        <w:tc>
          <w:tcPr>
            <w:tcW w:w="2160" w:type="dxa"/>
          </w:tcPr>
          <w:p w14:paraId="16477AC6" w14:textId="77777777" w:rsidR="00CB5F7F" w:rsidRDefault="00CB5F7F"/>
        </w:tc>
        <w:tc>
          <w:tcPr>
            <w:tcW w:w="2160" w:type="dxa"/>
          </w:tcPr>
          <w:p w14:paraId="4F3DC543" w14:textId="77777777" w:rsidR="00CB5F7F" w:rsidRDefault="00CB5F7F"/>
        </w:tc>
        <w:tc>
          <w:tcPr>
            <w:tcW w:w="2160" w:type="dxa"/>
          </w:tcPr>
          <w:p w14:paraId="0FC5722F" w14:textId="77777777" w:rsidR="00CB5F7F" w:rsidRDefault="00CB5F7F"/>
        </w:tc>
      </w:tr>
    </w:tbl>
    <w:p w14:paraId="17B1F85E" w14:textId="77777777" w:rsidR="00CB5F7F" w:rsidRDefault="00000000">
      <w:r>
        <w:br w:type="page"/>
      </w:r>
    </w:p>
    <w:p w14:paraId="2191ED64" w14:textId="77777777" w:rsidR="00CB5F7F" w:rsidRDefault="00000000">
      <w:pPr>
        <w:pStyle w:val="Heading2"/>
      </w:pPr>
      <w:r>
        <w:lastRenderedPageBreak/>
        <w:t>Episode / Track 11</w:t>
      </w:r>
    </w:p>
    <w:p w14:paraId="764CD47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7C80C454" w14:textId="77777777" w:rsidR="00CB5F7F" w:rsidRDefault="00000000">
      <w:r>
        <w:t>Quick notes (optional):</w:t>
      </w:r>
    </w:p>
    <w:p w14:paraId="72F8D3B5" w14:textId="77777777" w:rsidR="00CB5F7F" w:rsidRDefault="00000000">
      <w:r>
        <w:t>________________________________________________________________________________</w:t>
      </w:r>
    </w:p>
    <w:p w14:paraId="4EDEB712" w14:textId="77777777" w:rsidR="00CB5F7F" w:rsidRDefault="00000000">
      <w:r>
        <w:t>________________________________________________________________________________</w:t>
      </w:r>
    </w:p>
    <w:p w14:paraId="5122122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D7B45B1" w14:textId="77777777">
        <w:trPr>
          <w:jc w:val="center"/>
        </w:trPr>
        <w:tc>
          <w:tcPr>
            <w:tcW w:w="4320" w:type="dxa"/>
          </w:tcPr>
          <w:p w14:paraId="231FD34A" w14:textId="77777777" w:rsidR="00CB5F7F" w:rsidRDefault="00000000">
            <w:r>
              <w:t>☐ Advent = Eleusis</w:t>
            </w:r>
          </w:p>
        </w:tc>
        <w:tc>
          <w:tcPr>
            <w:tcW w:w="4320" w:type="dxa"/>
          </w:tcPr>
          <w:p w14:paraId="16F9854B" w14:textId="77777777" w:rsidR="00CB5F7F" w:rsidRDefault="00000000">
            <w:r>
              <w:t>☐ Long Coast = Attica</w:t>
            </w:r>
          </w:p>
        </w:tc>
      </w:tr>
      <w:tr w:rsidR="00CB5F7F" w14:paraId="1B3886E9" w14:textId="77777777">
        <w:trPr>
          <w:jc w:val="center"/>
        </w:trPr>
        <w:tc>
          <w:tcPr>
            <w:tcW w:w="4320" w:type="dxa"/>
          </w:tcPr>
          <w:p w14:paraId="7D2D8105" w14:textId="77777777" w:rsidR="00CB5F7F" w:rsidRDefault="00000000">
            <w:r>
              <w:t>☐ Bearland = Arcadia</w:t>
            </w:r>
          </w:p>
        </w:tc>
        <w:tc>
          <w:tcPr>
            <w:tcW w:w="4320" w:type="dxa"/>
          </w:tcPr>
          <w:p w14:paraId="55BBA868" w14:textId="77777777" w:rsidR="00CB5F7F" w:rsidRDefault="00000000">
            <w:r>
              <w:t>☐ Peace = Salamis</w:t>
            </w:r>
          </w:p>
        </w:tc>
      </w:tr>
      <w:tr w:rsidR="00CB5F7F" w14:paraId="2898B312" w14:textId="77777777">
        <w:trPr>
          <w:jc w:val="center"/>
        </w:trPr>
        <w:tc>
          <w:tcPr>
            <w:tcW w:w="4320" w:type="dxa"/>
          </w:tcPr>
          <w:p w14:paraId="629C460D" w14:textId="77777777" w:rsidR="00CB5F7F" w:rsidRDefault="00000000">
            <w:r>
              <w:t>☐ Boat = Lemnos</w:t>
            </w:r>
          </w:p>
        </w:tc>
        <w:tc>
          <w:tcPr>
            <w:tcW w:w="4320" w:type="dxa"/>
          </w:tcPr>
          <w:p w14:paraId="20383D69" w14:textId="77777777" w:rsidR="00CB5F7F" w:rsidRDefault="00000000">
            <w:r>
              <w:t>☐ Redface Island = Peloponnese</w:t>
            </w:r>
          </w:p>
        </w:tc>
      </w:tr>
      <w:tr w:rsidR="00CB5F7F" w14:paraId="23AC0649" w14:textId="77777777">
        <w:trPr>
          <w:jc w:val="center"/>
        </w:trPr>
        <w:tc>
          <w:tcPr>
            <w:tcW w:w="4320" w:type="dxa"/>
          </w:tcPr>
          <w:p w14:paraId="051A8FC9" w14:textId="77777777" w:rsidR="00CB5F7F" w:rsidRDefault="00000000">
            <w:r>
              <w:t>☐ Circling Isles = Cycladic Islands</w:t>
            </w:r>
          </w:p>
        </w:tc>
        <w:tc>
          <w:tcPr>
            <w:tcW w:w="4320" w:type="dxa"/>
          </w:tcPr>
          <w:p w14:paraId="670AC81E" w14:textId="77777777" w:rsidR="00CB5F7F" w:rsidRDefault="00000000">
            <w:r>
              <w:t>☐ Riverland = Egypt</w:t>
            </w:r>
          </w:p>
        </w:tc>
      </w:tr>
      <w:tr w:rsidR="00CB5F7F" w14:paraId="54F3164C" w14:textId="77777777">
        <w:trPr>
          <w:jc w:val="center"/>
        </w:trPr>
        <w:tc>
          <w:tcPr>
            <w:tcW w:w="4320" w:type="dxa"/>
          </w:tcPr>
          <w:p w14:paraId="1979DAC4" w14:textId="77777777" w:rsidR="00CB5F7F" w:rsidRDefault="00000000">
            <w:r>
              <w:t>☐ Clay = Plataea</w:t>
            </w:r>
          </w:p>
        </w:tc>
        <w:tc>
          <w:tcPr>
            <w:tcW w:w="4320" w:type="dxa"/>
          </w:tcPr>
          <w:p w14:paraId="72CA462D" w14:textId="77777777" w:rsidR="00CB5F7F" w:rsidRDefault="00000000">
            <w:r>
              <w:t>☐ Rope = Sparta</w:t>
            </w:r>
          </w:p>
        </w:tc>
      </w:tr>
      <w:tr w:rsidR="00CB5F7F" w14:paraId="56F609EA" w14:textId="77777777">
        <w:trPr>
          <w:jc w:val="center"/>
        </w:trPr>
        <w:tc>
          <w:tcPr>
            <w:tcW w:w="4320" w:type="dxa"/>
          </w:tcPr>
          <w:p w14:paraId="0CAB3575" w14:textId="77777777" w:rsidR="00CB5F7F" w:rsidRDefault="00000000">
            <w:r>
              <w:t>☐ Cowland = Boeotia</w:t>
            </w:r>
          </w:p>
        </w:tc>
        <w:tc>
          <w:tcPr>
            <w:tcW w:w="4320" w:type="dxa"/>
          </w:tcPr>
          <w:p w14:paraId="1F2E86CC" w14:textId="77777777" w:rsidR="00CB5F7F" w:rsidRDefault="00000000">
            <w:r>
              <w:t>☐ Silent Country = Laconia</w:t>
            </w:r>
          </w:p>
        </w:tc>
      </w:tr>
      <w:tr w:rsidR="00CB5F7F" w14:paraId="52BF89F4" w14:textId="77777777">
        <w:trPr>
          <w:jc w:val="center"/>
        </w:trPr>
        <w:tc>
          <w:tcPr>
            <w:tcW w:w="4320" w:type="dxa"/>
          </w:tcPr>
          <w:p w14:paraId="37E72CA0" w14:textId="77777777" w:rsidR="00CB5F7F" w:rsidRDefault="00000000">
            <w:r>
              <w:t>☐ Dolphins = Delphi</w:t>
            </w:r>
          </w:p>
        </w:tc>
        <w:tc>
          <w:tcPr>
            <w:tcW w:w="4320" w:type="dxa"/>
          </w:tcPr>
          <w:p w14:paraId="3AA7CF11" w14:textId="77777777" w:rsidR="00CB5F7F" w:rsidRDefault="00000000">
            <w:r>
              <w:t>☐ Tall Cap Country = Phrygia</w:t>
            </w:r>
          </w:p>
        </w:tc>
      </w:tr>
      <w:tr w:rsidR="00CB5F7F" w14:paraId="5AD75FEC" w14:textId="77777777">
        <w:trPr>
          <w:jc w:val="center"/>
        </w:trPr>
        <w:tc>
          <w:tcPr>
            <w:tcW w:w="4320" w:type="dxa"/>
          </w:tcPr>
          <w:p w14:paraId="191C3A1F" w14:textId="77777777" w:rsidR="00CB5F7F" w:rsidRDefault="00000000">
            <w:r>
              <w:t>☐ Fennel Field = Marathon</w:t>
            </w:r>
          </w:p>
        </w:tc>
        <w:tc>
          <w:tcPr>
            <w:tcW w:w="4320" w:type="dxa"/>
          </w:tcPr>
          <w:p w14:paraId="6AEE80FD" w14:textId="77777777" w:rsidR="00CB5F7F" w:rsidRDefault="00000000">
            <w:r>
              <w:t>☐ Thought = Athens</w:t>
            </w:r>
          </w:p>
        </w:tc>
      </w:tr>
      <w:tr w:rsidR="00CB5F7F" w14:paraId="66EBC47B" w14:textId="77777777">
        <w:trPr>
          <w:jc w:val="center"/>
        </w:trPr>
        <w:tc>
          <w:tcPr>
            <w:tcW w:w="4320" w:type="dxa"/>
          </w:tcPr>
          <w:p w14:paraId="1387BDE0" w14:textId="77777777" w:rsidR="00CB5F7F" w:rsidRDefault="00000000">
            <w:r>
              <w:t>☐ Goodcattle Island = Euboea</w:t>
            </w:r>
          </w:p>
        </w:tc>
        <w:tc>
          <w:tcPr>
            <w:tcW w:w="4320" w:type="dxa"/>
          </w:tcPr>
          <w:p w14:paraId="598BE562" w14:textId="77777777" w:rsidR="00CB5F7F" w:rsidRDefault="00000000">
            <w:r>
              <w:t>☐ Tie Up = Piraeus</w:t>
            </w:r>
          </w:p>
        </w:tc>
      </w:tr>
      <w:tr w:rsidR="00CB5F7F" w14:paraId="3385230E" w14:textId="77777777">
        <w:trPr>
          <w:jc w:val="center"/>
        </w:trPr>
        <w:tc>
          <w:tcPr>
            <w:tcW w:w="4320" w:type="dxa"/>
          </w:tcPr>
          <w:p w14:paraId="7DDD8164" w14:textId="77777777" w:rsidR="00CB5F7F" w:rsidRDefault="00000000">
            <w:r>
              <w:t>☐ Hot Gates = Thermopylae</w:t>
            </w:r>
          </w:p>
        </w:tc>
        <w:tc>
          <w:tcPr>
            <w:tcW w:w="4320" w:type="dxa"/>
          </w:tcPr>
          <w:p w14:paraId="35B9C9F2" w14:textId="77777777" w:rsidR="00CB5F7F" w:rsidRDefault="00000000">
            <w:r>
              <w:t>☐ Tower Hill = Corinth</w:t>
            </w:r>
          </w:p>
        </w:tc>
      </w:tr>
      <w:tr w:rsidR="00CB5F7F" w14:paraId="1931F22F" w14:textId="77777777">
        <w:trPr>
          <w:jc w:val="center"/>
        </w:trPr>
        <w:tc>
          <w:tcPr>
            <w:tcW w:w="4320" w:type="dxa"/>
          </w:tcPr>
          <w:p w14:paraId="159E9745" w14:textId="77777777" w:rsidR="00CB5F7F" w:rsidRDefault="00000000">
            <w:r>
              <w:t>☐ Hundred Eyed = Argos</w:t>
            </w:r>
          </w:p>
        </w:tc>
        <w:tc>
          <w:tcPr>
            <w:tcW w:w="4320" w:type="dxa"/>
          </w:tcPr>
          <w:p w14:paraId="001DFAFA" w14:textId="77777777" w:rsidR="00CB5F7F" w:rsidRDefault="00000000">
            <w:r>
              <w:t>☐ Water = Aegean Sea</w:t>
            </w:r>
          </w:p>
        </w:tc>
      </w:tr>
    </w:tbl>
    <w:p w14:paraId="2C24B2BE" w14:textId="77777777" w:rsidR="00CB5F7F" w:rsidRDefault="00CB5F7F"/>
    <w:p w14:paraId="16E9F7AD"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739FBC58" w14:textId="77777777">
        <w:trPr>
          <w:jc w:val="center"/>
        </w:trPr>
        <w:tc>
          <w:tcPr>
            <w:tcW w:w="4320" w:type="dxa"/>
          </w:tcPr>
          <w:p w14:paraId="28CF6CEF" w14:textId="77777777" w:rsidR="00CB5F7F" w:rsidRDefault="00000000">
            <w:r>
              <w:t>☐ obol = 1/6 drachma</w:t>
            </w:r>
          </w:p>
        </w:tc>
        <w:tc>
          <w:tcPr>
            <w:tcW w:w="4320" w:type="dxa"/>
          </w:tcPr>
          <w:p w14:paraId="3892D26F" w14:textId="77777777" w:rsidR="00CB5F7F" w:rsidRDefault="00000000">
            <w:r>
              <w:t>☐ chalcus = small copper coin</w:t>
            </w:r>
          </w:p>
        </w:tc>
      </w:tr>
      <w:tr w:rsidR="00CB5F7F" w14:paraId="07B0BFBC" w14:textId="77777777">
        <w:trPr>
          <w:jc w:val="center"/>
        </w:trPr>
        <w:tc>
          <w:tcPr>
            <w:tcW w:w="4320" w:type="dxa"/>
          </w:tcPr>
          <w:p w14:paraId="52097BDF" w14:textId="77777777" w:rsidR="00CB5F7F" w:rsidRDefault="00000000">
            <w:r>
              <w:t>☐ drachma = 6 obols</w:t>
            </w:r>
          </w:p>
        </w:tc>
        <w:tc>
          <w:tcPr>
            <w:tcW w:w="4320" w:type="dxa"/>
          </w:tcPr>
          <w:p w14:paraId="50E1F63F" w14:textId="77777777" w:rsidR="00CB5F7F" w:rsidRDefault="00000000">
            <w:r>
              <w:t>☐ stadion ≈ 185 m</w:t>
            </w:r>
          </w:p>
        </w:tc>
      </w:tr>
      <w:tr w:rsidR="00CB5F7F" w14:paraId="3E44057C" w14:textId="77777777">
        <w:trPr>
          <w:jc w:val="center"/>
        </w:trPr>
        <w:tc>
          <w:tcPr>
            <w:tcW w:w="4320" w:type="dxa"/>
          </w:tcPr>
          <w:p w14:paraId="22B8318B" w14:textId="77777777" w:rsidR="00CB5F7F" w:rsidRDefault="00000000">
            <w:r>
              <w:t>☐ mina = 100 drachmas</w:t>
            </w:r>
          </w:p>
        </w:tc>
        <w:tc>
          <w:tcPr>
            <w:tcW w:w="4320" w:type="dxa"/>
          </w:tcPr>
          <w:p w14:paraId="0F51555A" w14:textId="77777777" w:rsidR="00CB5F7F" w:rsidRDefault="00000000">
            <w:r>
              <w:t>☐ cubit ≈ 45 cm</w:t>
            </w:r>
          </w:p>
        </w:tc>
      </w:tr>
      <w:tr w:rsidR="00CB5F7F" w14:paraId="6FAF11D3" w14:textId="77777777">
        <w:trPr>
          <w:jc w:val="center"/>
        </w:trPr>
        <w:tc>
          <w:tcPr>
            <w:tcW w:w="4320" w:type="dxa"/>
          </w:tcPr>
          <w:p w14:paraId="52932AD5" w14:textId="77777777" w:rsidR="00CB5F7F" w:rsidRDefault="00000000">
            <w:r>
              <w:t>☐ talent = 60 minas</w:t>
            </w:r>
          </w:p>
        </w:tc>
        <w:tc>
          <w:tcPr>
            <w:tcW w:w="4320" w:type="dxa"/>
          </w:tcPr>
          <w:p w14:paraId="72DEFD79" w14:textId="77777777" w:rsidR="00CB5F7F" w:rsidRDefault="00000000">
            <w:r>
              <w:t>☐ chous ≈ 3.3 L</w:t>
            </w:r>
          </w:p>
        </w:tc>
      </w:tr>
      <w:tr w:rsidR="00CB5F7F" w14:paraId="09A63D52" w14:textId="77777777">
        <w:trPr>
          <w:jc w:val="center"/>
        </w:trPr>
        <w:tc>
          <w:tcPr>
            <w:tcW w:w="4320" w:type="dxa"/>
          </w:tcPr>
          <w:p w14:paraId="2A4BCA0F" w14:textId="77777777" w:rsidR="00CB5F7F" w:rsidRDefault="00000000">
            <w:r>
              <w:t>☐ stater ≈ 2 drachmas (varies)</w:t>
            </w:r>
          </w:p>
        </w:tc>
        <w:tc>
          <w:tcPr>
            <w:tcW w:w="4320" w:type="dxa"/>
          </w:tcPr>
          <w:p w14:paraId="38936569" w14:textId="77777777" w:rsidR="00CB5F7F" w:rsidRDefault="00000000">
            <w:r>
              <w:t>☐ medimnos ≈ 52–58 L</w:t>
            </w:r>
          </w:p>
        </w:tc>
      </w:tr>
    </w:tbl>
    <w:p w14:paraId="498B33E7" w14:textId="77777777" w:rsidR="00CB5F7F" w:rsidRDefault="00CB5F7F"/>
    <w:p w14:paraId="7C52F8D6"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282FE53E" w14:textId="77777777">
        <w:trPr>
          <w:jc w:val="center"/>
        </w:trPr>
        <w:tc>
          <w:tcPr>
            <w:tcW w:w="4320" w:type="dxa"/>
          </w:tcPr>
          <w:p w14:paraId="1621145E" w14:textId="77777777" w:rsidR="00CB5F7F" w:rsidRDefault="00000000">
            <w:r>
              <w:t>☐ Latro (latro) = 'robber/mercenary' (Latin)</w:t>
            </w:r>
          </w:p>
        </w:tc>
        <w:tc>
          <w:tcPr>
            <w:tcW w:w="4320" w:type="dxa"/>
          </w:tcPr>
          <w:p w14:paraId="0E171FE9" w14:textId="77777777" w:rsidR="00CB5F7F" w:rsidRDefault="00000000">
            <w:r>
              <w:t>☐ Apollo (Ἀπόλλων)</w:t>
            </w:r>
          </w:p>
        </w:tc>
      </w:tr>
      <w:tr w:rsidR="00CB5F7F" w14:paraId="3CEF145C" w14:textId="77777777">
        <w:trPr>
          <w:jc w:val="center"/>
        </w:trPr>
        <w:tc>
          <w:tcPr>
            <w:tcW w:w="4320" w:type="dxa"/>
          </w:tcPr>
          <w:p w14:paraId="507A4CD2" w14:textId="77777777" w:rsidR="00CB5F7F" w:rsidRDefault="00000000">
            <w:r>
              <w:t>☐ Demeter (Δημήτηρ)</w:t>
            </w:r>
          </w:p>
        </w:tc>
        <w:tc>
          <w:tcPr>
            <w:tcW w:w="4320" w:type="dxa"/>
          </w:tcPr>
          <w:p w14:paraId="7EE1F132" w14:textId="77777777" w:rsidR="00CB5F7F" w:rsidRDefault="00000000">
            <w:r>
              <w:t>☐ Artemis (Ἄρτεμις)</w:t>
            </w:r>
          </w:p>
        </w:tc>
      </w:tr>
      <w:tr w:rsidR="00CB5F7F" w14:paraId="083FE6AA" w14:textId="77777777">
        <w:trPr>
          <w:jc w:val="center"/>
        </w:trPr>
        <w:tc>
          <w:tcPr>
            <w:tcW w:w="4320" w:type="dxa"/>
          </w:tcPr>
          <w:p w14:paraId="3AECD760" w14:textId="77777777" w:rsidR="00CB5F7F" w:rsidRDefault="00000000">
            <w:r>
              <w:t>☐ Persephone (Περσεφόνη) / Kore (Κόρη)</w:t>
            </w:r>
          </w:p>
        </w:tc>
        <w:tc>
          <w:tcPr>
            <w:tcW w:w="4320" w:type="dxa"/>
          </w:tcPr>
          <w:p w14:paraId="2B0F626E" w14:textId="77777777" w:rsidR="00CB5F7F" w:rsidRDefault="00000000">
            <w:r>
              <w:t>☐ Dionysus (Διόνυσος)</w:t>
            </w:r>
          </w:p>
        </w:tc>
      </w:tr>
      <w:tr w:rsidR="00CB5F7F" w14:paraId="225DD9DE" w14:textId="77777777">
        <w:trPr>
          <w:jc w:val="center"/>
        </w:trPr>
        <w:tc>
          <w:tcPr>
            <w:tcW w:w="4320" w:type="dxa"/>
          </w:tcPr>
          <w:p w14:paraId="1680ACED" w14:textId="77777777" w:rsidR="00CB5F7F" w:rsidRDefault="00000000">
            <w:r>
              <w:t>☐ Hades (ᾍδης)</w:t>
            </w:r>
          </w:p>
        </w:tc>
        <w:tc>
          <w:tcPr>
            <w:tcW w:w="4320" w:type="dxa"/>
          </w:tcPr>
          <w:p w14:paraId="6176B72B" w14:textId="77777777" w:rsidR="00CB5F7F" w:rsidRDefault="00000000">
            <w:r>
              <w:t>☐ Argus Panoptes = 'all-seeing'</w:t>
            </w:r>
          </w:p>
        </w:tc>
      </w:tr>
      <w:tr w:rsidR="00CB5F7F" w14:paraId="3685706C" w14:textId="77777777">
        <w:trPr>
          <w:jc w:val="center"/>
        </w:trPr>
        <w:tc>
          <w:tcPr>
            <w:tcW w:w="4320" w:type="dxa"/>
          </w:tcPr>
          <w:p w14:paraId="057BED0C" w14:textId="77777777" w:rsidR="00CB5F7F" w:rsidRDefault="00000000">
            <w:r>
              <w:t>☐ Hecate (Ἑκάτη)</w:t>
            </w:r>
          </w:p>
        </w:tc>
        <w:tc>
          <w:tcPr>
            <w:tcW w:w="4320" w:type="dxa"/>
          </w:tcPr>
          <w:p w14:paraId="7E419F33" w14:textId="77777777" w:rsidR="00CB5F7F" w:rsidRDefault="00000000">
            <w:r>
              <w:t>☐ Pelops (Πέλοψ)</w:t>
            </w:r>
          </w:p>
        </w:tc>
      </w:tr>
      <w:tr w:rsidR="00CB5F7F" w14:paraId="4FCE1BAA" w14:textId="77777777">
        <w:trPr>
          <w:jc w:val="center"/>
        </w:trPr>
        <w:tc>
          <w:tcPr>
            <w:tcW w:w="4320" w:type="dxa"/>
          </w:tcPr>
          <w:p w14:paraId="3836B3AE" w14:textId="77777777" w:rsidR="00CB5F7F" w:rsidRDefault="00000000">
            <w:r>
              <w:t>☐ Aphrodite (Ἀφροδίτη)</w:t>
            </w:r>
          </w:p>
        </w:tc>
        <w:tc>
          <w:tcPr>
            <w:tcW w:w="4320" w:type="dxa"/>
          </w:tcPr>
          <w:p w14:paraId="2597E8E3" w14:textId="77777777" w:rsidR="00CB5F7F" w:rsidRDefault="00CB5F7F"/>
        </w:tc>
      </w:tr>
    </w:tbl>
    <w:p w14:paraId="31082260" w14:textId="77777777" w:rsidR="00CB5F7F" w:rsidRDefault="00CB5F7F"/>
    <w:p w14:paraId="201B79A5"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5F978BA" w14:textId="77777777">
        <w:trPr>
          <w:jc w:val="center"/>
        </w:trPr>
        <w:tc>
          <w:tcPr>
            <w:tcW w:w="2160" w:type="dxa"/>
          </w:tcPr>
          <w:p w14:paraId="59166E54" w14:textId="77777777" w:rsidR="00CB5F7F" w:rsidRDefault="00000000">
            <w:r>
              <w:rPr>
                <w:sz w:val="18"/>
              </w:rPr>
              <w:t>Word as heard</w:t>
            </w:r>
          </w:p>
        </w:tc>
        <w:tc>
          <w:tcPr>
            <w:tcW w:w="2160" w:type="dxa"/>
          </w:tcPr>
          <w:p w14:paraId="4C937FFB" w14:textId="77777777" w:rsidR="00CB5F7F" w:rsidRDefault="00000000">
            <w:r>
              <w:rPr>
                <w:sz w:val="18"/>
              </w:rPr>
              <w:t>Language (guess)</w:t>
            </w:r>
          </w:p>
        </w:tc>
        <w:tc>
          <w:tcPr>
            <w:tcW w:w="2160" w:type="dxa"/>
          </w:tcPr>
          <w:p w14:paraId="51A19680" w14:textId="77777777" w:rsidR="00CB5F7F" w:rsidRDefault="00000000">
            <w:r>
              <w:rPr>
                <w:sz w:val="18"/>
              </w:rPr>
              <w:t>Meaning / etymology (see glossary)</w:t>
            </w:r>
          </w:p>
        </w:tc>
        <w:tc>
          <w:tcPr>
            <w:tcW w:w="2160" w:type="dxa"/>
          </w:tcPr>
          <w:p w14:paraId="3F178FEE" w14:textId="77777777" w:rsidR="00CB5F7F" w:rsidRDefault="00000000">
            <w:r>
              <w:rPr>
                <w:sz w:val="18"/>
              </w:rPr>
              <w:t>Notes / timestamp</w:t>
            </w:r>
          </w:p>
        </w:tc>
      </w:tr>
      <w:tr w:rsidR="00CB5F7F" w14:paraId="1BD8EA84" w14:textId="77777777">
        <w:trPr>
          <w:jc w:val="center"/>
        </w:trPr>
        <w:tc>
          <w:tcPr>
            <w:tcW w:w="2160" w:type="dxa"/>
          </w:tcPr>
          <w:p w14:paraId="4E993430" w14:textId="77777777" w:rsidR="00CB5F7F" w:rsidRDefault="00CB5F7F"/>
        </w:tc>
        <w:tc>
          <w:tcPr>
            <w:tcW w:w="2160" w:type="dxa"/>
          </w:tcPr>
          <w:p w14:paraId="6673ED40" w14:textId="77777777" w:rsidR="00CB5F7F" w:rsidRDefault="00CB5F7F"/>
        </w:tc>
        <w:tc>
          <w:tcPr>
            <w:tcW w:w="2160" w:type="dxa"/>
          </w:tcPr>
          <w:p w14:paraId="0861ABF6" w14:textId="77777777" w:rsidR="00CB5F7F" w:rsidRDefault="00CB5F7F"/>
        </w:tc>
        <w:tc>
          <w:tcPr>
            <w:tcW w:w="2160" w:type="dxa"/>
          </w:tcPr>
          <w:p w14:paraId="260EAB93" w14:textId="77777777" w:rsidR="00CB5F7F" w:rsidRDefault="00CB5F7F"/>
        </w:tc>
      </w:tr>
      <w:tr w:rsidR="00CB5F7F" w14:paraId="5401556D" w14:textId="77777777">
        <w:trPr>
          <w:jc w:val="center"/>
        </w:trPr>
        <w:tc>
          <w:tcPr>
            <w:tcW w:w="2160" w:type="dxa"/>
          </w:tcPr>
          <w:p w14:paraId="6BA981B3" w14:textId="77777777" w:rsidR="00CB5F7F" w:rsidRDefault="00CB5F7F"/>
        </w:tc>
        <w:tc>
          <w:tcPr>
            <w:tcW w:w="2160" w:type="dxa"/>
          </w:tcPr>
          <w:p w14:paraId="60E18F42" w14:textId="77777777" w:rsidR="00CB5F7F" w:rsidRDefault="00CB5F7F"/>
        </w:tc>
        <w:tc>
          <w:tcPr>
            <w:tcW w:w="2160" w:type="dxa"/>
          </w:tcPr>
          <w:p w14:paraId="4841D215" w14:textId="77777777" w:rsidR="00CB5F7F" w:rsidRDefault="00CB5F7F"/>
        </w:tc>
        <w:tc>
          <w:tcPr>
            <w:tcW w:w="2160" w:type="dxa"/>
          </w:tcPr>
          <w:p w14:paraId="20255A2E" w14:textId="77777777" w:rsidR="00CB5F7F" w:rsidRDefault="00CB5F7F"/>
        </w:tc>
      </w:tr>
      <w:tr w:rsidR="00CB5F7F" w14:paraId="1D941769" w14:textId="77777777">
        <w:trPr>
          <w:jc w:val="center"/>
        </w:trPr>
        <w:tc>
          <w:tcPr>
            <w:tcW w:w="2160" w:type="dxa"/>
          </w:tcPr>
          <w:p w14:paraId="523711B6" w14:textId="77777777" w:rsidR="00CB5F7F" w:rsidRDefault="00CB5F7F"/>
        </w:tc>
        <w:tc>
          <w:tcPr>
            <w:tcW w:w="2160" w:type="dxa"/>
          </w:tcPr>
          <w:p w14:paraId="25AF482A" w14:textId="77777777" w:rsidR="00CB5F7F" w:rsidRDefault="00CB5F7F"/>
        </w:tc>
        <w:tc>
          <w:tcPr>
            <w:tcW w:w="2160" w:type="dxa"/>
          </w:tcPr>
          <w:p w14:paraId="50702CF4" w14:textId="77777777" w:rsidR="00CB5F7F" w:rsidRDefault="00CB5F7F"/>
        </w:tc>
        <w:tc>
          <w:tcPr>
            <w:tcW w:w="2160" w:type="dxa"/>
          </w:tcPr>
          <w:p w14:paraId="7A79613B" w14:textId="77777777" w:rsidR="00CB5F7F" w:rsidRDefault="00CB5F7F"/>
        </w:tc>
      </w:tr>
      <w:tr w:rsidR="00CB5F7F" w14:paraId="5F2C6F72" w14:textId="77777777">
        <w:trPr>
          <w:jc w:val="center"/>
        </w:trPr>
        <w:tc>
          <w:tcPr>
            <w:tcW w:w="2160" w:type="dxa"/>
          </w:tcPr>
          <w:p w14:paraId="5552DE1A" w14:textId="77777777" w:rsidR="00CB5F7F" w:rsidRDefault="00CB5F7F"/>
        </w:tc>
        <w:tc>
          <w:tcPr>
            <w:tcW w:w="2160" w:type="dxa"/>
          </w:tcPr>
          <w:p w14:paraId="671F65CF" w14:textId="77777777" w:rsidR="00CB5F7F" w:rsidRDefault="00CB5F7F"/>
        </w:tc>
        <w:tc>
          <w:tcPr>
            <w:tcW w:w="2160" w:type="dxa"/>
          </w:tcPr>
          <w:p w14:paraId="3A919249" w14:textId="77777777" w:rsidR="00CB5F7F" w:rsidRDefault="00CB5F7F"/>
        </w:tc>
        <w:tc>
          <w:tcPr>
            <w:tcW w:w="2160" w:type="dxa"/>
          </w:tcPr>
          <w:p w14:paraId="7DA5DD6C" w14:textId="77777777" w:rsidR="00CB5F7F" w:rsidRDefault="00CB5F7F"/>
        </w:tc>
      </w:tr>
      <w:tr w:rsidR="00CB5F7F" w14:paraId="04CB2F4B" w14:textId="77777777">
        <w:trPr>
          <w:jc w:val="center"/>
        </w:trPr>
        <w:tc>
          <w:tcPr>
            <w:tcW w:w="2160" w:type="dxa"/>
          </w:tcPr>
          <w:p w14:paraId="46BC41F4" w14:textId="77777777" w:rsidR="00CB5F7F" w:rsidRDefault="00CB5F7F"/>
        </w:tc>
        <w:tc>
          <w:tcPr>
            <w:tcW w:w="2160" w:type="dxa"/>
          </w:tcPr>
          <w:p w14:paraId="3F3B09CE" w14:textId="77777777" w:rsidR="00CB5F7F" w:rsidRDefault="00CB5F7F"/>
        </w:tc>
        <w:tc>
          <w:tcPr>
            <w:tcW w:w="2160" w:type="dxa"/>
          </w:tcPr>
          <w:p w14:paraId="56F3E758" w14:textId="77777777" w:rsidR="00CB5F7F" w:rsidRDefault="00CB5F7F"/>
        </w:tc>
        <w:tc>
          <w:tcPr>
            <w:tcW w:w="2160" w:type="dxa"/>
          </w:tcPr>
          <w:p w14:paraId="65FF0E0E" w14:textId="77777777" w:rsidR="00CB5F7F" w:rsidRDefault="00CB5F7F"/>
        </w:tc>
      </w:tr>
      <w:tr w:rsidR="00CB5F7F" w14:paraId="75EF8CCE" w14:textId="77777777">
        <w:trPr>
          <w:jc w:val="center"/>
        </w:trPr>
        <w:tc>
          <w:tcPr>
            <w:tcW w:w="2160" w:type="dxa"/>
          </w:tcPr>
          <w:p w14:paraId="01E1FB8F" w14:textId="77777777" w:rsidR="00CB5F7F" w:rsidRDefault="00CB5F7F"/>
        </w:tc>
        <w:tc>
          <w:tcPr>
            <w:tcW w:w="2160" w:type="dxa"/>
          </w:tcPr>
          <w:p w14:paraId="557C4FF9" w14:textId="77777777" w:rsidR="00CB5F7F" w:rsidRDefault="00CB5F7F"/>
        </w:tc>
        <w:tc>
          <w:tcPr>
            <w:tcW w:w="2160" w:type="dxa"/>
          </w:tcPr>
          <w:p w14:paraId="1D14F80D" w14:textId="77777777" w:rsidR="00CB5F7F" w:rsidRDefault="00CB5F7F"/>
        </w:tc>
        <w:tc>
          <w:tcPr>
            <w:tcW w:w="2160" w:type="dxa"/>
          </w:tcPr>
          <w:p w14:paraId="487CC71D" w14:textId="77777777" w:rsidR="00CB5F7F" w:rsidRDefault="00CB5F7F"/>
        </w:tc>
      </w:tr>
    </w:tbl>
    <w:p w14:paraId="01F9C2E9" w14:textId="77777777" w:rsidR="00CB5F7F" w:rsidRDefault="00000000">
      <w:r>
        <w:br w:type="page"/>
      </w:r>
    </w:p>
    <w:p w14:paraId="65B712B9" w14:textId="77777777" w:rsidR="00CB5F7F" w:rsidRDefault="00000000">
      <w:pPr>
        <w:pStyle w:val="Heading2"/>
      </w:pPr>
      <w:r>
        <w:t>Episode / Track 12</w:t>
      </w:r>
    </w:p>
    <w:p w14:paraId="3B56383F"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75B8AF16" w14:textId="77777777" w:rsidR="00CB5F7F" w:rsidRDefault="00000000">
      <w:r>
        <w:t>Quick notes (optional):</w:t>
      </w:r>
    </w:p>
    <w:p w14:paraId="4921D5E7" w14:textId="77777777" w:rsidR="00CB5F7F" w:rsidRDefault="00000000">
      <w:r>
        <w:t>________________________________________________________________________________</w:t>
      </w:r>
    </w:p>
    <w:p w14:paraId="3217E2F3" w14:textId="77777777" w:rsidR="00CB5F7F" w:rsidRDefault="00000000">
      <w:r>
        <w:t>________________________________________________________________________________</w:t>
      </w:r>
    </w:p>
    <w:p w14:paraId="596A4A8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4CB4BD43" w14:textId="77777777">
        <w:trPr>
          <w:jc w:val="center"/>
        </w:trPr>
        <w:tc>
          <w:tcPr>
            <w:tcW w:w="4320" w:type="dxa"/>
          </w:tcPr>
          <w:p w14:paraId="5DBB3853" w14:textId="77777777" w:rsidR="00CB5F7F" w:rsidRDefault="00000000">
            <w:r>
              <w:t>☐ Advent = Eleusis</w:t>
            </w:r>
          </w:p>
        </w:tc>
        <w:tc>
          <w:tcPr>
            <w:tcW w:w="4320" w:type="dxa"/>
          </w:tcPr>
          <w:p w14:paraId="726CA2F6" w14:textId="77777777" w:rsidR="00CB5F7F" w:rsidRDefault="00000000">
            <w:r>
              <w:t>☐ Long Coast = Attica</w:t>
            </w:r>
          </w:p>
        </w:tc>
      </w:tr>
      <w:tr w:rsidR="00CB5F7F" w14:paraId="13631AC1" w14:textId="77777777">
        <w:trPr>
          <w:jc w:val="center"/>
        </w:trPr>
        <w:tc>
          <w:tcPr>
            <w:tcW w:w="4320" w:type="dxa"/>
          </w:tcPr>
          <w:p w14:paraId="4CCDA3F5" w14:textId="77777777" w:rsidR="00CB5F7F" w:rsidRDefault="00000000">
            <w:r>
              <w:t>☐ Bearland = Arcadia</w:t>
            </w:r>
          </w:p>
        </w:tc>
        <w:tc>
          <w:tcPr>
            <w:tcW w:w="4320" w:type="dxa"/>
          </w:tcPr>
          <w:p w14:paraId="0817C812" w14:textId="77777777" w:rsidR="00CB5F7F" w:rsidRDefault="00000000">
            <w:r>
              <w:t>☐ Peace = Salamis</w:t>
            </w:r>
          </w:p>
        </w:tc>
      </w:tr>
      <w:tr w:rsidR="00CB5F7F" w14:paraId="0808E427" w14:textId="77777777">
        <w:trPr>
          <w:jc w:val="center"/>
        </w:trPr>
        <w:tc>
          <w:tcPr>
            <w:tcW w:w="4320" w:type="dxa"/>
          </w:tcPr>
          <w:p w14:paraId="5C062B23" w14:textId="77777777" w:rsidR="00CB5F7F" w:rsidRDefault="00000000">
            <w:r>
              <w:t>☐ Boat = Lemnos</w:t>
            </w:r>
          </w:p>
        </w:tc>
        <w:tc>
          <w:tcPr>
            <w:tcW w:w="4320" w:type="dxa"/>
          </w:tcPr>
          <w:p w14:paraId="73B1D36D" w14:textId="77777777" w:rsidR="00CB5F7F" w:rsidRDefault="00000000">
            <w:r>
              <w:t>☐ Redface Island = Peloponnese</w:t>
            </w:r>
          </w:p>
        </w:tc>
      </w:tr>
      <w:tr w:rsidR="00CB5F7F" w14:paraId="1C4B14AD" w14:textId="77777777">
        <w:trPr>
          <w:jc w:val="center"/>
        </w:trPr>
        <w:tc>
          <w:tcPr>
            <w:tcW w:w="4320" w:type="dxa"/>
          </w:tcPr>
          <w:p w14:paraId="582560D7" w14:textId="77777777" w:rsidR="00CB5F7F" w:rsidRDefault="00000000">
            <w:r>
              <w:t>☐ Circling Isles = Cycladic Islands</w:t>
            </w:r>
          </w:p>
        </w:tc>
        <w:tc>
          <w:tcPr>
            <w:tcW w:w="4320" w:type="dxa"/>
          </w:tcPr>
          <w:p w14:paraId="2D010C8C" w14:textId="77777777" w:rsidR="00CB5F7F" w:rsidRDefault="00000000">
            <w:r>
              <w:t>☐ Riverland = Egypt</w:t>
            </w:r>
          </w:p>
        </w:tc>
      </w:tr>
      <w:tr w:rsidR="00CB5F7F" w14:paraId="57BCDB43" w14:textId="77777777">
        <w:trPr>
          <w:jc w:val="center"/>
        </w:trPr>
        <w:tc>
          <w:tcPr>
            <w:tcW w:w="4320" w:type="dxa"/>
          </w:tcPr>
          <w:p w14:paraId="07650512" w14:textId="77777777" w:rsidR="00CB5F7F" w:rsidRDefault="00000000">
            <w:r>
              <w:t>☐ Clay = Plataea</w:t>
            </w:r>
          </w:p>
        </w:tc>
        <w:tc>
          <w:tcPr>
            <w:tcW w:w="4320" w:type="dxa"/>
          </w:tcPr>
          <w:p w14:paraId="49803D4F" w14:textId="77777777" w:rsidR="00CB5F7F" w:rsidRDefault="00000000">
            <w:r>
              <w:t>☐ Rope = Sparta</w:t>
            </w:r>
          </w:p>
        </w:tc>
      </w:tr>
      <w:tr w:rsidR="00CB5F7F" w14:paraId="276A7FF7" w14:textId="77777777">
        <w:trPr>
          <w:jc w:val="center"/>
        </w:trPr>
        <w:tc>
          <w:tcPr>
            <w:tcW w:w="4320" w:type="dxa"/>
          </w:tcPr>
          <w:p w14:paraId="033471D6" w14:textId="77777777" w:rsidR="00CB5F7F" w:rsidRDefault="00000000">
            <w:r>
              <w:t>☐ Cowland = Boeotia</w:t>
            </w:r>
          </w:p>
        </w:tc>
        <w:tc>
          <w:tcPr>
            <w:tcW w:w="4320" w:type="dxa"/>
          </w:tcPr>
          <w:p w14:paraId="0DFFBFB7" w14:textId="77777777" w:rsidR="00CB5F7F" w:rsidRDefault="00000000">
            <w:r>
              <w:t>☐ Silent Country = Laconia</w:t>
            </w:r>
          </w:p>
        </w:tc>
      </w:tr>
      <w:tr w:rsidR="00CB5F7F" w14:paraId="7804A6B5" w14:textId="77777777">
        <w:trPr>
          <w:jc w:val="center"/>
        </w:trPr>
        <w:tc>
          <w:tcPr>
            <w:tcW w:w="4320" w:type="dxa"/>
          </w:tcPr>
          <w:p w14:paraId="3BBBDEDA" w14:textId="77777777" w:rsidR="00CB5F7F" w:rsidRDefault="00000000">
            <w:r>
              <w:t>☐ Dolphins = Delphi</w:t>
            </w:r>
          </w:p>
        </w:tc>
        <w:tc>
          <w:tcPr>
            <w:tcW w:w="4320" w:type="dxa"/>
          </w:tcPr>
          <w:p w14:paraId="31612CE9" w14:textId="77777777" w:rsidR="00CB5F7F" w:rsidRDefault="00000000">
            <w:r>
              <w:t>☐ Tall Cap Country = Phrygia</w:t>
            </w:r>
          </w:p>
        </w:tc>
      </w:tr>
      <w:tr w:rsidR="00CB5F7F" w14:paraId="6C53D802" w14:textId="77777777">
        <w:trPr>
          <w:jc w:val="center"/>
        </w:trPr>
        <w:tc>
          <w:tcPr>
            <w:tcW w:w="4320" w:type="dxa"/>
          </w:tcPr>
          <w:p w14:paraId="657C5334" w14:textId="77777777" w:rsidR="00CB5F7F" w:rsidRDefault="00000000">
            <w:r>
              <w:t>☐ Fennel Field = Marathon</w:t>
            </w:r>
          </w:p>
        </w:tc>
        <w:tc>
          <w:tcPr>
            <w:tcW w:w="4320" w:type="dxa"/>
          </w:tcPr>
          <w:p w14:paraId="6D90EFFE" w14:textId="77777777" w:rsidR="00CB5F7F" w:rsidRDefault="00000000">
            <w:r>
              <w:t>☐ Thought = Athens</w:t>
            </w:r>
          </w:p>
        </w:tc>
      </w:tr>
      <w:tr w:rsidR="00CB5F7F" w14:paraId="1709C19D" w14:textId="77777777">
        <w:trPr>
          <w:jc w:val="center"/>
        </w:trPr>
        <w:tc>
          <w:tcPr>
            <w:tcW w:w="4320" w:type="dxa"/>
          </w:tcPr>
          <w:p w14:paraId="6792C4ED" w14:textId="77777777" w:rsidR="00CB5F7F" w:rsidRDefault="00000000">
            <w:r>
              <w:t>☐ Goodcattle Island = Euboea</w:t>
            </w:r>
          </w:p>
        </w:tc>
        <w:tc>
          <w:tcPr>
            <w:tcW w:w="4320" w:type="dxa"/>
          </w:tcPr>
          <w:p w14:paraId="0499B036" w14:textId="77777777" w:rsidR="00CB5F7F" w:rsidRDefault="00000000">
            <w:r>
              <w:t>☐ Tie Up = Piraeus</w:t>
            </w:r>
          </w:p>
        </w:tc>
      </w:tr>
      <w:tr w:rsidR="00CB5F7F" w14:paraId="573FE4B5" w14:textId="77777777">
        <w:trPr>
          <w:jc w:val="center"/>
        </w:trPr>
        <w:tc>
          <w:tcPr>
            <w:tcW w:w="4320" w:type="dxa"/>
          </w:tcPr>
          <w:p w14:paraId="6C556E23" w14:textId="77777777" w:rsidR="00CB5F7F" w:rsidRDefault="00000000">
            <w:r>
              <w:t>☐ Hot Gates = Thermopylae</w:t>
            </w:r>
          </w:p>
        </w:tc>
        <w:tc>
          <w:tcPr>
            <w:tcW w:w="4320" w:type="dxa"/>
          </w:tcPr>
          <w:p w14:paraId="246F2735" w14:textId="77777777" w:rsidR="00CB5F7F" w:rsidRDefault="00000000">
            <w:r>
              <w:t>☐ Tower Hill = Corinth</w:t>
            </w:r>
          </w:p>
        </w:tc>
      </w:tr>
      <w:tr w:rsidR="00CB5F7F" w14:paraId="7B4F1B06" w14:textId="77777777">
        <w:trPr>
          <w:jc w:val="center"/>
        </w:trPr>
        <w:tc>
          <w:tcPr>
            <w:tcW w:w="4320" w:type="dxa"/>
          </w:tcPr>
          <w:p w14:paraId="4935E665" w14:textId="77777777" w:rsidR="00CB5F7F" w:rsidRDefault="00000000">
            <w:r>
              <w:t>☐ Hundred Eyed = Argos</w:t>
            </w:r>
          </w:p>
        </w:tc>
        <w:tc>
          <w:tcPr>
            <w:tcW w:w="4320" w:type="dxa"/>
          </w:tcPr>
          <w:p w14:paraId="33D48716" w14:textId="77777777" w:rsidR="00CB5F7F" w:rsidRDefault="00000000">
            <w:r>
              <w:t>☐ Water = Aegean Sea</w:t>
            </w:r>
          </w:p>
        </w:tc>
      </w:tr>
    </w:tbl>
    <w:p w14:paraId="24CCB2B0" w14:textId="77777777" w:rsidR="00CB5F7F" w:rsidRDefault="00CB5F7F"/>
    <w:p w14:paraId="5BEFC70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A5CD8A0" w14:textId="77777777">
        <w:trPr>
          <w:jc w:val="center"/>
        </w:trPr>
        <w:tc>
          <w:tcPr>
            <w:tcW w:w="4320" w:type="dxa"/>
          </w:tcPr>
          <w:p w14:paraId="18B24CA1" w14:textId="77777777" w:rsidR="00CB5F7F" w:rsidRDefault="00000000">
            <w:r>
              <w:t>☐ obol = 1/6 drachma</w:t>
            </w:r>
          </w:p>
        </w:tc>
        <w:tc>
          <w:tcPr>
            <w:tcW w:w="4320" w:type="dxa"/>
          </w:tcPr>
          <w:p w14:paraId="0B32791C" w14:textId="77777777" w:rsidR="00CB5F7F" w:rsidRDefault="00000000">
            <w:r>
              <w:t>☐ chalcus = small copper coin</w:t>
            </w:r>
          </w:p>
        </w:tc>
      </w:tr>
      <w:tr w:rsidR="00CB5F7F" w14:paraId="5A94BB5E" w14:textId="77777777">
        <w:trPr>
          <w:jc w:val="center"/>
        </w:trPr>
        <w:tc>
          <w:tcPr>
            <w:tcW w:w="4320" w:type="dxa"/>
          </w:tcPr>
          <w:p w14:paraId="46EF4778" w14:textId="77777777" w:rsidR="00CB5F7F" w:rsidRDefault="00000000">
            <w:r>
              <w:t>☐ drachma = 6 obols</w:t>
            </w:r>
          </w:p>
        </w:tc>
        <w:tc>
          <w:tcPr>
            <w:tcW w:w="4320" w:type="dxa"/>
          </w:tcPr>
          <w:p w14:paraId="64959C29" w14:textId="77777777" w:rsidR="00CB5F7F" w:rsidRDefault="00000000">
            <w:r>
              <w:t>☐ stadion ≈ 185 m</w:t>
            </w:r>
          </w:p>
        </w:tc>
      </w:tr>
      <w:tr w:rsidR="00CB5F7F" w14:paraId="2598FE4A" w14:textId="77777777">
        <w:trPr>
          <w:jc w:val="center"/>
        </w:trPr>
        <w:tc>
          <w:tcPr>
            <w:tcW w:w="4320" w:type="dxa"/>
          </w:tcPr>
          <w:p w14:paraId="16E4E343" w14:textId="77777777" w:rsidR="00CB5F7F" w:rsidRDefault="00000000">
            <w:r>
              <w:t>☐ mina = 100 drachmas</w:t>
            </w:r>
          </w:p>
        </w:tc>
        <w:tc>
          <w:tcPr>
            <w:tcW w:w="4320" w:type="dxa"/>
          </w:tcPr>
          <w:p w14:paraId="65EF3A35" w14:textId="77777777" w:rsidR="00CB5F7F" w:rsidRDefault="00000000">
            <w:r>
              <w:t>☐ cubit ≈ 45 cm</w:t>
            </w:r>
          </w:p>
        </w:tc>
      </w:tr>
      <w:tr w:rsidR="00CB5F7F" w14:paraId="0EBB16E6" w14:textId="77777777">
        <w:trPr>
          <w:jc w:val="center"/>
        </w:trPr>
        <w:tc>
          <w:tcPr>
            <w:tcW w:w="4320" w:type="dxa"/>
          </w:tcPr>
          <w:p w14:paraId="79601A19" w14:textId="77777777" w:rsidR="00CB5F7F" w:rsidRDefault="00000000">
            <w:r>
              <w:t>☐ talent = 60 minas</w:t>
            </w:r>
          </w:p>
        </w:tc>
        <w:tc>
          <w:tcPr>
            <w:tcW w:w="4320" w:type="dxa"/>
          </w:tcPr>
          <w:p w14:paraId="76D61A47" w14:textId="77777777" w:rsidR="00CB5F7F" w:rsidRDefault="00000000">
            <w:r>
              <w:t>☐ chous ≈ 3.3 L</w:t>
            </w:r>
          </w:p>
        </w:tc>
      </w:tr>
      <w:tr w:rsidR="00CB5F7F" w14:paraId="740B0DE7" w14:textId="77777777">
        <w:trPr>
          <w:jc w:val="center"/>
        </w:trPr>
        <w:tc>
          <w:tcPr>
            <w:tcW w:w="4320" w:type="dxa"/>
          </w:tcPr>
          <w:p w14:paraId="3A6A27D5" w14:textId="77777777" w:rsidR="00CB5F7F" w:rsidRDefault="00000000">
            <w:r>
              <w:t>☐ stater ≈ 2 drachmas (varies)</w:t>
            </w:r>
          </w:p>
        </w:tc>
        <w:tc>
          <w:tcPr>
            <w:tcW w:w="4320" w:type="dxa"/>
          </w:tcPr>
          <w:p w14:paraId="1586EBA6" w14:textId="77777777" w:rsidR="00CB5F7F" w:rsidRDefault="00000000">
            <w:r>
              <w:t>☐ medimnos ≈ 52–58 L</w:t>
            </w:r>
          </w:p>
        </w:tc>
      </w:tr>
    </w:tbl>
    <w:p w14:paraId="67214583" w14:textId="77777777" w:rsidR="00CB5F7F" w:rsidRDefault="00CB5F7F"/>
    <w:p w14:paraId="02749054"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02544B4D" w14:textId="77777777">
        <w:trPr>
          <w:jc w:val="center"/>
        </w:trPr>
        <w:tc>
          <w:tcPr>
            <w:tcW w:w="4320" w:type="dxa"/>
          </w:tcPr>
          <w:p w14:paraId="4CD1A2E8" w14:textId="77777777" w:rsidR="00CB5F7F" w:rsidRDefault="00000000">
            <w:r>
              <w:t>☐ Latro (latro) = 'robber/mercenary' (Latin)</w:t>
            </w:r>
          </w:p>
        </w:tc>
        <w:tc>
          <w:tcPr>
            <w:tcW w:w="4320" w:type="dxa"/>
          </w:tcPr>
          <w:p w14:paraId="2163878F" w14:textId="77777777" w:rsidR="00CB5F7F" w:rsidRDefault="00000000">
            <w:r>
              <w:t>☐ Apollo (Ἀπόλλων)</w:t>
            </w:r>
          </w:p>
        </w:tc>
      </w:tr>
      <w:tr w:rsidR="00CB5F7F" w14:paraId="2D2F6C46" w14:textId="77777777">
        <w:trPr>
          <w:jc w:val="center"/>
        </w:trPr>
        <w:tc>
          <w:tcPr>
            <w:tcW w:w="4320" w:type="dxa"/>
          </w:tcPr>
          <w:p w14:paraId="76D96DFC" w14:textId="77777777" w:rsidR="00CB5F7F" w:rsidRDefault="00000000">
            <w:r>
              <w:t>☐ Demeter (Δημήτηρ)</w:t>
            </w:r>
          </w:p>
        </w:tc>
        <w:tc>
          <w:tcPr>
            <w:tcW w:w="4320" w:type="dxa"/>
          </w:tcPr>
          <w:p w14:paraId="0E5D526A" w14:textId="77777777" w:rsidR="00CB5F7F" w:rsidRDefault="00000000">
            <w:r>
              <w:t>☐ Artemis (Ἄρτεμις)</w:t>
            </w:r>
          </w:p>
        </w:tc>
      </w:tr>
      <w:tr w:rsidR="00CB5F7F" w14:paraId="44AE5CC7" w14:textId="77777777">
        <w:trPr>
          <w:jc w:val="center"/>
        </w:trPr>
        <w:tc>
          <w:tcPr>
            <w:tcW w:w="4320" w:type="dxa"/>
          </w:tcPr>
          <w:p w14:paraId="0F598303" w14:textId="77777777" w:rsidR="00CB5F7F" w:rsidRDefault="00000000">
            <w:r>
              <w:t>☐ Persephone (Περσεφόνη) / Kore (Κόρη)</w:t>
            </w:r>
          </w:p>
        </w:tc>
        <w:tc>
          <w:tcPr>
            <w:tcW w:w="4320" w:type="dxa"/>
          </w:tcPr>
          <w:p w14:paraId="7803CBCD" w14:textId="77777777" w:rsidR="00CB5F7F" w:rsidRDefault="00000000">
            <w:r>
              <w:t>☐ Dionysus (Διόνυσος)</w:t>
            </w:r>
          </w:p>
        </w:tc>
      </w:tr>
      <w:tr w:rsidR="00CB5F7F" w14:paraId="1AA74157" w14:textId="77777777">
        <w:trPr>
          <w:jc w:val="center"/>
        </w:trPr>
        <w:tc>
          <w:tcPr>
            <w:tcW w:w="4320" w:type="dxa"/>
          </w:tcPr>
          <w:p w14:paraId="702A07F2" w14:textId="77777777" w:rsidR="00CB5F7F" w:rsidRDefault="00000000">
            <w:r>
              <w:t>☐ Hades (ᾍδης)</w:t>
            </w:r>
          </w:p>
        </w:tc>
        <w:tc>
          <w:tcPr>
            <w:tcW w:w="4320" w:type="dxa"/>
          </w:tcPr>
          <w:p w14:paraId="177FBDF6" w14:textId="77777777" w:rsidR="00CB5F7F" w:rsidRDefault="00000000">
            <w:r>
              <w:t>☐ Argus Panoptes = 'all-seeing'</w:t>
            </w:r>
          </w:p>
        </w:tc>
      </w:tr>
      <w:tr w:rsidR="00CB5F7F" w14:paraId="17797119" w14:textId="77777777">
        <w:trPr>
          <w:jc w:val="center"/>
        </w:trPr>
        <w:tc>
          <w:tcPr>
            <w:tcW w:w="4320" w:type="dxa"/>
          </w:tcPr>
          <w:p w14:paraId="1D825836" w14:textId="77777777" w:rsidR="00CB5F7F" w:rsidRDefault="00000000">
            <w:r>
              <w:t>☐ Hecate (Ἑκάτη)</w:t>
            </w:r>
          </w:p>
        </w:tc>
        <w:tc>
          <w:tcPr>
            <w:tcW w:w="4320" w:type="dxa"/>
          </w:tcPr>
          <w:p w14:paraId="2C7ECC89" w14:textId="77777777" w:rsidR="00CB5F7F" w:rsidRDefault="00000000">
            <w:r>
              <w:t>☐ Pelops (Πέλοψ)</w:t>
            </w:r>
          </w:p>
        </w:tc>
      </w:tr>
      <w:tr w:rsidR="00CB5F7F" w14:paraId="667A3DC8" w14:textId="77777777">
        <w:trPr>
          <w:jc w:val="center"/>
        </w:trPr>
        <w:tc>
          <w:tcPr>
            <w:tcW w:w="4320" w:type="dxa"/>
          </w:tcPr>
          <w:p w14:paraId="28F490F1" w14:textId="77777777" w:rsidR="00CB5F7F" w:rsidRDefault="00000000">
            <w:r>
              <w:t>☐ Aphrodite (Ἀφροδίτη)</w:t>
            </w:r>
          </w:p>
        </w:tc>
        <w:tc>
          <w:tcPr>
            <w:tcW w:w="4320" w:type="dxa"/>
          </w:tcPr>
          <w:p w14:paraId="4969449E" w14:textId="77777777" w:rsidR="00CB5F7F" w:rsidRDefault="00CB5F7F"/>
        </w:tc>
      </w:tr>
    </w:tbl>
    <w:p w14:paraId="7AA1206F" w14:textId="77777777" w:rsidR="00CB5F7F" w:rsidRDefault="00CB5F7F"/>
    <w:p w14:paraId="1266290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9017EF2" w14:textId="77777777">
        <w:trPr>
          <w:jc w:val="center"/>
        </w:trPr>
        <w:tc>
          <w:tcPr>
            <w:tcW w:w="2160" w:type="dxa"/>
          </w:tcPr>
          <w:p w14:paraId="7441B2C2" w14:textId="77777777" w:rsidR="00CB5F7F" w:rsidRDefault="00000000">
            <w:r>
              <w:rPr>
                <w:sz w:val="18"/>
              </w:rPr>
              <w:t>Word as heard</w:t>
            </w:r>
          </w:p>
        </w:tc>
        <w:tc>
          <w:tcPr>
            <w:tcW w:w="2160" w:type="dxa"/>
          </w:tcPr>
          <w:p w14:paraId="1773B0EB" w14:textId="77777777" w:rsidR="00CB5F7F" w:rsidRDefault="00000000">
            <w:r>
              <w:rPr>
                <w:sz w:val="18"/>
              </w:rPr>
              <w:t>Language (guess)</w:t>
            </w:r>
          </w:p>
        </w:tc>
        <w:tc>
          <w:tcPr>
            <w:tcW w:w="2160" w:type="dxa"/>
          </w:tcPr>
          <w:p w14:paraId="4C56E556" w14:textId="77777777" w:rsidR="00CB5F7F" w:rsidRDefault="00000000">
            <w:r>
              <w:rPr>
                <w:sz w:val="18"/>
              </w:rPr>
              <w:t>Meaning / etymology (see glossary)</w:t>
            </w:r>
          </w:p>
        </w:tc>
        <w:tc>
          <w:tcPr>
            <w:tcW w:w="2160" w:type="dxa"/>
          </w:tcPr>
          <w:p w14:paraId="3CA8F666" w14:textId="77777777" w:rsidR="00CB5F7F" w:rsidRDefault="00000000">
            <w:r>
              <w:rPr>
                <w:sz w:val="18"/>
              </w:rPr>
              <w:t>Notes / timestamp</w:t>
            </w:r>
          </w:p>
        </w:tc>
      </w:tr>
      <w:tr w:rsidR="00CB5F7F" w14:paraId="24ABA971" w14:textId="77777777">
        <w:trPr>
          <w:jc w:val="center"/>
        </w:trPr>
        <w:tc>
          <w:tcPr>
            <w:tcW w:w="2160" w:type="dxa"/>
          </w:tcPr>
          <w:p w14:paraId="096FE63B" w14:textId="77777777" w:rsidR="00CB5F7F" w:rsidRDefault="00CB5F7F"/>
        </w:tc>
        <w:tc>
          <w:tcPr>
            <w:tcW w:w="2160" w:type="dxa"/>
          </w:tcPr>
          <w:p w14:paraId="24E01085" w14:textId="77777777" w:rsidR="00CB5F7F" w:rsidRDefault="00CB5F7F"/>
        </w:tc>
        <w:tc>
          <w:tcPr>
            <w:tcW w:w="2160" w:type="dxa"/>
          </w:tcPr>
          <w:p w14:paraId="42E682CD" w14:textId="77777777" w:rsidR="00CB5F7F" w:rsidRDefault="00CB5F7F"/>
        </w:tc>
        <w:tc>
          <w:tcPr>
            <w:tcW w:w="2160" w:type="dxa"/>
          </w:tcPr>
          <w:p w14:paraId="2034CD10" w14:textId="77777777" w:rsidR="00CB5F7F" w:rsidRDefault="00CB5F7F"/>
        </w:tc>
      </w:tr>
      <w:tr w:rsidR="00CB5F7F" w14:paraId="6B5E5D79" w14:textId="77777777">
        <w:trPr>
          <w:jc w:val="center"/>
        </w:trPr>
        <w:tc>
          <w:tcPr>
            <w:tcW w:w="2160" w:type="dxa"/>
          </w:tcPr>
          <w:p w14:paraId="68902A97" w14:textId="77777777" w:rsidR="00CB5F7F" w:rsidRDefault="00CB5F7F"/>
        </w:tc>
        <w:tc>
          <w:tcPr>
            <w:tcW w:w="2160" w:type="dxa"/>
          </w:tcPr>
          <w:p w14:paraId="7DBEDB30" w14:textId="77777777" w:rsidR="00CB5F7F" w:rsidRDefault="00CB5F7F"/>
        </w:tc>
        <w:tc>
          <w:tcPr>
            <w:tcW w:w="2160" w:type="dxa"/>
          </w:tcPr>
          <w:p w14:paraId="1DEBB5B4" w14:textId="77777777" w:rsidR="00CB5F7F" w:rsidRDefault="00CB5F7F"/>
        </w:tc>
        <w:tc>
          <w:tcPr>
            <w:tcW w:w="2160" w:type="dxa"/>
          </w:tcPr>
          <w:p w14:paraId="76A67834" w14:textId="77777777" w:rsidR="00CB5F7F" w:rsidRDefault="00CB5F7F"/>
        </w:tc>
      </w:tr>
      <w:tr w:rsidR="00CB5F7F" w14:paraId="542A0872" w14:textId="77777777">
        <w:trPr>
          <w:jc w:val="center"/>
        </w:trPr>
        <w:tc>
          <w:tcPr>
            <w:tcW w:w="2160" w:type="dxa"/>
          </w:tcPr>
          <w:p w14:paraId="1E34CB18" w14:textId="77777777" w:rsidR="00CB5F7F" w:rsidRDefault="00CB5F7F"/>
        </w:tc>
        <w:tc>
          <w:tcPr>
            <w:tcW w:w="2160" w:type="dxa"/>
          </w:tcPr>
          <w:p w14:paraId="6A600CFE" w14:textId="77777777" w:rsidR="00CB5F7F" w:rsidRDefault="00CB5F7F"/>
        </w:tc>
        <w:tc>
          <w:tcPr>
            <w:tcW w:w="2160" w:type="dxa"/>
          </w:tcPr>
          <w:p w14:paraId="01DF4BBC" w14:textId="77777777" w:rsidR="00CB5F7F" w:rsidRDefault="00CB5F7F"/>
        </w:tc>
        <w:tc>
          <w:tcPr>
            <w:tcW w:w="2160" w:type="dxa"/>
          </w:tcPr>
          <w:p w14:paraId="6E692E81" w14:textId="77777777" w:rsidR="00CB5F7F" w:rsidRDefault="00CB5F7F"/>
        </w:tc>
      </w:tr>
      <w:tr w:rsidR="00CB5F7F" w14:paraId="6F0E5B64" w14:textId="77777777">
        <w:trPr>
          <w:jc w:val="center"/>
        </w:trPr>
        <w:tc>
          <w:tcPr>
            <w:tcW w:w="2160" w:type="dxa"/>
          </w:tcPr>
          <w:p w14:paraId="6B92D873" w14:textId="77777777" w:rsidR="00CB5F7F" w:rsidRDefault="00CB5F7F"/>
        </w:tc>
        <w:tc>
          <w:tcPr>
            <w:tcW w:w="2160" w:type="dxa"/>
          </w:tcPr>
          <w:p w14:paraId="7B86A836" w14:textId="77777777" w:rsidR="00CB5F7F" w:rsidRDefault="00CB5F7F"/>
        </w:tc>
        <w:tc>
          <w:tcPr>
            <w:tcW w:w="2160" w:type="dxa"/>
          </w:tcPr>
          <w:p w14:paraId="77F02A4E" w14:textId="77777777" w:rsidR="00CB5F7F" w:rsidRDefault="00CB5F7F"/>
        </w:tc>
        <w:tc>
          <w:tcPr>
            <w:tcW w:w="2160" w:type="dxa"/>
          </w:tcPr>
          <w:p w14:paraId="5393FAEE" w14:textId="77777777" w:rsidR="00CB5F7F" w:rsidRDefault="00CB5F7F"/>
        </w:tc>
      </w:tr>
      <w:tr w:rsidR="00CB5F7F" w14:paraId="2C1ACC56" w14:textId="77777777">
        <w:trPr>
          <w:jc w:val="center"/>
        </w:trPr>
        <w:tc>
          <w:tcPr>
            <w:tcW w:w="2160" w:type="dxa"/>
          </w:tcPr>
          <w:p w14:paraId="14D510DA" w14:textId="77777777" w:rsidR="00CB5F7F" w:rsidRDefault="00CB5F7F"/>
        </w:tc>
        <w:tc>
          <w:tcPr>
            <w:tcW w:w="2160" w:type="dxa"/>
          </w:tcPr>
          <w:p w14:paraId="4CF4490C" w14:textId="77777777" w:rsidR="00CB5F7F" w:rsidRDefault="00CB5F7F"/>
        </w:tc>
        <w:tc>
          <w:tcPr>
            <w:tcW w:w="2160" w:type="dxa"/>
          </w:tcPr>
          <w:p w14:paraId="52A320A2" w14:textId="77777777" w:rsidR="00CB5F7F" w:rsidRDefault="00CB5F7F"/>
        </w:tc>
        <w:tc>
          <w:tcPr>
            <w:tcW w:w="2160" w:type="dxa"/>
          </w:tcPr>
          <w:p w14:paraId="5727C76F" w14:textId="77777777" w:rsidR="00CB5F7F" w:rsidRDefault="00CB5F7F"/>
        </w:tc>
      </w:tr>
      <w:tr w:rsidR="00CB5F7F" w14:paraId="6885376E" w14:textId="77777777">
        <w:trPr>
          <w:jc w:val="center"/>
        </w:trPr>
        <w:tc>
          <w:tcPr>
            <w:tcW w:w="2160" w:type="dxa"/>
          </w:tcPr>
          <w:p w14:paraId="1B1DBF02" w14:textId="77777777" w:rsidR="00CB5F7F" w:rsidRDefault="00CB5F7F"/>
        </w:tc>
        <w:tc>
          <w:tcPr>
            <w:tcW w:w="2160" w:type="dxa"/>
          </w:tcPr>
          <w:p w14:paraId="5F35794E" w14:textId="77777777" w:rsidR="00CB5F7F" w:rsidRDefault="00CB5F7F"/>
        </w:tc>
        <w:tc>
          <w:tcPr>
            <w:tcW w:w="2160" w:type="dxa"/>
          </w:tcPr>
          <w:p w14:paraId="217B8D6A" w14:textId="77777777" w:rsidR="00CB5F7F" w:rsidRDefault="00CB5F7F"/>
        </w:tc>
        <w:tc>
          <w:tcPr>
            <w:tcW w:w="2160" w:type="dxa"/>
          </w:tcPr>
          <w:p w14:paraId="1BECDA73" w14:textId="77777777" w:rsidR="00CB5F7F" w:rsidRDefault="00CB5F7F"/>
        </w:tc>
      </w:tr>
    </w:tbl>
    <w:p w14:paraId="59AC6601" w14:textId="77777777" w:rsidR="00CB5F7F" w:rsidRDefault="00000000">
      <w:r>
        <w:br w:type="page"/>
      </w:r>
    </w:p>
    <w:p w14:paraId="45D2158C" w14:textId="77777777" w:rsidR="00CB5F7F" w:rsidRDefault="00000000">
      <w:pPr>
        <w:pStyle w:val="Heading2"/>
      </w:pPr>
      <w:r>
        <w:t>Episode / Track 13</w:t>
      </w:r>
    </w:p>
    <w:p w14:paraId="279165E4"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FFEA0FD" w14:textId="77777777" w:rsidR="00CB5F7F" w:rsidRDefault="00000000">
      <w:r>
        <w:t>Quick notes (optional):</w:t>
      </w:r>
    </w:p>
    <w:p w14:paraId="3672D67D" w14:textId="77777777" w:rsidR="00CB5F7F" w:rsidRDefault="00000000">
      <w:r>
        <w:t>________________________________________________________________________________</w:t>
      </w:r>
    </w:p>
    <w:p w14:paraId="6E9B454F" w14:textId="77777777" w:rsidR="00CB5F7F" w:rsidRDefault="00000000">
      <w:r>
        <w:t>________________________________________________________________________________</w:t>
      </w:r>
    </w:p>
    <w:p w14:paraId="55BEE7F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2C58B51" w14:textId="77777777">
        <w:trPr>
          <w:jc w:val="center"/>
        </w:trPr>
        <w:tc>
          <w:tcPr>
            <w:tcW w:w="4320" w:type="dxa"/>
          </w:tcPr>
          <w:p w14:paraId="17D63A77" w14:textId="77777777" w:rsidR="00CB5F7F" w:rsidRDefault="00000000">
            <w:r>
              <w:t>☐ Advent = Eleusis</w:t>
            </w:r>
          </w:p>
        </w:tc>
        <w:tc>
          <w:tcPr>
            <w:tcW w:w="4320" w:type="dxa"/>
          </w:tcPr>
          <w:p w14:paraId="108D9624" w14:textId="77777777" w:rsidR="00CB5F7F" w:rsidRDefault="00000000">
            <w:r>
              <w:t>☐ Long Coast = Attica</w:t>
            </w:r>
          </w:p>
        </w:tc>
      </w:tr>
      <w:tr w:rsidR="00CB5F7F" w14:paraId="31FB1DF6" w14:textId="77777777">
        <w:trPr>
          <w:jc w:val="center"/>
        </w:trPr>
        <w:tc>
          <w:tcPr>
            <w:tcW w:w="4320" w:type="dxa"/>
          </w:tcPr>
          <w:p w14:paraId="0F7E6AA9" w14:textId="77777777" w:rsidR="00CB5F7F" w:rsidRDefault="00000000">
            <w:r>
              <w:t>☐ Bearland = Arcadia</w:t>
            </w:r>
          </w:p>
        </w:tc>
        <w:tc>
          <w:tcPr>
            <w:tcW w:w="4320" w:type="dxa"/>
          </w:tcPr>
          <w:p w14:paraId="7FCE8CC3" w14:textId="77777777" w:rsidR="00CB5F7F" w:rsidRDefault="00000000">
            <w:r>
              <w:t>☐ Peace = Salamis</w:t>
            </w:r>
          </w:p>
        </w:tc>
      </w:tr>
      <w:tr w:rsidR="00CB5F7F" w14:paraId="399C58BA" w14:textId="77777777">
        <w:trPr>
          <w:jc w:val="center"/>
        </w:trPr>
        <w:tc>
          <w:tcPr>
            <w:tcW w:w="4320" w:type="dxa"/>
          </w:tcPr>
          <w:p w14:paraId="09B9296F" w14:textId="77777777" w:rsidR="00CB5F7F" w:rsidRDefault="00000000">
            <w:r>
              <w:t>☐ Boat = Lemnos</w:t>
            </w:r>
          </w:p>
        </w:tc>
        <w:tc>
          <w:tcPr>
            <w:tcW w:w="4320" w:type="dxa"/>
          </w:tcPr>
          <w:p w14:paraId="1F772A3E" w14:textId="77777777" w:rsidR="00CB5F7F" w:rsidRDefault="00000000">
            <w:r>
              <w:t>☐ Redface Island = Peloponnese</w:t>
            </w:r>
          </w:p>
        </w:tc>
      </w:tr>
      <w:tr w:rsidR="00CB5F7F" w14:paraId="0899DE84" w14:textId="77777777">
        <w:trPr>
          <w:jc w:val="center"/>
        </w:trPr>
        <w:tc>
          <w:tcPr>
            <w:tcW w:w="4320" w:type="dxa"/>
          </w:tcPr>
          <w:p w14:paraId="3E04A6FF" w14:textId="77777777" w:rsidR="00CB5F7F" w:rsidRDefault="00000000">
            <w:r>
              <w:t>☐ Circling Isles = Cycladic Islands</w:t>
            </w:r>
          </w:p>
        </w:tc>
        <w:tc>
          <w:tcPr>
            <w:tcW w:w="4320" w:type="dxa"/>
          </w:tcPr>
          <w:p w14:paraId="53874CCB" w14:textId="77777777" w:rsidR="00CB5F7F" w:rsidRDefault="00000000">
            <w:r>
              <w:t>☐ Riverland = Egypt</w:t>
            </w:r>
          </w:p>
        </w:tc>
      </w:tr>
      <w:tr w:rsidR="00CB5F7F" w14:paraId="28D4FB38" w14:textId="77777777">
        <w:trPr>
          <w:jc w:val="center"/>
        </w:trPr>
        <w:tc>
          <w:tcPr>
            <w:tcW w:w="4320" w:type="dxa"/>
          </w:tcPr>
          <w:p w14:paraId="11FA2E78" w14:textId="77777777" w:rsidR="00CB5F7F" w:rsidRDefault="00000000">
            <w:r>
              <w:t>☐ Clay = Plataea</w:t>
            </w:r>
          </w:p>
        </w:tc>
        <w:tc>
          <w:tcPr>
            <w:tcW w:w="4320" w:type="dxa"/>
          </w:tcPr>
          <w:p w14:paraId="45D57421" w14:textId="77777777" w:rsidR="00CB5F7F" w:rsidRDefault="00000000">
            <w:r>
              <w:t>☐ Rope = Sparta</w:t>
            </w:r>
          </w:p>
        </w:tc>
      </w:tr>
      <w:tr w:rsidR="00CB5F7F" w14:paraId="0EBF2991" w14:textId="77777777">
        <w:trPr>
          <w:jc w:val="center"/>
        </w:trPr>
        <w:tc>
          <w:tcPr>
            <w:tcW w:w="4320" w:type="dxa"/>
          </w:tcPr>
          <w:p w14:paraId="0DB65609" w14:textId="77777777" w:rsidR="00CB5F7F" w:rsidRDefault="00000000">
            <w:r>
              <w:t>☐ Cowland = Boeotia</w:t>
            </w:r>
          </w:p>
        </w:tc>
        <w:tc>
          <w:tcPr>
            <w:tcW w:w="4320" w:type="dxa"/>
          </w:tcPr>
          <w:p w14:paraId="270F3DB6" w14:textId="77777777" w:rsidR="00CB5F7F" w:rsidRDefault="00000000">
            <w:r>
              <w:t>☐ Silent Country = Laconia</w:t>
            </w:r>
          </w:p>
        </w:tc>
      </w:tr>
      <w:tr w:rsidR="00CB5F7F" w14:paraId="48F0CB6D" w14:textId="77777777">
        <w:trPr>
          <w:jc w:val="center"/>
        </w:trPr>
        <w:tc>
          <w:tcPr>
            <w:tcW w:w="4320" w:type="dxa"/>
          </w:tcPr>
          <w:p w14:paraId="56AA46DD" w14:textId="77777777" w:rsidR="00CB5F7F" w:rsidRDefault="00000000">
            <w:r>
              <w:t>☐ Dolphins = Delphi</w:t>
            </w:r>
          </w:p>
        </w:tc>
        <w:tc>
          <w:tcPr>
            <w:tcW w:w="4320" w:type="dxa"/>
          </w:tcPr>
          <w:p w14:paraId="5D6D660C" w14:textId="77777777" w:rsidR="00CB5F7F" w:rsidRDefault="00000000">
            <w:r>
              <w:t>☐ Tall Cap Country = Phrygia</w:t>
            </w:r>
          </w:p>
        </w:tc>
      </w:tr>
      <w:tr w:rsidR="00CB5F7F" w14:paraId="381AB774" w14:textId="77777777">
        <w:trPr>
          <w:jc w:val="center"/>
        </w:trPr>
        <w:tc>
          <w:tcPr>
            <w:tcW w:w="4320" w:type="dxa"/>
          </w:tcPr>
          <w:p w14:paraId="58B8F21B" w14:textId="77777777" w:rsidR="00CB5F7F" w:rsidRDefault="00000000">
            <w:r>
              <w:t>☐ Fennel Field = Marathon</w:t>
            </w:r>
          </w:p>
        </w:tc>
        <w:tc>
          <w:tcPr>
            <w:tcW w:w="4320" w:type="dxa"/>
          </w:tcPr>
          <w:p w14:paraId="4A2CEA06" w14:textId="77777777" w:rsidR="00CB5F7F" w:rsidRDefault="00000000">
            <w:r>
              <w:t>☐ Thought = Athens</w:t>
            </w:r>
          </w:p>
        </w:tc>
      </w:tr>
      <w:tr w:rsidR="00CB5F7F" w14:paraId="2B5DC11C" w14:textId="77777777">
        <w:trPr>
          <w:jc w:val="center"/>
        </w:trPr>
        <w:tc>
          <w:tcPr>
            <w:tcW w:w="4320" w:type="dxa"/>
          </w:tcPr>
          <w:p w14:paraId="73FCBDB8" w14:textId="77777777" w:rsidR="00CB5F7F" w:rsidRDefault="00000000">
            <w:r>
              <w:t>☐ Goodcattle Island = Euboea</w:t>
            </w:r>
          </w:p>
        </w:tc>
        <w:tc>
          <w:tcPr>
            <w:tcW w:w="4320" w:type="dxa"/>
          </w:tcPr>
          <w:p w14:paraId="42074137" w14:textId="77777777" w:rsidR="00CB5F7F" w:rsidRDefault="00000000">
            <w:r>
              <w:t>☐ Tie Up = Piraeus</w:t>
            </w:r>
          </w:p>
        </w:tc>
      </w:tr>
      <w:tr w:rsidR="00CB5F7F" w14:paraId="623F34F4" w14:textId="77777777">
        <w:trPr>
          <w:jc w:val="center"/>
        </w:trPr>
        <w:tc>
          <w:tcPr>
            <w:tcW w:w="4320" w:type="dxa"/>
          </w:tcPr>
          <w:p w14:paraId="46C618C0" w14:textId="77777777" w:rsidR="00CB5F7F" w:rsidRDefault="00000000">
            <w:r>
              <w:t>☐ Hot Gates = Thermopylae</w:t>
            </w:r>
          </w:p>
        </w:tc>
        <w:tc>
          <w:tcPr>
            <w:tcW w:w="4320" w:type="dxa"/>
          </w:tcPr>
          <w:p w14:paraId="38B065D3" w14:textId="77777777" w:rsidR="00CB5F7F" w:rsidRDefault="00000000">
            <w:r>
              <w:t>☐ Tower Hill = Corinth</w:t>
            </w:r>
          </w:p>
        </w:tc>
      </w:tr>
      <w:tr w:rsidR="00CB5F7F" w14:paraId="2D496A16" w14:textId="77777777">
        <w:trPr>
          <w:jc w:val="center"/>
        </w:trPr>
        <w:tc>
          <w:tcPr>
            <w:tcW w:w="4320" w:type="dxa"/>
          </w:tcPr>
          <w:p w14:paraId="2DDF64A9" w14:textId="77777777" w:rsidR="00CB5F7F" w:rsidRDefault="00000000">
            <w:r>
              <w:t>☐ Hundred Eyed = Argos</w:t>
            </w:r>
          </w:p>
        </w:tc>
        <w:tc>
          <w:tcPr>
            <w:tcW w:w="4320" w:type="dxa"/>
          </w:tcPr>
          <w:p w14:paraId="6E257013" w14:textId="77777777" w:rsidR="00CB5F7F" w:rsidRDefault="00000000">
            <w:r>
              <w:t>☐ Water = Aegean Sea</w:t>
            </w:r>
          </w:p>
        </w:tc>
      </w:tr>
    </w:tbl>
    <w:p w14:paraId="74779818" w14:textId="77777777" w:rsidR="00CB5F7F" w:rsidRDefault="00CB5F7F"/>
    <w:p w14:paraId="2B12C336"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47BA5B1A" w14:textId="77777777">
        <w:trPr>
          <w:jc w:val="center"/>
        </w:trPr>
        <w:tc>
          <w:tcPr>
            <w:tcW w:w="4320" w:type="dxa"/>
          </w:tcPr>
          <w:p w14:paraId="09D7B714" w14:textId="77777777" w:rsidR="00CB5F7F" w:rsidRDefault="00000000">
            <w:r>
              <w:t>☐ obol = 1/6 drachma</w:t>
            </w:r>
          </w:p>
        </w:tc>
        <w:tc>
          <w:tcPr>
            <w:tcW w:w="4320" w:type="dxa"/>
          </w:tcPr>
          <w:p w14:paraId="3397202E" w14:textId="77777777" w:rsidR="00CB5F7F" w:rsidRDefault="00000000">
            <w:r>
              <w:t>☐ chalcus = small copper coin</w:t>
            </w:r>
          </w:p>
        </w:tc>
      </w:tr>
      <w:tr w:rsidR="00CB5F7F" w14:paraId="492FD307" w14:textId="77777777">
        <w:trPr>
          <w:jc w:val="center"/>
        </w:trPr>
        <w:tc>
          <w:tcPr>
            <w:tcW w:w="4320" w:type="dxa"/>
          </w:tcPr>
          <w:p w14:paraId="5345DED8" w14:textId="77777777" w:rsidR="00CB5F7F" w:rsidRDefault="00000000">
            <w:r>
              <w:t>☐ drachma = 6 obols</w:t>
            </w:r>
          </w:p>
        </w:tc>
        <w:tc>
          <w:tcPr>
            <w:tcW w:w="4320" w:type="dxa"/>
          </w:tcPr>
          <w:p w14:paraId="3A82DB9C" w14:textId="77777777" w:rsidR="00CB5F7F" w:rsidRDefault="00000000">
            <w:r>
              <w:t>☐ stadion ≈ 185 m</w:t>
            </w:r>
          </w:p>
        </w:tc>
      </w:tr>
      <w:tr w:rsidR="00CB5F7F" w14:paraId="775F4CE8" w14:textId="77777777">
        <w:trPr>
          <w:jc w:val="center"/>
        </w:trPr>
        <w:tc>
          <w:tcPr>
            <w:tcW w:w="4320" w:type="dxa"/>
          </w:tcPr>
          <w:p w14:paraId="4ABF87D6" w14:textId="77777777" w:rsidR="00CB5F7F" w:rsidRDefault="00000000">
            <w:r>
              <w:t>☐ mina = 100 drachmas</w:t>
            </w:r>
          </w:p>
        </w:tc>
        <w:tc>
          <w:tcPr>
            <w:tcW w:w="4320" w:type="dxa"/>
          </w:tcPr>
          <w:p w14:paraId="30CB03D8" w14:textId="77777777" w:rsidR="00CB5F7F" w:rsidRDefault="00000000">
            <w:r>
              <w:t>☐ cubit ≈ 45 cm</w:t>
            </w:r>
          </w:p>
        </w:tc>
      </w:tr>
      <w:tr w:rsidR="00CB5F7F" w14:paraId="49983965" w14:textId="77777777">
        <w:trPr>
          <w:jc w:val="center"/>
        </w:trPr>
        <w:tc>
          <w:tcPr>
            <w:tcW w:w="4320" w:type="dxa"/>
          </w:tcPr>
          <w:p w14:paraId="1E165F83" w14:textId="77777777" w:rsidR="00CB5F7F" w:rsidRDefault="00000000">
            <w:r>
              <w:t>☐ talent = 60 minas</w:t>
            </w:r>
          </w:p>
        </w:tc>
        <w:tc>
          <w:tcPr>
            <w:tcW w:w="4320" w:type="dxa"/>
          </w:tcPr>
          <w:p w14:paraId="5B5AE88C" w14:textId="77777777" w:rsidR="00CB5F7F" w:rsidRDefault="00000000">
            <w:r>
              <w:t>☐ chous ≈ 3.3 L</w:t>
            </w:r>
          </w:p>
        </w:tc>
      </w:tr>
      <w:tr w:rsidR="00CB5F7F" w14:paraId="1746A0C2" w14:textId="77777777">
        <w:trPr>
          <w:jc w:val="center"/>
        </w:trPr>
        <w:tc>
          <w:tcPr>
            <w:tcW w:w="4320" w:type="dxa"/>
          </w:tcPr>
          <w:p w14:paraId="6FDEBF2A" w14:textId="77777777" w:rsidR="00CB5F7F" w:rsidRDefault="00000000">
            <w:r>
              <w:t>☐ stater ≈ 2 drachmas (varies)</w:t>
            </w:r>
          </w:p>
        </w:tc>
        <w:tc>
          <w:tcPr>
            <w:tcW w:w="4320" w:type="dxa"/>
          </w:tcPr>
          <w:p w14:paraId="4F58A88A" w14:textId="77777777" w:rsidR="00CB5F7F" w:rsidRDefault="00000000">
            <w:r>
              <w:t>☐ medimnos ≈ 52–58 L</w:t>
            </w:r>
          </w:p>
        </w:tc>
      </w:tr>
    </w:tbl>
    <w:p w14:paraId="0B91F82A" w14:textId="77777777" w:rsidR="00CB5F7F" w:rsidRDefault="00CB5F7F"/>
    <w:p w14:paraId="79EA13E2"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2922A592" w14:textId="77777777">
        <w:trPr>
          <w:jc w:val="center"/>
        </w:trPr>
        <w:tc>
          <w:tcPr>
            <w:tcW w:w="4320" w:type="dxa"/>
          </w:tcPr>
          <w:p w14:paraId="2409C0E3" w14:textId="77777777" w:rsidR="00CB5F7F" w:rsidRDefault="00000000">
            <w:r>
              <w:t>☐ Latro (latro) = 'robber/mercenary' (Latin)</w:t>
            </w:r>
          </w:p>
        </w:tc>
        <w:tc>
          <w:tcPr>
            <w:tcW w:w="4320" w:type="dxa"/>
          </w:tcPr>
          <w:p w14:paraId="25397AA4" w14:textId="77777777" w:rsidR="00CB5F7F" w:rsidRDefault="00000000">
            <w:r>
              <w:t>☐ Apollo (Ἀπόλλων)</w:t>
            </w:r>
          </w:p>
        </w:tc>
      </w:tr>
      <w:tr w:rsidR="00CB5F7F" w14:paraId="20BF7ABD" w14:textId="77777777">
        <w:trPr>
          <w:jc w:val="center"/>
        </w:trPr>
        <w:tc>
          <w:tcPr>
            <w:tcW w:w="4320" w:type="dxa"/>
          </w:tcPr>
          <w:p w14:paraId="31368A29" w14:textId="77777777" w:rsidR="00CB5F7F" w:rsidRDefault="00000000">
            <w:r>
              <w:t>☐ Demeter (Δημήτηρ)</w:t>
            </w:r>
          </w:p>
        </w:tc>
        <w:tc>
          <w:tcPr>
            <w:tcW w:w="4320" w:type="dxa"/>
          </w:tcPr>
          <w:p w14:paraId="145F229C" w14:textId="77777777" w:rsidR="00CB5F7F" w:rsidRDefault="00000000">
            <w:r>
              <w:t>☐ Artemis (Ἄρτεμις)</w:t>
            </w:r>
          </w:p>
        </w:tc>
      </w:tr>
      <w:tr w:rsidR="00CB5F7F" w14:paraId="435EB47B" w14:textId="77777777">
        <w:trPr>
          <w:jc w:val="center"/>
        </w:trPr>
        <w:tc>
          <w:tcPr>
            <w:tcW w:w="4320" w:type="dxa"/>
          </w:tcPr>
          <w:p w14:paraId="6CD463BF" w14:textId="77777777" w:rsidR="00CB5F7F" w:rsidRDefault="00000000">
            <w:r>
              <w:t>☐ Persephone (Περσεφόνη) / Kore (Κόρη)</w:t>
            </w:r>
          </w:p>
        </w:tc>
        <w:tc>
          <w:tcPr>
            <w:tcW w:w="4320" w:type="dxa"/>
          </w:tcPr>
          <w:p w14:paraId="2B039458" w14:textId="77777777" w:rsidR="00CB5F7F" w:rsidRDefault="00000000">
            <w:r>
              <w:t>☐ Dionysus (Διόνυσος)</w:t>
            </w:r>
          </w:p>
        </w:tc>
      </w:tr>
      <w:tr w:rsidR="00CB5F7F" w14:paraId="32AC141C" w14:textId="77777777">
        <w:trPr>
          <w:jc w:val="center"/>
        </w:trPr>
        <w:tc>
          <w:tcPr>
            <w:tcW w:w="4320" w:type="dxa"/>
          </w:tcPr>
          <w:p w14:paraId="233EBB96" w14:textId="77777777" w:rsidR="00CB5F7F" w:rsidRDefault="00000000">
            <w:r>
              <w:t>☐ Hades (ᾍδης)</w:t>
            </w:r>
          </w:p>
        </w:tc>
        <w:tc>
          <w:tcPr>
            <w:tcW w:w="4320" w:type="dxa"/>
          </w:tcPr>
          <w:p w14:paraId="38AF285C" w14:textId="77777777" w:rsidR="00CB5F7F" w:rsidRDefault="00000000">
            <w:r>
              <w:t>☐ Argus Panoptes = 'all-seeing'</w:t>
            </w:r>
          </w:p>
        </w:tc>
      </w:tr>
      <w:tr w:rsidR="00CB5F7F" w14:paraId="26729D41" w14:textId="77777777">
        <w:trPr>
          <w:jc w:val="center"/>
        </w:trPr>
        <w:tc>
          <w:tcPr>
            <w:tcW w:w="4320" w:type="dxa"/>
          </w:tcPr>
          <w:p w14:paraId="0E8C42FA" w14:textId="77777777" w:rsidR="00CB5F7F" w:rsidRDefault="00000000">
            <w:r>
              <w:t>☐ Hecate (Ἑκάτη)</w:t>
            </w:r>
          </w:p>
        </w:tc>
        <w:tc>
          <w:tcPr>
            <w:tcW w:w="4320" w:type="dxa"/>
          </w:tcPr>
          <w:p w14:paraId="35F22B44" w14:textId="77777777" w:rsidR="00CB5F7F" w:rsidRDefault="00000000">
            <w:r>
              <w:t>☐ Pelops (Πέλοψ)</w:t>
            </w:r>
          </w:p>
        </w:tc>
      </w:tr>
      <w:tr w:rsidR="00CB5F7F" w14:paraId="4F8CC210" w14:textId="77777777">
        <w:trPr>
          <w:jc w:val="center"/>
        </w:trPr>
        <w:tc>
          <w:tcPr>
            <w:tcW w:w="4320" w:type="dxa"/>
          </w:tcPr>
          <w:p w14:paraId="1607A061" w14:textId="77777777" w:rsidR="00CB5F7F" w:rsidRDefault="00000000">
            <w:r>
              <w:t>☐ Aphrodite (Ἀφροδίτη)</w:t>
            </w:r>
          </w:p>
        </w:tc>
        <w:tc>
          <w:tcPr>
            <w:tcW w:w="4320" w:type="dxa"/>
          </w:tcPr>
          <w:p w14:paraId="3DA073F1" w14:textId="77777777" w:rsidR="00CB5F7F" w:rsidRDefault="00CB5F7F"/>
        </w:tc>
      </w:tr>
    </w:tbl>
    <w:p w14:paraId="65FDADA9" w14:textId="77777777" w:rsidR="00CB5F7F" w:rsidRDefault="00CB5F7F"/>
    <w:p w14:paraId="4FFC2208"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33CC0D7" w14:textId="77777777">
        <w:trPr>
          <w:jc w:val="center"/>
        </w:trPr>
        <w:tc>
          <w:tcPr>
            <w:tcW w:w="2160" w:type="dxa"/>
          </w:tcPr>
          <w:p w14:paraId="16B26D7E" w14:textId="77777777" w:rsidR="00CB5F7F" w:rsidRDefault="00000000">
            <w:r>
              <w:rPr>
                <w:sz w:val="18"/>
              </w:rPr>
              <w:t>Word as heard</w:t>
            </w:r>
          </w:p>
        </w:tc>
        <w:tc>
          <w:tcPr>
            <w:tcW w:w="2160" w:type="dxa"/>
          </w:tcPr>
          <w:p w14:paraId="561F336B" w14:textId="77777777" w:rsidR="00CB5F7F" w:rsidRDefault="00000000">
            <w:r>
              <w:rPr>
                <w:sz w:val="18"/>
              </w:rPr>
              <w:t>Language (guess)</w:t>
            </w:r>
          </w:p>
        </w:tc>
        <w:tc>
          <w:tcPr>
            <w:tcW w:w="2160" w:type="dxa"/>
          </w:tcPr>
          <w:p w14:paraId="06047601" w14:textId="77777777" w:rsidR="00CB5F7F" w:rsidRDefault="00000000">
            <w:r>
              <w:rPr>
                <w:sz w:val="18"/>
              </w:rPr>
              <w:t>Meaning / etymology (see glossary)</w:t>
            </w:r>
          </w:p>
        </w:tc>
        <w:tc>
          <w:tcPr>
            <w:tcW w:w="2160" w:type="dxa"/>
          </w:tcPr>
          <w:p w14:paraId="742FA794" w14:textId="77777777" w:rsidR="00CB5F7F" w:rsidRDefault="00000000">
            <w:r>
              <w:rPr>
                <w:sz w:val="18"/>
              </w:rPr>
              <w:t>Notes / timestamp</w:t>
            </w:r>
          </w:p>
        </w:tc>
      </w:tr>
      <w:tr w:rsidR="00CB5F7F" w14:paraId="5297A218" w14:textId="77777777">
        <w:trPr>
          <w:jc w:val="center"/>
        </w:trPr>
        <w:tc>
          <w:tcPr>
            <w:tcW w:w="2160" w:type="dxa"/>
          </w:tcPr>
          <w:p w14:paraId="2CBEDD7C" w14:textId="77777777" w:rsidR="00CB5F7F" w:rsidRDefault="00CB5F7F"/>
        </w:tc>
        <w:tc>
          <w:tcPr>
            <w:tcW w:w="2160" w:type="dxa"/>
          </w:tcPr>
          <w:p w14:paraId="3143AEAC" w14:textId="77777777" w:rsidR="00CB5F7F" w:rsidRDefault="00CB5F7F"/>
        </w:tc>
        <w:tc>
          <w:tcPr>
            <w:tcW w:w="2160" w:type="dxa"/>
          </w:tcPr>
          <w:p w14:paraId="0C90C10C" w14:textId="77777777" w:rsidR="00CB5F7F" w:rsidRDefault="00CB5F7F"/>
        </w:tc>
        <w:tc>
          <w:tcPr>
            <w:tcW w:w="2160" w:type="dxa"/>
          </w:tcPr>
          <w:p w14:paraId="284AA48E" w14:textId="77777777" w:rsidR="00CB5F7F" w:rsidRDefault="00CB5F7F"/>
        </w:tc>
      </w:tr>
      <w:tr w:rsidR="00CB5F7F" w14:paraId="4311890E" w14:textId="77777777">
        <w:trPr>
          <w:jc w:val="center"/>
        </w:trPr>
        <w:tc>
          <w:tcPr>
            <w:tcW w:w="2160" w:type="dxa"/>
          </w:tcPr>
          <w:p w14:paraId="1E3249A3" w14:textId="77777777" w:rsidR="00CB5F7F" w:rsidRDefault="00CB5F7F"/>
        </w:tc>
        <w:tc>
          <w:tcPr>
            <w:tcW w:w="2160" w:type="dxa"/>
          </w:tcPr>
          <w:p w14:paraId="0A3FC0AB" w14:textId="77777777" w:rsidR="00CB5F7F" w:rsidRDefault="00CB5F7F"/>
        </w:tc>
        <w:tc>
          <w:tcPr>
            <w:tcW w:w="2160" w:type="dxa"/>
          </w:tcPr>
          <w:p w14:paraId="4ACF1A6A" w14:textId="77777777" w:rsidR="00CB5F7F" w:rsidRDefault="00CB5F7F"/>
        </w:tc>
        <w:tc>
          <w:tcPr>
            <w:tcW w:w="2160" w:type="dxa"/>
          </w:tcPr>
          <w:p w14:paraId="06353A7D" w14:textId="77777777" w:rsidR="00CB5F7F" w:rsidRDefault="00CB5F7F"/>
        </w:tc>
      </w:tr>
      <w:tr w:rsidR="00CB5F7F" w14:paraId="600E57D4" w14:textId="77777777">
        <w:trPr>
          <w:jc w:val="center"/>
        </w:trPr>
        <w:tc>
          <w:tcPr>
            <w:tcW w:w="2160" w:type="dxa"/>
          </w:tcPr>
          <w:p w14:paraId="12C3A80B" w14:textId="77777777" w:rsidR="00CB5F7F" w:rsidRDefault="00CB5F7F"/>
        </w:tc>
        <w:tc>
          <w:tcPr>
            <w:tcW w:w="2160" w:type="dxa"/>
          </w:tcPr>
          <w:p w14:paraId="77126C2F" w14:textId="77777777" w:rsidR="00CB5F7F" w:rsidRDefault="00CB5F7F"/>
        </w:tc>
        <w:tc>
          <w:tcPr>
            <w:tcW w:w="2160" w:type="dxa"/>
          </w:tcPr>
          <w:p w14:paraId="18CD3E23" w14:textId="77777777" w:rsidR="00CB5F7F" w:rsidRDefault="00CB5F7F"/>
        </w:tc>
        <w:tc>
          <w:tcPr>
            <w:tcW w:w="2160" w:type="dxa"/>
          </w:tcPr>
          <w:p w14:paraId="14D59052" w14:textId="77777777" w:rsidR="00CB5F7F" w:rsidRDefault="00CB5F7F"/>
        </w:tc>
      </w:tr>
      <w:tr w:rsidR="00CB5F7F" w14:paraId="73E246C3" w14:textId="77777777">
        <w:trPr>
          <w:jc w:val="center"/>
        </w:trPr>
        <w:tc>
          <w:tcPr>
            <w:tcW w:w="2160" w:type="dxa"/>
          </w:tcPr>
          <w:p w14:paraId="214C4924" w14:textId="77777777" w:rsidR="00CB5F7F" w:rsidRDefault="00CB5F7F"/>
        </w:tc>
        <w:tc>
          <w:tcPr>
            <w:tcW w:w="2160" w:type="dxa"/>
          </w:tcPr>
          <w:p w14:paraId="069EBDDA" w14:textId="77777777" w:rsidR="00CB5F7F" w:rsidRDefault="00CB5F7F"/>
        </w:tc>
        <w:tc>
          <w:tcPr>
            <w:tcW w:w="2160" w:type="dxa"/>
          </w:tcPr>
          <w:p w14:paraId="12E60A85" w14:textId="77777777" w:rsidR="00CB5F7F" w:rsidRDefault="00CB5F7F"/>
        </w:tc>
        <w:tc>
          <w:tcPr>
            <w:tcW w:w="2160" w:type="dxa"/>
          </w:tcPr>
          <w:p w14:paraId="1E2E5E3F" w14:textId="77777777" w:rsidR="00CB5F7F" w:rsidRDefault="00CB5F7F"/>
        </w:tc>
      </w:tr>
      <w:tr w:rsidR="00CB5F7F" w14:paraId="70194500" w14:textId="77777777">
        <w:trPr>
          <w:jc w:val="center"/>
        </w:trPr>
        <w:tc>
          <w:tcPr>
            <w:tcW w:w="2160" w:type="dxa"/>
          </w:tcPr>
          <w:p w14:paraId="4AC1A9AA" w14:textId="77777777" w:rsidR="00CB5F7F" w:rsidRDefault="00CB5F7F"/>
        </w:tc>
        <w:tc>
          <w:tcPr>
            <w:tcW w:w="2160" w:type="dxa"/>
          </w:tcPr>
          <w:p w14:paraId="0296BE4C" w14:textId="77777777" w:rsidR="00CB5F7F" w:rsidRDefault="00CB5F7F"/>
        </w:tc>
        <w:tc>
          <w:tcPr>
            <w:tcW w:w="2160" w:type="dxa"/>
          </w:tcPr>
          <w:p w14:paraId="6C0F0D6C" w14:textId="77777777" w:rsidR="00CB5F7F" w:rsidRDefault="00CB5F7F"/>
        </w:tc>
        <w:tc>
          <w:tcPr>
            <w:tcW w:w="2160" w:type="dxa"/>
          </w:tcPr>
          <w:p w14:paraId="1882E1B3" w14:textId="77777777" w:rsidR="00CB5F7F" w:rsidRDefault="00CB5F7F"/>
        </w:tc>
      </w:tr>
      <w:tr w:rsidR="00CB5F7F" w14:paraId="0396185B" w14:textId="77777777">
        <w:trPr>
          <w:jc w:val="center"/>
        </w:trPr>
        <w:tc>
          <w:tcPr>
            <w:tcW w:w="2160" w:type="dxa"/>
          </w:tcPr>
          <w:p w14:paraId="1478FAF4" w14:textId="77777777" w:rsidR="00CB5F7F" w:rsidRDefault="00CB5F7F"/>
        </w:tc>
        <w:tc>
          <w:tcPr>
            <w:tcW w:w="2160" w:type="dxa"/>
          </w:tcPr>
          <w:p w14:paraId="00401020" w14:textId="77777777" w:rsidR="00CB5F7F" w:rsidRDefault="00CB5F7F"/>
        </w:tc>
        <w:tc>
          <w:tcPr>
            <w:tcW w:w="2160" w:type="dxa"/>
          </w:tcPr>
          <w:p w14:paraId="34B758EB" w14:textId="77777777" w:rsidR="00CB5F7F" w:rsidRDefault="00CB5F7F"/>
        </w:tc>
        <w:tc>
          <w:tcPr>
            <w:tcW w:w="2160" w:type="dxa"/>
          </w:tcPr>
          <w:p w14:paraId="78DAF92C" w14:textId="77777777" w:rsidR="00CB5F7F" w:rsidRDefault="00CB5F7F"/>
        </w:tc>
      </w:tr>
    </w:tbl>
    <w:p w14:paraId="303108D7" w14:textId="77777777" w:rsidR="00CB5F7F" w:rsidRDefault="00000000">
      <w:r>
        <w:br w:type="page"/>
      </w:r>
    </w:p>
    <w:p w14:paraId="642CF945" w14:textId="77777777" w:rsidR="00CB5F7F" w:rsidRDefault="00000000">
      <w:pPr>
        <w:pStyle w:val="Heading2"/>
      </w:pPr>
      <w:r>
        <w:t>Episode / Track 14</w:t>
      </w:r>
    </w:p>
    <w:p w14:paraId="2C63ABC0"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6C0BCDF" w14:textId="77777777" w:rsidR="00CB5F7F" w:rsidRDefault="00000000">
      <w:r>
        <w:t>Quick notes (optional):</w:t>
      </w:r>
    </w:p>
    <w:p w14:paraId="2B1A5B81" w14:textId="77777777" w:rsidR="00CB5F7F" w:rsidRDefault="00000000">
      <w:r>
        <w:t>________________________________________________________________________________</w:t>
      </w:r>
    </w:p>
    <w:p w14:paraId="2D3528F3" w14:textId="77777777" w:rsidR="00CB5F7F" w:rsidRDefault="00000000">
      <w:r>
        <w:t>________________________________________________________________________________</w:t>
      </w:r>
    </w:p>
    <w:p w14:paraId="6B70B7E2"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9161171" w14:textId="77777777">
        <w:trPr>
          <w:jc w:val="center"/>
        </w:trPr>
        <w:tc>
          <w:tcPr>
            <w:tcW w:w="4320" w:type="dxa"/>
          </w:tcPr>
          <w:p w14:paraId="5E4B4F7D" w14:textId="77777777" w:rsidR="00CB5F7F" w:rsidRDefault="00000000">
            <w:r>
              <w:t>☐ Advent = Eleusis</w:t>
            </w:r>
          </w:p>
        </w:tc>
        <w:tc>
          <w:tcPr>
            <w:tcW w:w="4320" w:type="dxa"/>
          </w:tcPr>
          <w:p w14:paraId="0A3547F4" w14:textId="77777777" w:rsidR="00CB5F7F" w:rsidRDefault="00000000">
            <w:r>
              <w:t>☐ Long Coast = Attica</w:t>
            </w:r>
          </w:p>
        </w:tc>
      </w:tr>
      <w:tr w:rsidR="00CB5F7F" w14:paraId="7362AD78" w14:textId="77777777">
        <w:trPr>
          <w:jc w:val="center"/>
        </w:trPr>
        <w:tc>
          <w:tcPr>
            <w:tcW w:w="4320" w:type="dxa"/>
          </w:tcPr>
          <w:p w14:paraId="1EA7DF90" w14:textId="77777777" w:rsidR="00CB5F7F" w:rsidRDefault="00000000">
            <w:r>
              <w:t>☐ Bearland = Arcadia</w:t>
            </w:r>
          </w:p>
        </w:tc>
        <w:tc>
          <w:tcPr>
            <w:tcW w:w="4320" w:type="dxa"/>
          </w:tcPr>
          <w:p w14:paraId="2938640A" w14:textId="77777777" w:rsidR="00CB5F7F" w:rsidRDefault="00000000">
            <w:r>
              <w:t>☐ Peace = Salamis</w:t>
            </w:r>
          </w:p>
        </w:tc>
      </w:tr>
      <w:tr w:rsidR="00CB5F7F" w14:paraId="5561E6B4" w14:textId="77777777">
        <w:trPr>
          <w:jc w:val="center"/>
        </w:trPr>
        <w:tc>
          <w:tcPr>
            <w:tcW w:w="4320" w:type="dxa"/>
          </w:tcPr>
          <w:p w14:paraId="2BA5CCA1" w14:textId="77777777" w:rsidR="00CB5F7F" w:rsidRDefault="00000000">
            <w:r>
              <w:t>☐ Boat = Lemnos</w:t>
            </w:r>
          </w:p>
        </w:tc>
        <w:tc>
          <w:tcPr>
            <w:tcW w:w="4320" w:type="dxa"/>
          </w:tcPr>
          <w:p w14:paraId="12A81608" w14:textId="77777777" w:rsidR="00CB5F7F" w:rsidRDefault="00000000">
            <w:r>
              <w:t>☐ Redface Island = Peloponnese</w:t>
            </w:r>
          </w:p>
        </w:tc>
      </w:tr>
      <w:tr w:rsidR="00CB5F7F" w14:paraId="3686F7CD" w14:textId="77777777">
        <w:trPr>
          <w:jc w:val="center"/>
        </w:trPr>
        <w:tc>
          <w:tcPr>
            <w:tcW w:w="4320" w:type="dxa"/>
          </w:tcPr>
          <w:p w14:paraId="27DC7144" w14:textId="77777777" w:rsidR="00CB5F7F" w:rsidRDefault="00000000">
            <w:r>
              <w:t>☐ Circling Isles = Cycladic Islands</w:t>
            </w:r>
          </w:p>
        </w:tc>
        <w:tc>
          <w:tcPr>
            <w:tcW w:w="4320" w:type="dxa"/>
          </w:tcPr>
          <w:p w14:paraId="4EF20A6E" w14:textId="77777777" w:rsidR="00CB5F7F" w:rsidRDefault="00000000">
            <w:r>
              <w:t>☐ Riverland = Egypt</w:t>
            </w:r>
          </w:p>
        </w:tc>
      </w:tr>
      <w:tr w:rsidR="00CB5F7F" w14:paraId="325F3AAE" w14:textId="77777777">
        <w:trPr>
          <w:jc w:val="center"/>
        </w:trPr>
        <w:tc>
          <w:tcPr>
            <w:tcW w:w="4320" w:type="dxa"/>
          </w:tcPr>
          <w:p w14:paraId="72DD4524" w14:textId="77777777" w:rsidR="00CB5F7F" w:rsidRDefault="00000000">
            <w:r>
              <w:t>☐ Clay = Plataea</w:t>
            </w:r>
          </w:p>
        </w:tc>
        <w:tc>
          <w:tcPr>
            <w:tcW w:w="4320" w:type="dxa"/>
          </w:tcPr>
          <w:p w14:paraId="2DB275D5" w14:textId="77777777" w:rsidR="00CB5F7F" w:rsidRDefault="00000000">
            <w:r>
              <w:t>☐ Rope = Sparta</w:t>
            </w:r>
          </w:p>
        </w:tc>
      </w:tr>
      <w:tr w:rsidR="00CB5F7F" w14:paraId="45251B78" w14:textId="77777777">
        <w:trPr>
          <w:jc w:val="center"/>
        </w:trPr>
        <w:tc>
          <w:tcPr>
            <w:tcW w:w="4320" w:type="dxa"/>
          </w:tcPr>
          <w:p w14:paraId="0A5AF7EF" w14:textId="77777777" w:rsidR="00CB5F7F" w:rsidRDefault="00000000">
            <w:r>
              <w:t>☐ Cowland = Boeotia</w:t>
            </w:r>
          </w:p>
        </w:tc>
        <w:tc>
          <w:tcPr>
            <w:tcW w:w="4320" w:type="dxa"/>
          </w:tcPr>
          <w:p w14:paraId="5EE653AE" w14:textId="77777777" w:rsidR="00CB5F7F" w:rsidRDefault="00000000">
            <w:r>
              <w:t>☐ Silent Country = Laconia</w:t>
            </w:r>
          </w:p>
        </w:tc>
      </w:tr>
      <w:tr w:rsidR="00CB5F7F" w14:paraId="10CACBEE" w14:textId="77777777">
        <w:trPr>
          <w:jc w:val="center"/>
        </w:trPr>
        <w:tc>
          <w:tcPr>
            <w:tcW w:w="4320" w:type="dxa"/>
          </w:tcPr>
          <w:p w14:paraId="3B9B9B98" w14:textId="77777777" w:rsidR="00CB5F7F" w:rsidRDefault="00000000">
            <w:r>
              <w:t>☐ Dolphins = Delphi</w:t>
            </w:r>
          </w:p>
        </w:tc>
        <w:tc>
          <w:tcPr>
            <w:tcW w:w="4320" w:type="dxa"/>
          </w:tcPr>
          <w:p w14:paraId="5BACD741" w14:textId="77777777" w:rsidR="00CB5F7F" w:rsidRDefault="00000000">
            <w:r>
              <w:t>☐ Tall Cap Country = Phrygia</w:t>
            </w:r>
          </w:p>
        </w:tc>
      </w:tr>
      <w:tr w:rsidR="00CB5F7F" w14:paraId="6C83DCCE" w14:textId="77777777">
        <w:trPr>
          <w:jc w:val="center"/>
        </w:trPr>
        <w:tc>
          <w:tcPr>
            <w:tcW w:w="4320" w:type="dxa"/>
          </w:tcPr>
          <w:p w14:paraId="4EFE31D7" w14:textId="77777777" w:rsidR="00CB5F7F" w:rsidRDefault="00000000">
            <w:r>
              <w:t>☐ Fennel Field = Marathon</w:t>
            </w:r>
          </w:p>
        </w:tc>
        <w:tc>
          <w:tcPr>
            <w:tcW w:w="4320" w:type="dxa"/>
          </w:tcPr>
          <w:p w14:paraId="08CAF0C8" w14:textId="77777777" w:rsidR="00CB5F7F" w:rsidRDefault="00000000">
            <w:r>
              <w:t>☐ Thought = Athens</w:t>
            </w:r>
          </w:p>
        </w:tc>
      </w:tr>
      <w:tr w:rsidR="00CB5F7F" w14:paraId="1E72C9F6" w14:textId="77777777">
        <w:trPr>
          <w:jc w:val="center"/>
        </w:trPr>
        <w:tc>
          <w:tcPr>
            <w:tcW w:w="4320" w:type="dxa"/>
          </w:tcPr>
          <w:p w14:paraId="19BAB4DD" w14:textId="77777777" w:rsidR="00CB5F7F" w:rsidRDefault="00000000">
            <w:r>
              <w:t>☐ Goodcattle Island = Euboea</w:t>
            </w:r>
          </w:p>
        </w:tc>
        <w:tc>
          <w:tcPr>
            <w:tcW w:w="4320" w:type="dxa"/>
          </w:tcPr>
          <w:p w14:paraId="2AB936A9" w14:textId="77777777" w:rsidR="00CB5F7F" w:rsidRDefault="00000000">
            <w:r>
              <w:t>☐ Tie Up = Piraeus</w:t>
            </w:r>
          </w:p>
        </w:tc>
      </w:tr>
      <w:tr w:rsidR="00CB5F7F" w14:paraId="3794C053" w14:textId="77777777">
        <w:trPr>
          <w:jc w:val="center"/>
        </w:trPr>
        <w:tc>
          <w:tcPr>
            <w:tcW w:w="4320" w:type="dxa"/>
          </w:tcPr>
          <w:p w14:paraId="34BAB0AB" w14:textId="77777777" w:rsidR="00CB5F7F" w:rsidRDefault="00000000">
            <w:r>
              <w:t>☐ Hot Gates = Thermopylae</w:t>
            </w:r>
          </w:p>
        </w:tc>
        <w:tc>
          <w:tcPr>
            <w:tcW w:w="4320" w:type="dxa"/>
          </w:tcPr>
          <w:p w14:paraId="791862D7" w14:textId="77777777" w:rsidR="00CB5F7F" w:rsidRDefault="00000000">
            <w:r>
              <w:t>☐ Tower Hill = Corinth</w:t>
            </w:r>
          </w:p>
        </w:tc>
      </w:tr>
      <w:tr w:rsidR="00CB5F7F" w14:paraId="123B485F" w14:textId="77777777">
        <w:trPr>
          <w:jc w:val="center"/>
        </w:trPr>
        <w:tc>
          <w:tcPr>
            <w:tcW w:w="4320" w:type="dxa"/>
          </w:tcPr>
          <w:p w14:paraId="60A3117C" w14:textId="77777777" w:rsidR="00CB5F7F" w:rsidRDefault="00000000">
            <w:r>
              <w:t>☐ Hundred Eyed = Argos</w:t>
            </w:r>
          </w:p>
        </w:tc>
        <w:tc>
          <w:tcPr>
            <w:tcW w:w="4320" w:type="dxa"/>
          </w:tcPr>
          <w:p w14:paraId="6AE29A03" w14:textId="77777777" w:rsidR="00CB5F7F" w:rsidRDefault="00000000">
            <w:r>
              <w:t>☐ Water = Aegean Sea</w:t>
            </w:r>
          </w:p>
        </w:tc>
      </w:tr>
    </w:tbl>
    <w:p w14:paraId="075431EB" w14:textId="77777777" w:rsidR="00CB5F7F" w:rsidRDefault="00CB5F7F"/>
    <w:p w14:paraId="440BA9D6"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D25C4EC" w14:textId="77777777">
        <w:trPr>
          <w:jc w:val="center"/>
        </w:trPr>
        <w:tc>
          <w:tcPr>
            <w:tcW w:w="4320" w:type="dxa"/>
          </w:tcPr>
          <w:p w14:paraId="0E7F49B1" w14:textId="77777777" w:rsidR="00CB5F7F" w:rsidRDefault="00000000">
            <w:r>
              <w:t>☐ obol = 1/6 drachma</w:t>
            </w:r>
          </w:p>
        </w:tc>
        <w:tc>
          <w:tcPr>
            <w:tcW w:w="4320" w:type="dxa"/>
          </w:tcPr>
          <w:p w14:paraId="443AC1B3" w14:textId="77777777" w:rsidR="00CB5F7F" w:rsidRDefault="00000000">
            <w:r>
              <w:t>☐ chalcus = small copper coin</w:t>
            </w:r>
          </w:p>
        </w:tc>
      </w:tr>
      <w:tr w:rsidR="00CB5F7F" w14:paraId="5DECEF8D" w14:textId="77777777">
        <w:trPr>
          <w:jc w:val="center"/>
        </w:trPr>
        <w:tc>
          <w:tcPr>
            <w:tcW w:w="4320" w:type="dxa"/>
          </w:tcPr>
          <w:p w14:paraId="4D0063DB" w14:textId="77777777" w:rsidR="00CB5F7F" w:rsidRDefault="00000000">
            <w:r>
              <w:t>☐ drachma = 6 obols</w:t>
            </w:r>
          </w:p>
        </w:tc>
        <w:tc>
          <w:tcPr>
            <w:tcW w:w="4320" w:type="dxa"/>
          </w:tcPr>
          <w:p w14:paraId="2303A566" w14:textId="77777777" w:rsidR="00CB5F7F" w:rsidRDefault="00000000">
            <w:r>
              <w:t>☐ stadion ≈ 185 m</w:t>
            </w:r>
          </w:p>
        </w:tc>
      </w:tr>
      <w:tr w:rsidR="00CB5F7F" w14:paraId="458494BB" w14:textId="77777777">
        <w:trPr>
          <w:jc w:val="center"/>
        </w:trPr>
        <w:tc>
          <w:tcPr>
            <w:tcW w:w="4320" w:type="dxa"/>
          </w:tcPr>
          <w:p w14:paraId="65AEE896" w14:textId="77777777" w:rsidR="00CB5F7F" w:rsidRDefault="00000000">
            <w:r>
              <w:t>☐ mina = 100 drachmas</w:t>
            </w:r>
          </w:p>
        </w:tc>
        <w:tc>
          <w:tcPr>
            <w:tcW w:w="4320" w:type="dxa"/>
          </w:tcPr>
          <w:p w14:paraId="021D9FB5" w14:textId="77777777" w:rsidR="00CB5F7F" w:rsidRDefault="00000000">
            <w:r>
              <w:t>☐ cubit ≈ 45 cm</w:t>
            </w:r>
          </w:p>
        </w:tc>
      </w:tr>
      <w:tr w:rsidR="00CB5F7F" w14:paraId="1F3F76FF" w14:textId="77777777">
        <w:trPr>
          <w:jc w:val="center"/>
        </w:trPr>
        <w:tc>
          <w:tcPr>
            <w:tcW w:w="4320" w:type="dxa"/>
          </w:tcPr>
          <w:p w14:paraId="0A4AA9B3" w14:textId="77777777" w:rsidR="00CB5F7F" w:rsidRDefault="00000000">
            <w:r>
              <w:t>☐ talent = 60 minas</w:t>
            </w:r>
          </w:p>
        </w:tc>
        <w:tc>
          <w:tcPr>
            <w:tcW w:w="4320" w:type="dxa"/>
          </w:tcPr>
          <w:p w14:paraId="6D5CE163" w14:textId="77777777" w:rsidR="00CB5F7F" w:rsidRDefault="00000000">
            <w:r>
              <w:t>☐ chous ≈ 3.3 L</w:t>
            </w:r>
          </w:p>
        </w:tc>
      </w:tr>
      <w:tr w:rsidR="00CB5F7F" w14:paraId="04065118" w14:textId="77777777">
        <w:trPr>
          <w:jc w:val="center"/>
        </w:trPr>
        <w:tc>
          <w:tcPr>
            <w:tcW w:w="4320" w:type="dxa"/>
          </w:tcPr>
          <w:p w14:paraId="60C4DAFE" w14:textId="77777777" w:rsidR="00CB5F7F" w:rsidRDefault="00000000">
            <w:r>
              <w:t>☐ stater ≈ 2 drachmas (varies)</w:t>
            </w:r>
          </w:p>
        </w:tc>
        <w:tc>
          <w:tcPr>
            <w:tcW w:w="4320" w:type="dxa"/>
          </w:tcPr>
          <w:p w14:paraId="7B12319D" w14:textId="77777777" w:rsidR="00CB5F7F" w:rsidRDefault="00000000">
            <w:r>
              <w:t>☐ medimnos ≈ 52–58 L</w:t>
            </w:r>
          </w:p>
        </w:tc>
      </w:tr>
    </w:tbl>
    <w:p w14:paraId="0161BF58" w14:textId="77777777" w:rsidR="00CB5F7F" w:rsidRDefault="00CB5F7F"/>
    <w:p w14:paraId="1DF63A3C"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231DD6ED" w14:textId="77777777">
        <w:trPr>
          <w:jc w:val="center"/>
        </w:trPr>
        <w:tc>
          <w:tcPr>
            <w:tcW w:w="4320" w:type="dxa"/>
          </w:tcPr>
          <w:p w14:paraId="0A24CA2C" w14:textId="77777777" w:rsidR="00CB5F7F" w:rsidRDefault="00000000">
            <w:r>
              <w:t>☐ Latro (latro) = 'robber/mercenary' (Latin)</w:t>
            </w:r>
          </w:p>
        </w:tc>
        <w:tc>
          <w:tcPr>
            <w:tcW w:w="4320" w:type="dxa"/>
          </w:tcPr>
          <w:p w14:paraId="406CA5B5" w14:textId="77777777" w:rsidR="00CB5F7F" w:rsidRDefault="00000000">
            <w:r>
              <w:t>☐ Apollo (Ἀπόλλων)</w:t>
            </w:r>
          </w:p>
        </w:tc>
      </w:tr>
      <w:tr w:rsidR="00CB5F7F" w14:paraId="75B48849" w14:textId="77777777">
        <w:trPr>
          <w:jc w:val="center"/>
        </w:trPr>
        <w:tc>
          <w:tcPr>
            <w:tcW w:w="4320" w:type="dxa"/>
          </w:tcPr>
          <w:p w14:paraId="4ACB0CE0" w14:textId="77777777" w:rsidR="00CB5F7F" w:rsidRDefault="00000000">
            <w:r>
              <w:t>☐ Demeter (Δημήτηρ)</w:t>
            </w:r>
          </w:p>
        </w:tc>
        <w:tc>
          <w:tcPr>
            <w:tcW w:w="4320" w:type="dxa"/>
          </w:tcPr>
          <w:p w14:paraId="6AB9D1DA" w14:textId="77777777" w:rsidR="00CB5F7F" w:rsidRDefault="00000000">
            <w:r>
              <w:t>☐ Artemis (Ἄρτεμις)</w:t>
            </w:r>
          </w:p>
        </w:tc>
      </w:tr>
      <w:tr w:rsidR="00CB5F7F" w14:paraId="58C169DE" w14:textId="77777777">
        <w:trPr>
          <w:jc w:val="center"/>
        </w:trPr>
        <w:tc>
          <w:tcPr>
            <w:tcW w:w="4320" w:type="dxa"/>
          </w:tcPr>
          <w:p w14:paraId="29DD4E89" w14:textId="77777777" w:rsidR="00CB5F7F" w:rsidRDefault="00000000">
            <w:r>
              <w:t>☐ Persephone (Περσεφόνη) / Kore (Κόρη)</w:t>
            </w:r>
          </w:p>
        </w:tc>
        <w:tc>
          <w:tcPr>
            <w:tcW w:w="4320" w:type="dxa"/>
          </w:tcPr>
          <w:p w14:paraId="2A1A948B" w14:textId="77777777" w:rsidR="00CB5F7F" w:rsidRDefault="00000000">
            <w:r>
              <w:t>☐ Dionysus (Διόνυσος)</w:t>
            </w:r>
          </w:p>
        </w:tc>
      </w:tr>
      <w:tr w:rsidR="00CB5F7F" w14:paraId="037A405F" w14:textId="77777777">
        <w:trPr>
          <w:jc w:val="center"/>
        </w:trPr>
        <w:tc>
          <w:tcPr>
            <w:tcW w:w="4320" w:type="dxa"/>
          </w:tcPr>
          <w:p w14:paraId="0F074D88" w14:textId="77777777" w:rsidR="00CB5F7F" w:rsidRDefault="00000000">
            <w:r>
              <w:t>☐ Hades (ᾍδης)</w:t>
            </w:r>
          </w:p>
        </w:tc>
        <w:tc>
          <w:tcPr>
            <w:tcW w:w="4320" w:type="dxa"/>
          </w:tcPr>
          <w:p w14:paraId="263612C1" w14:textId="77777777" w:rsidR="00CB5F7F" w:rsidRDefault="00000000">
            <w:r>
              <w:t>☐ Argus Panoptes = 'all-seeing'</w:t>
            </w:r>
          </w:p>
        </w:tc>
      </w:tr>
      <w:tr w:rsidR="00CB5F7F" w14:paraId="1E224131" w14:textId="77777777">
        <w:trPr>
          <w:jc w:val="center"/>
        </w:trPr>
        <w:tc>
          <w:tcPr>
            <w:tcW w:w="4320" w:type="dxa"/>
          </w:tcPr>
          <w:p w14:paraId="04043037" w14:textId="77777777" w:rsidR="00CB5F7F" w:rsidRDefault="00000000">
            <w:r>
              <w:t>☐ Hecate (Ἑκάτη)</w:t>
            </w:r>
          </w:p>
        </w:tc>
        <w:tc>
          <w:tcPr>
            <w:tcW w:w="4320" w:type="dxa"/>
          </w:tcPr>
          <w:p w14:paraId="2FBA6E32" w14:textId="77777777" w:rsidR="00CB5F7F" w:rsidRDefault="00000000">
            <w:r>
              <w:t>☐ Pelops (Πέλοψ)</w:t>
            </w:r>
          </w:p>
        </w:tc>
      </w:tr>
      <w:tr w:rsidR="00CB5F7F" w14:paraId="5CA2F6F2" w14:textId="77777777">
        <w:trPr>
          <w:jc w:val="center"/>
        </w:trPr>
        <w:tc>
          <w:tcPr>
            <w:tcW w:w="4320" w:type="dxa"/>
          </w:tcPr>
          <w:p w14:paraId="232BC427" w14:textId="77777777" w:rsidR="00CB5F7F" w:rsidRDefault="00000000">
            <w:r>
              <w:t>☐ Aphrodite (Ἀφροδίτη)</w:t>
            </w:r>
          </w:p>
        </w:tc>
        <w:tc>
          <w:tcPr>
            <w:tcW w:w="4320" w:type="dxa"/>
          </w:tcPr>
          <w:p w14:paraId="6110CD5B" w14:textId="77777777" w:rsidR="00CB5F7F" w:rsidRDefault="00CB5F7F"/>
        </w:tc>
      </w:tr>
    </w:tbl>
    <w:p w14:paraId="72E8886A" w14:textId="77777777" w:rsidR="00CB5F7F" w:rsidRDefault="00CB5F7F"/>
    <w:p w14:paraId="5DC636ED"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7AF7F70" w14:textId="77777777">
        <w:trPr>
          <w:jc w:val="center"/>
        </w:trPr>
        <w:tc>
          <w:tcPr>
            <w:tcW w:w="2160" w:type="dxa"/>
          </w:tcPr>
          <w:p w14:paraId="18361C02" w14:textId="77777777" w:rsidR="00CB5F7F" w:rsidRDefault="00000000">
            <w:r>
              <w:rPr>
                <w:sz w:val="18"/>
              </w:rPr>
              <w:t>Word as heard</w:t>
            </w:r>
          </w:p>
        </w:tc>
        <w:tc>
          <w:tcPr>
            <w:tcW w:w="2160" w:type="dxa"/>
          </w:tcPr>
          <w:p w14:paraId="6EDD4081" w14:textId="77777777" w:rsidR="00CB5F7F" w:rsidRDefault="00000000">
            <w:r>
              <w:rPr>
                <w:sz w:val="18"/>
              </w:rPr>
              <w:t>Language (guess)</w:t>
            </w:r>
          </w:p>
        </w:tc>
        <w:tc>
          <w:tcPr>
            <w:tcW w:w="2160" w:type="dxa"/>
          </w:tcPr>
          <w:p w14:paraId="39009584" w14:textId="77777777" w:rsidR="00CB5F7F" w:rsidRDefault="00000000">
            <w:r>
              <w:rPr>
                <w:sz w:val="18"/>
              </w:rPr>
              <w:t>Meaning / etymology (see glossary)</w:t>
            </w:r>
          </w:p>
        </w:tc>
        <w:tc>
          <w:tcPr>
            <w:tcW w:w="2160" w:type="dxa"/>
          </w:tcPr>
          <w:p w14:paraId="6674BE25" w14:textId="77777777" w:rsidR="00CB5F7F" w:rsidRDefault="00000000">
            <w:r>
              <w:rPr>
                <w:sz w:val="18"/>
              </w:rPr>
              <w:t>Notes / timestamp</w:t>
            </w:r>
          </w:p>
        </w:tc>
      </w:tr>
      <w:tr w:rsidR="00CB5F7F" w14:paraId="33EF747F" w14:textId="77777777">
        <w:trPr>
          <w:jc w:val="center"/>
        </w:trPr>
        <w:tc>
          <w:tcPr>
            <w:tcW w:w="2160" w:type="dxa"/>
          </w:tcPr>
          <w:p w14:paraId="12B8B80B" w14:textId="77777777" w:rsidR="00CB5F7F" w:rsidRDefault="00CB5F7F"/>
        </w:tc>
        <w:tc>
          <w:tcPr>
            <w:tcW w:w="2160" w:type="dxa"/>
          </w:tcPr>
          <w:p w14:paraId="537934FE" w14:textId="77777777" w:rsidR="00CB5F7F" w:rsidRDefault="00CB5F7F"/>
        </w:tc>
        <w:tc>
          <w:tcPr>
            <w:tcW w:w="2160" w:type="dxa"/>
          </w:tcPr>
          <w:p w14:paraId="6BF2DA8C" w14:textId="77777777" w:rsidR="00CB5F7F" w:rsidRDefault="00CB5F7F"/>
        </w:tc>
        <w:tc>
          <w:tcPr>
            <w:tcW w:w="2160" w:type="dxa"/>
          </w:tcPr>
          <w:p w14:paraId="5EB72ABD" w14:textId="77777777" w:rsidR="00CB5F7F" w:rsidRDefault="00CB5F7F"/>
        </w:tc>
      </w:tr>
      <w:tr w:rsidR="00CB5F7F" w14:paraId="02202A06" w14:textId="77777777">
        <w:trPr>
          <w:jc w:val="center"/>
        </w:trPr>
        <w:tc>
          <w:tcPr>
            <w:tcW w:w="2160" w:type="dxa"/>
          </w:tcPr>
          <w:p w14:paraId="0454EBD4" w14:textId="77777777" w:rsidR="00CB5F7F" w:rsidRDefault="00CB5F7F"/>
        </w:tc>
        <w:tc>
          <w:tcPr>
            <w:tcW w:w="2160" w:type="dxa"/>
          </w:tcPr>
          <w:p w14:paraId="48E7E6A0" w14:textId="77777777" w:rsidR="00CB5F7F" w:rsidRDefault="00CB5F7F"/>
        </w:tc>
        <w:tc>
          <w:tcPr>
            <w:tcW w:w="2160" w:type="dxa"/>
          </w:tcPr>
          <w:p w14:paraId="03877453" w14:textId="77777777" w:rsidR="00CB5F7F" w:rsidRDefault="00CB5F7F"/>
        </w:tc>
        <w:tc>
          <w:tcPr>
            <w:tcW w:w="2160" w:type="dxa"/>
          </w:tcPr>
          <w:p w14:paraId="7E8652B7" w14:textId="77777777" w:rsidR="00CB5F7F" w:rsidRDefault="00CB5F7F"/>
        </w:tc>
      </w:tr>
      <w:tr w:rsidR="00CB5F7F" w14:paraId="17799901" w14:textId="77777777">
        <w:trPr>
          <w:jc w:val="center"/>
        </w:trPr>
        <w:tc>
          <w:tcPr>
            <w:tcW w:w="2160" w:type="dxa"/>
          </w:tcPr>
          <w:p w14:paraId="26F8DF41" w14:textId="77777777" w:rsidR="00CB5F7F" w:rsidRDefault="00CB5F7F"/>
        </w:tc>
        <w:tc>
          <w:tcPr>
            <w:tcW w:w="2160" w:type="dxa"/>
          </w:tcPr>
          <w:p w14:paraId="34998780" w14:textId="77777777" w:rsidR="00CB5F7F" w:rsidRDefault="00CB5F7F"/>
        </w:tc>
        <w:tc>
          <w:tcPr>
            <w:tcW w:w="2160" w:type="dxa"/>
          </w:tcPr>
          <w:p w14:paraId="00EFFD8A" w14:textId="77777777" w:rsidR="00CB5F7F" w:rsidRDefault="00CB5F7F"/>
        </w:tc>
        <w:tc>
          <w:tcPr>
            <w:tcW w:w="2160" w:type="dxa"/>
          </w:tcPr>
          <w:p w14:paraId="11DE47EA" w14:textId="77777777" w:rsidR="00CB5F7F" w:rsidRDefault="00CB5F7F"/>
        </w:tc>
      </w:tr>
      <w:tr w:rsidR="00CB5F7F" w14:paraId="44B92F0F" w14:textId="77777777">
        <w:trPr>
          <w:jc w:val="center"/>
        </w:trPr>
        <w:tc>
          <w:tcPr>
            <w:tcW w:w="2160" w:type="dxa"/>
          </w:tcPr>
          <w:p w14:paraId="2EEF74CC" w14:textId="77777777" w:rsidR="00CB5F7F" w:rsidRDefault="00CB5F7F"/>
        </w:tc>
        <w:tc>
          <w:tcPr>
            <w:tcW w:w="2160" w:type="dxa"/>
          </w:tcPr>
          <w:p w14:paraId="3360857F" w14:textId="77777777" w:rsidR="00CB5F7F" w:rsidRDefault="00CB5F7F"/>
        </w:tc>
        <w:tc>
          <w:tcPr>
            <w:tcW w:w="2160" w:type="dxa"/>
          </w:tcPr>
          <w:p w14:paraId="18EE30FE" w14:textId="77777777" w:rsidR="00CB5F7F" w:rsidRDefault="00CB5F7F"/>
        </w:tc>
        <w:tc>
          <w:tcPr>
            <w:tcW w:w="2160" w:type="dxa"/>
          </w:tcPr>
          <w:p w14:paraId="04DA45EC" w14:textId="77777777" w:rsidR="00CB5F7F" w:rsidRDefault="00CB5F7F"/>
        </w:tc>
      </w:tr>
      <w:tr w:rsidR="00CB5F7F" w14:paraId="2772D339" w14:textId="77777777">
        <w:trPr>
          <w:jc w:val="center"/>
        </w:trPr>
        <w:tc>
          <w:tcPr>
            <w:tcW w:w="2160" w:type="dxa"/>
          </w:tcPr>
          <w:p w14:paraId="0F4F3D1D" w14:textId="77777777" w:rsidR="00CB5F7F" w:rsidRDefault="00CB5F7F"/>
        </w:tc>
        <w:tc>
          <w:tcPr>
            <w:tcW w:w="2160" w:type="dxa"/>
          </w:tcPr>
          <w:p w14:paraId="6DE8377B" w14:textId="77777777" w:rsidR="00CB5F7F" w:rsidRDefault="00CB5F7F"/>
        </w:tc>
        <w:tc>
          <w:tcPr>
            <w:tcW w:w="2160" w:type="dxa"/>
          </w:tcPr>
          <w:p w14:paraId="00A56180" w14:textId="77777777" w:rsidR="00CB5F7F" w:rsidRDefault="00CB5F7F"/>
        </w:tc>
        <w:tc>
          <w:tcPr>
            <w:tcW w:w="2160" w:type="dxa"/>
          </w:tcPr>
          <w:p w14:paraId="639A09B2" w14:textId="77777777" w:rsidR="00CB5F7F" w:rsidRDefault="00CB5F7F"/>
        </w:tc>
      </w:tr>
      <w:tr w:rsidR="00CB5F7F" w14:paraId="484F2424" w14:textId="77777777">
        <w:trPr>
          <w:jc w:val="center"/>
        </w:trPr>
        <w:tc>
          <w:tcPr>
            <w:tcW w:w="2160" w:type="dxa"/>
          </w:tcPr>
          <w:p w14:paraId="7B1E03AD" w14:textId="77777777" w:rsidR="00CB5F7F" w:rsidRDefault="00CB5F7F"/>
        </w:tc>
        <w:tc>
          <w:tcPr>
            <w:tcW w:w="2160" w:type="dxa"/>
          </w:tcPr>
          <w:p w14:paraId="497FF91C" w14:textId="77777777" w:rsidR="00CB5F7F" w:rsidRDefault="00CB5F7F"/>
        </w:tc>
        <w:tc>
          <w:tcPr>
            <w:tcW w:w="2160" w:type="dxa"/>
          </w:tcPr>
          <w:p w14:paraId="4D848B5A" w14:textId="77777777" w:rsidR="00CB5F7F" w:rsidRDefault="00CB5F7F"/>
        </w:tc>
        <w:tc>
          <w:tcPr>
            <w:tcW w:w="2160" w:type="dxa"/>
          </w:tcPr>
          <w:p w14:paraId="70E2CFE9" w14:textId="77777777" w:rsidR="00CB5F7F" w:rsidRDefault="00CB5F7F"/>
        </w:tc>
      </w:tr>
    </w:tbl>
    <w:p w14:paraId="1F2A54B8" w14:textId="77777777" w:rsidR="00CB5F7F" w:rsidRDefault="00000000">
      <w:r>
        <w:br w:type="page"/>
      </w:r>
    </w:p>
    <w:p w14:paraId="3600CFF1" w14:textId="77777777" w:rsidR="00CB5F7F" w:rsidRDefault="00000000">
      <w:pPr>
        <w:pStyle w:val="Heading2"/>
      </w:pPr>
      <w:r>
        <w:t>Episode / Track 15</w:t>
      </w:r>
    </w:p>
    <w:p w14:paraId="583613C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2DA0F70F" w14:textId="77777777" w:rsidR="00CB5F7F" w:rsidRDefault="00000000">
      <w:r>
        <w:t>Quick notes (optional):</w:t>
      </w:r>
    </w:p>
    <w:p w14:paraId="1332BE6A" w14:textId="77777777" w:rsidR="00CB5F7F" w:rsidRDefault="00000000">
      <w:r>
        <w:t>________________________________________________________________________________</w:t>
      </w:r>
    </w:p>
    <w:p w14:paraId="1CBF9252" w14:textId="77777777" w:rsidR="00CB5F7F" w:rsidRDefault="00000000">
      <w:r>
        <w:t>________________________________________________________________________________</w:t>
      </w:r>
    </w:p>
    <w:p w14:paraId="7C5D14E6"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6F884D4" w14:textId="77777777">
        <w:trPr>
          <w:jc w:val="center"/>
        </w:trPr>
        <w:tc>
          <w:tcPr>
            <w:tcW w:w="4320" w:type="dxa"/>
          </w:tcPr>
          <w:p w14:paraId="19F7B5D7" w14:textId="77777777" w:rsidR="00CB5F7F" w:rsidRDefault="00000000">
            <w:r>
              <w:t>☐ Advent = Eleusis</w:t>
            </w:r>
          </w:p>
        </w:tc>
        <w:tc>
          <w:tcPr>
            <w:tcW w:w="4320" w:type="dxa"/>
          </w:tcPr>
          <w:p w14:paraId="4F07BD5D" w14:textId="77777777" w:rsidR="00CB5F7F" w:rsidRDefault="00000000">
            <w:r>
              <w:t>☐ Long Coast = Attica</w:t>
            </w:r>
          </w:p>
        </w:tc>
      </w:tr>
      <w:tr w:rsidR="00CB5F7F" w14:paraId="5DE779DE" w14:textId="77777777">
        <w:trPr>
          <w:jc w:val="center"/>
        </w:trPr>
        <w:tc>
          <w:tcPr>
            <w:tcW w:w="4320" w:type="dxa"/>
          </w:tcPr>
          <w:p w14:paraId="370CB65F" w14:textId="77777777" w:rsidR="00CB5F7F" w:rsidRDefault="00000000">
            <w:r>
              <w:t>☐ Bearland = Arcadia</w:t>
            </w:r>
          </w:p>
        </w:tc>
        <w:tc>
          <w:tcPr>
            <w:tcW w:w="4320" w:type="dxa"/>
          </w:tcPr>
          <w:p w14:paraId="7DBD3000" w14:textId="77777777" w:rsidR="00CB5F7F" w:rsidRDefault="00000000">
            <w:r>
              <w:t>☐ Peace = Salamis</w:t>
            </w:r>
          </w:p>
        </w:tc>
      </w:tr>
      <w:tr w:rsidR="00CB5F7F" w14:paraId="0FAB76C7" w14:textId="77777777">
        <w:trPr>
          <w:jc w:val="center"/>
        </w:trPr>
        <w:tc>
          <w:tcPr>
            <w:tcW w:w="4320" w:type="dxa"/>
          </w:tcPr>
          <w:p w14:paraId="143B1BE2" w14:textId="77777777" w:rsidR="00CB5F7F" w:rsidRDefault="00000000">
            <w:r>
              <w:t>☐ Boat = Lemnos</w:t>
            </w:r>
          </w:p>
        </w:tc>
        <w:tc>
          <w:tcPr>
            <w:tcW w:w="4320" w:type="dxa"/>
          </w:tcPr>
          <w:p w14:paraId="3AA96599" w14:textId="77777777" w:rsidR="00CB5F7F" w:rsidRDefault="00000000">
            <w:r>
              <w:t>☐ Redface Island = Peloponnese</w:t>
            </w:r>
          </w:p>
        </w:tc>
      </w:tr>
      <w:tr w:rsidR="00CB5F7F" w14:paraId="23101140" w14:textId="77777777">
        <w:trPr>
          <w:jc w:val="center"/>
        </w:trPr>
        <w:tc>
          <w:tcPr>
            <w:tcW w:w="4320" w:type="dxa"/>
          </w:tcPr>
          <w:p w14:paraId="3FF85BC0" w14:textId="77777777" w:rsidR="00CB5F7F" w:rsidRDefault="00000000">
            <w:r>
              <w:t>☐ Circling Isles = Cycladic Islands</w:t>
            </w:r>
          </w:p>
        </w:tc>
        <w:tc>
          <w:tcPr>
            <w:tcW w:w="4320" w:type="dxa"/>
          </w:tcPr>
          <w:p w14:paraId="35E4BC14" w14:textId="77777777" w:rsidR="00CB5F7F" w:rsidRDefault="00000000">
            <w:r>
              <w:t>☐ Riverland = Egypt</w:t>
            </w:r>
          </w:p>
        </w:tc>
      </w:tr>
      <w:tr w:rsidR="00CB5F7F" w14:paraId="11BD0766" w14:textId="77777777">
        <w:trPr>
          <w:jc w:val="center"/>
        </w:trPr>
        <w:tc>
          <w:tcPr>
            <w:tcW w:w="4320" w:type="dxa"/>
          </w:tcPr>
          <w:p w14:paraId="3A7290C1" w14:textId="77777777" w:rsidR="00CB5F7F" w:rsidRDefault="00000000">
            <w:r>
              <w:t>☐ Clay = Plataea</w:t>
            </w:r>
          </w:p>
        </w:tc>
        <w:tc>
          <w:tcPr>
            <w:tcW w:w="4320" w:type="dxa"/>
          </w:tcPr>
          <w:p w14:paraId="5828010C" w14:textId="77777777" w:rsidR="00CB5F7F" w:rsidRDefault="00000000">
            <w:r>
              <w:t>☐ Rope = Sparta</w:t>
            </w:r>
          </w:p>
        </w:tc>
      </w:tr>
      <w:tr w:rsidR="00CB5F7F" w14:paraId="1918AEF4" w14:textId="77777777">
        <w:trPr>
          <w:jc w:val="center"/>
        </w:trPr>
        <w:tc>
          <w:tcPr>
            <w:tcW w:w="4320" w:type="dxa"/>
          </w:tcPr>
          <w:p w14:paraId="1BD185F6" w14:textId="77777777" w:rsidR="00CB5F7F" w:rsidRDefault="00000000">
            <w:r>
              <w:t>☐ Cowland = Boeotia</w:t>
            </w:r>
          </w:p>
        </w:tc>
        <w:tc>
          <w:tcPr>
            <w:tcW w:w="4320" w:type="dxa"/>
          </w:tcPr>
          <w:p w14:paraId="500CE0CB" w14:textId="77777777" w:rsidR="00CB5F7F" w:rsidRDefault="00000000">
            <w:r>
              <w:t>☐ Silent Country = Laconia</w:t>
            </w:r>
          </w:p>
        </w:tc>
      </w:tr>
      <w:tr w:rsidR="00CB5F7F" w14:paraId="33EAD0E0" w14:textId="77777777">
        <w:trPr>
          <w:jc w:val="center"/>
        </w:trPr>
        <w:tc>
          <w:tcPr>
            <w:tcW w:w="4320" w:type="dxa"/>
          </w:tcPr>
          <w:p w14:paraId="62FC8CFF" w14:textId="77777777" w:rsidR="00CB5F7F" w:rsidRDefault="00000000">
            <w:r>
              <w:t>☐ Dolphins = Delphi</w:t>
            </w:r>
          </w:p>
        </w:tc>
        <w:tc>
          <w:tcPr>
            <w:tcW w:w="4320" w:type="dxa"/>
          </w:tcPr>
          <w:p w14:paraId="0DBA01FC" w14:textId="77777777" w:rsidR="00CB5F7F" w:rsidRDefault="00000000">
            <w:r>
              <w:t>☐ Tall Cap Country = Phrygia</w:t>
            </w:r>
          </w:p>
        </w:tc>
      </w:tr>
      <w:tr w:rsidR="00CB5F7F" w14:paraId="4DD4E733" w14:textId="77777777">
        <w:trPr>
          <w:jc w:val="center"/>
        </w:trPr>
        <w:tc>
          <w:tcPr>
            <w:tcW w:w="4320" w:type="dxa"/>
          </w:tcPr>
          <w:p w14:paraId="525C0148" w14:textId="77777777" w:rsidR="00CB5F7F" w:rsidRDefault="00000000">
            <w:r>
              <w:t>☐ Fennel Field = Marathon</w:t>
            </w:r>
          </w:p>
        </w:tc>
        <w:tc>
          <w:tcPr>
            <w:tcW w:w="4320" w:type="dxa"/>
          </w:tcPr>
          <w:p w14:paraId="2EAA142E" w14:textId="77777777" w:rsidR="00CB5F7F" w:rsidRDefault="00000000">
            <w:r>
              <w:t>☐ Thought = Athens</w:t>
            </w:r>
          </w:p>
        </w:tc>
      </w:tr>
      <w:tr w:rsidR="00CB5F7F" w14:paraId="47BD1658" w14:textId="77777777">
        <w:trPr>
          <w:jc w:val="center"/>
        </w:trPr>
        <w:tc>
          <w:tcPr>
            <w:tcW w:w="4320" w:type="dxa"/>
          </w:tcPr>
          <w:p w14:paraId="7BB67C18" w14:textId="77777777" w:rsidR="00CB5F7F" w:rsidRDefault="00000000">
            <w:r>
              <w:t>☐ Goodcattle Island = Euboea</w:t>
            </w:r>
          </w:p>
        </w:tc>
        <w:tc>
          <w:tcPr>
            <w:tcW w:w="4320" w:type="dxa"/>
          </w:tcPr>
          <w:p w14:paraId="22C3AC7E" w14:textId="77777777" w:rsidR="00CB5F7F" w:rsidRDefault="00000000">
            <w:r>
              <w:t>☐ Tie Up = Piraeus</w:t>
            </w:r>
          </w:p>
        </w:tc>
      </w:tr>
      <w:tr w:rsidR="00CB5F7F" w14:paraId="0A5DDFA4" w14:textId="77777777">
        <w:trPr>
          <w:jc w:val="center"/>
        </w:trPr>
        <w:tc>
          <w:tcPr>
            <w:tcW w:w="4320" w:type="dxa"/>
          </w:tcPr>
          <w:p w14:paraId="3C0F0D21" w14:textId="77777777" w:rsidR="00CB5F7F" w:rsidRDefault="00000000">
            <w:r>
              <w:t>☐ Hot Gates = Thermopylae</w:t>
            </w:r>
          </w:p>
        </w:tc>
        <w:tc>
          <w:tcPr>
            <w:tcW w:w="4320" w:type="dxa"/>
          </w:tcPr>
          <w:p w14:paraId="287778B1" w14:textId="77777777" w:rsidR="00CB5F7F" w:rsidRDefault="00000000">
            <w:r>
              <w:t>☐ Tower Hill = Corinth</w:t>
            </w:r>
          </w:p>
        </w:tc>
      </w:tr>
      <w:tr w:rsidR="00CB5F7F" w14:paraId="7310C1FF" w14:textId="77777777">
        <w:trPr>
          <w:jc w:val="center"/>
        </w:trPr>
        <w:tc>
          <w:tcPr>
            <w:tcW w:w="4320" w:type="dxa"/>
          </w:tcPr>
          <w:p w14:paraId="4E59590A" w14:textId="77777777" w:rsidR="00CB5F7F" w:rsidRDefault="00000000">
            <w:r>
              <w:t>☐ Hundred Eyed = Argos</w:t>
            </w:r>
          </w:p>
        </w:tc>
        <w:tc>
          <w:tcPr>
            <w:tcW w:w="4320" w:type="dxa"/>
          </w:tcPr>
          <w:p w14:paraId="54B9B2E4" w14:textId="77777777" w:rsidR="00CB5F7F" w:rsidRDefault="00000000">
            <w:r>
              <w:t>☐ Water = Aegean Sea</w:t>
            </w:r>
          </w:p>
        </w:tc>
      </w:tr>
    </w:tbl>
    <w:p w14:paraId="64EF466D" w14:textId="77777777" w:rsidR="00CB5F7F" w:rsidRDefault="00CB5F7F"/>
    <w:p w14:paraId="4A6DA7ED"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3E5CAB40" w14:textId="77777777">
        <w:trPr>
          <w:jc w:val="center"/>
        </w:trPr>
        <w:tc>
          <w:tcPr>
            <w:tcW w:w="4320" w:type="dxa"/>
          </w:tcPr>
          <w:p w14:paraId="6BD01140" w14:textId="77777777" w:rsidR="00CB5F7F" w:rsidRDefault="00000000">
            <w:r>
              <w:t>☐ obol = 1/6 drachma</w:t>
            </w:r>
          </w:p>
        </w:tc>
        <w:tc>
          <w:tcPr>
            <w:tcW w:w="4320" w:type="dxa"/>
          </w:tcPr>
          <w:p w14:paraId="2832C282" w14:textId="77777777" w:rsidR="00CB5F7F" w:rsidRDefault="00000000">
            <w:r>
              <w:t>☐ chalcus = small copper coin</w:t>
            </w:r>
          </w:p>
        </w:tc>
      </w:tr>
      <w:tr w:rsidR="00CB5F7F" w14:paraId="5E47CE02" w14:textId="77777777">
        <w:trPr>
          <w:jc w:val="center"/>
        </w:trPr>
        <w:tc>
          <w:tcPr>
            <w:tcW w:w="4320" w:type="dxa"/>
          </w:tcPr>
          <w:p w14:paraId="04228EAB" w14:textId="77777777" w:rsidR="00CB5F7F" w:rsidRDefault="00000000">
            <w:r>
              <w:t>☐ drachma = 6 obols</w:t>
            </w:r>
          </w:p>
        </w:tc>
        <w:tc>
          <w:tcPr>
            <w:tcW w:w="4320" w:type="dxa"/>
          </w:tcPr>
          <w:p w14:paraId="3CC7F67C" w14:textId="77777777" w:rsidR="00CB5F7F" w:rsidRDefault="00000000">
            <w:r>
              <w:t>☐ stadion ≈ 185 m</w:t>
            </w:r>
          </w:p>
        </w:tc>
      </w:tr>
      <w:tr w:rsidR="00CB5F7F" w14:paraId="7A374712" w14:textId="77777777">
        <w:trPr>
          <w:jc w:val="center"/>
        </w:trPr>
        <w:tc>
          <w:tcPr>
            <w:tcW w:w="4320" w:type="dxa"/>
          </w:tcPr>
          <w:p w14:paraId="03B71033" w14:textId="77777777" w:rsidR="00CB5F7F" w:rsidRDefault="00000000">
            <w:r>
              <w:t>☐ mina = 100 drachmas</w:t>
            </w:r>
          </w:p>
        </w:tc>
        <w:tc>
          <w:tcPr>
            <w:tcW w:w="4320" w:type="dxa"/>
          </w:tcPr>
          <w:p w14:paraId="20F53677" w14:textId="77777777" w:rsidR="00CB5F7F" w:rsidRDefault="00000000">
            <w:r>
              <w:t>☐ cubit ≈ 45 cm</w:t>
            </w:r>
          </w:p>
        </w:tc>
      </w:tr>
      <w:tr w:rsidR="00CB5F7F" w14:paraId="437A7C79" w14:textId="77777777">
        <w:trPr>
          <w:jc w:val="center"/>
        </w:trPr>
        <w:tc>
          <w:tcPr>
            <w:tcW w:w="4320" w:type="dxa"/>
          </w:tcPr>
          <w:p w14:paraId="35AE878F" w14:textId="77777777" w:rsidR="00CB5F7F" w:rsidRDefault="00000000">
            <w:r>
              <w:t>☐ talent = 60 minas</w:t>
            </w:r>
          </w:p>
        </w:tc>
        <w:tc>
          <w:tcPr>
            <w:tcW w:w="4320" w:type="dxa"/>
          </w:tcPr>
          <w:p w14:paraId="039342E8" w14:textId="77777777" w:rsidR="00CB5F7F" w:rsidRDefault="00000000">
            <w:r>
              <w:t>☐ chous ≈ 3.3 L</w:t>
            </w:r>
          </w:p>
        </w:tc>
      </w:tr>
      <w:tr w:rsidR="00CB5F7F" w14:paraId="02F7D164" w14:textId="77777777">
        <w:trPr>
          <w:jc w:val="center"/>
        </w:trPr>
        <w:tc>
          <w:tcPr>
            <w:tcW w:w="4320" w:type="dxa"/>
          </w:tcPr>
          <w:p w14:paraId="4D05FEA8" w14:textId="77777777" w:rsidR="00CB5F7F" w:rsidRDefault="00000000">
            <w:r>
              <w:t>☐ stater ≈ 2 drachmas (varies)</w:t>
            </w:r>
          </w:p>
        </w:tc>
        <w:tc>
          <w:tcPr>
            <w:tcW w:w="4320" w:type="dxa"/>
          </w:tcPr>
          <w:p w14:paraId="7A073E8E" w14:textId="77777777" w:rsidR="00CB5F7F" w:rsidRDefault="00000000">
            <w:r>
              <w:t>☐ medimnos ≈ 52–58 L</w:t>
            </w:r>
          </w:p>
        </w:tc>
      </w:tr>
    </w:tbl>
    <w:p w14:paraId="782889EB" w14:textId="77777777" w:rsidR="00CB5F7F" w:rsidRDefault="00CB5F7F"/>
    <w:p w14:paraId="463FFD1A"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07B69A38" w14:textId="77777777">
        <w:trPr>
          <w:jc w:val="center"/>
        </w:trPr>
        <w:tc>
          <w:tcPr>
            <w:tcW w:w="4320" w:type="dxa"/>
          </w:tcPr>
          <w:p w14:paraId="1FDD9B40" w14:textId="77777777" w:rsidR="00CB5F7F" w:rsidRDefault="00000000">
            <w:r>
              <w:t>☐ Latro (latro) = 'robber/mercenary' (Latin)</w:t>
            </w:r>
          </w:p>
        </w:tc>
        <w:tc>
          <w:tcPr>
            <w:tcW w:w="4320" w:type="dxa"/>
          </w:tcPr>
          <w:p w14:paraId="1399A0B2" w14:textId="77777777" w:rsidR="00CB5F7F" w:rsidRDefault="00000000">
            <w:r>
              <w:t>☐ Apollo (Ἀπόλλων)</w:t>
            </w:r>
          </w:p>
        </w:tc>
      </w:tr>
      <w:tr w:rsidR="00CB5F7F" w14:paraId="5A42E2DE" w14:textId="77777777">
        <w:trPr>
          <w:jc w:val="center"/>
        </w:trPr>
        <w:tc>
          <w:tcPr>
            <w:tcW w:w="4320" w:type="dxa"/>
          </w:tcPr>
          <w:p w14:paraId="034709C0" w14:textId="77777777" w:rsidR="00CB5F7F" w:rsidRDefault="00000000">
            <w:r>
              <w:t>☐ Demeter (Δημήτηρ)</w:t>
            </w:r>
          </w:p>
        </w:tc>
        <w:tc>
          <w:tcPr>
            <w:tcW w:w="4320" w:type="dxa"/>
          </w:tcPr>
          <w:p w14:paraId="574DAF17" w14:textId="77777777" w:rsidR="00CB5F7F" w:rsidRDefault="00000000">
            <w:r>
              <w:t>☐ Artemis (Ἄρτεμις)</w:t>
            </w:r>
          </w:p>
        </w:tc>
      </w:tr>
      <w:tr w:rsidR="00CB5F7F" w14:paraId="061CFDF3" w14:textId="77777777">
        <w:trPr>
          <w:jc w:val="center"/>
        </w:trPr>
        <w:tc>
          <w:tcPr>
            <w:tcW w:w="4320" w:type="dxa"/>
          </w:tcPr>
          <w:p w14:paraId="53064380" w14:textId="77777777" w:rsidR="00CB5F7F" w:rsidRDefault="00000000">
            <w:r>
              <w:t>☐ Persephone (Περσεφόνη) / Kore (Κόρη)</w:t>
            </w:r>
          </w:p>
        </w:tc>
        <w:tc>
          <w:tcPr>
            <w:tcW w:w="4320" w:type="dxa"/>
          </w:tcPr>
          <w:p w14:paraId="32587212" w14:textId="77777777" w:rsidR="00CB5F7F" w:rsidRDefault="00000000">
            <w:r>
              <w:t>☐ Dionysus (Διόνυσος)</w:t>
            </w:r>
          </w:p>
        </w:tc>
      </w:tr>
      <w:tr w:rsidR="00CB5F7F" w14:paraId="004877FA" w14:textId="77777777">
        <w:trPr>
          <w:jc w:val="center"/>
        </w:trPr>
        <w:tc>
          <w:tcPr>
            <w:tcW w:w="4320" w:type="dxa"/>
          </w:tcPr>
          <w:p w14:paraId="21470BDA" w14:textId="77777777" w:rsidR="00CB5F7F" w:rsidRDefault="00000000">
            <w:r>
              <w:t>☐ Hades (ᾍδης)</w:t>
            </w:r>
          </w:p>
        </w:tc>
        <w:tc>
          <w:tcPr>
            <w:tcW w:w="4320" w:type="dxa"/>
          </w:tcPr>
          <w:p w14:paraId="3D9E62FE" w14:textId="77777777" w:rsidR="00CB5F7F" w:rsidRDefault="00000000">
            <w:r>
              <w:t>☐ Argus Panoptes = 'all-seeing'</w:t>
            </w:r>
          </w:p>
        </w:tc>
      </w:tr>
      <w:tr w:rsidR="00CB5F7F" w14:paraId="286AC5C8" w14:textId="77777777">
        <w:trPr>
          <w:jc w:val="center"/>
        </w:trPr>
        <w:tc>
          <w:tcPr>
            <w:tcW w:w="4320" w:type="dxa"/>
          </w:tcPr>
          <w:p w14:paraId="772F7328" w14:textId="77777777" w:rsidR="00CB5F7F" w:rsidRDefault="00000000">
            <w:r>
              <w:t>☐ Hecate (Ἑκάτη)</w:t>
            </w:r>
          </w:p>
        </w:tc>
        <w:tc>
          <w:tcPr>
            <w:tcW w:w="4320" w:type="dxa"/>
          </w:tcPr>
          <w:p w14:paraId="7261AE5B" w14:textId="77777777" w:rsidR="00CB5F7F" w:rsidRDefault="00000000">
            <w:r>
              <w:t>☐ Pelops (Πέλοψ)</w:t>
            </w:r>
          </w:p>
        </w:tc>
      </w:tr>
      <w:tr w:rsidR="00CB5F7F" w14:paraId="64FDC714" w14:textId="77777777">
        <w:trPr>
          <w:jc w:val="center"/>
        </w:trPr>
        <w:tc>
          <w:tcPr>
            <w:tcW w:w="4320" w:type="dxa"/>
          </w:tcPr>
          <w:p w14:paraId="233252B7" w14:textId="77777777" w:rsidR="00CB5F7F" w:rsidRDefault="00000000">
            <w:r>
              <w:t>☐ Aphrodite (Ἀφροδίτη)</w:t>
            </w:r>
          </w:p>
        </w:tc>
        <w:tc>
          <w:tcPr>
            <w:tcW w:w="4320" w:type="dxa"/>
          </w:tcPr>
          <w:p w14:paraId="5C9BEDC7" w14:textId="77777777" w:rsidR="00CB5F7F" w:rsidRDefault="00CB5F7F"/>
        </w:tc>
      </w:tr>
    </w:tbl>
    <w:p w14:paraId="76CB37A8" w14:textId="77777777" w:rsidR="00CB5F7F" w:rsidRDefault="00CB5F7F"/>
    <w:p w14:paraId="6D232FB9"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D61F8A9" w14:textId="77777777">
        <w:trPr>
          <w:jc w:val="center"/>
        </w:trPr>
        <w:tc>
          <w:tcPr>
            <w:tcW w:w="2160" w:type="dxa"/>
          </w:tcPr>
          <w:p w14:paraId="79EACA9C" w14:textId="77777777" w:rsidR="00CB5F7F" w:rsidRDefault="00000000">
            <w:r>
              <w:rPr>
                <w:sz w:val="18"/>
              </w:rPr>
              <w:t>Word as heard</w:t>
            </w:r>
          </w:p>
        </w:tc>
        <w:tc>
          <w:tcPr>
            <w:tcW w:w="2160" w:type="dxa"/>
          </w:tcPr>
          <w:p w14:paraId="3F6BACFF" w14:textId="77777777" w:rsidR="00CB5F7F" w:rsidRDefault="00000000">
            <w:r>
              <w:rPr>
                <w:sz w:val="18"/>
              </w:rPr>
              <w:t>Language (guess)</w:t>
            </w:r>
          </w:p>
        </w:tc>
        <w:tc>
          <w:tcPr>
            <w:tcW w:w="2160" w:type="dxa"/>
          </w:tcPr>
          <w:p w14:paraId="20D882E3" w14:textId="77777777" w:rsidR="00CB5F7F" w:rsidRDefault="00000000">
            <w:r>
              <w:rPr>
                <w:sz w:val="18"/>
              </w:rPr>
              <w:t>Meaning / etymology (see glossary)</w:t>
            </w:r>
          </w:p>
        </w:tc>
        <w:tc>
          <w:tcPr>
            <w:tcW w:w="2160" w:type="dxa"/>
          </w:tcPr>
          <w:p w14:paraId="2D22068C" w14:textId="77777777" w:rsidR="00CB5F7F" w:rsidRDefault="00000000">
            <w:r>
              <w:rPr>
                <w:sz w:val="18"/>
              </w:rPr>
              <w:t>Notes / timestamp</w:t>
            </w:r>
          </w:p>
        </w:tc>
      </w:tr>
      <w:tr w:rsidR="00CB5F7F" w14:paraId="21AC3B6D" w14:textId="77777777">
        <w:trPr>
          <w:jc w:val="center"/>
        </w:trPr>
        <w:tc>
          <w:tcPr>
            <w:tcW w:w="2160" w:type="dxa"/>
          </w:tcPr>
          <w:p w14:paraId="028D3008" w14:textId="77777777" w:rsidR="00CB5F7F" w:rsidRDefault="00CB5F7F"/>
        </w:tc>
        <w:tc>
          <w:tcPr>
            <w:tcW w:w="2160" w:type="dxa"/>
          </w:tcPr>
          <w:p w14:paraId="7D786511" w14:textId="77777777" w:rsidR="00CB5F7F" w:rsidRDefault="00CB5F7F"/>
        </w:tc>
        <w:tc>
          <w:tcPr>
            <w:tcW w:w="2160" w:type="dxa"/>
          </w:tcPr>
          <w:p w14:paraId="0ECA25EE" w14:textId="77777777" w:rsidR="00CB5F7F" w:rsidRDefault="00CB5F7F"/>
        </w:tc>
        <w:tc>
          <w:tcPr>
            <w:tcW w:w="2160" w:type="dxa"/>
          </w:tcPr>
          <w:p w14:paraId="7C1DE377" w14:textId="77777777" w:rsidR="00CB5F7F" w:rsidRDefault="00CB5F7F"/>
        </w:tc>
      </w:tr>
      <w:tr w:rsidR="00CB5F7F" w14:paraId="01C4E802" w14:textId="77777777">
        <w:trPr>
          <w:jc w:val="center"/>
        </w:trPr>
        <w:tc>
          <w:tcPr>
            <w:tcW w:w="2160" w:type="dxa"/>
          </w:tcPr>
          <w:p w14:paraId="67708D5A" w14:textId="77777777" w:rsidR="00CB5F7F" w:rsidRDefault="00CB5F7F"/>
        </w:tc>
        <w:tc>
          <w:tcPr>
            <w:tcW w:w="2160" w:type="dxa"/>
          </w:tcPr>
          <w:p w14:paraId="63EB9DD8" w14:textId="77777777" w:rsidR="00CB5F7F" w:rsidRDefault="00CB5F7F"/>
        </w:tc>
        <w:tc>
          <w:tcPr>
            <w:tcW w:w="2160" w:type="dxa"/>
          </w:tcPr>
          <w:p w14:paraId="611353BD" w14:textId="77777777" w:rsidR="00CB5F7F" w:rsidRDefault="00CB5F7F"/>
        </w:tc>
        <w:tc>
          <w:tcPr>
            <w:tcW w:w="2160" w:type="dxa"/>
          </w:tcPr>
          <w:p w14:paraId="3D80658F" w14:textId="77777777" w:rsidR="00CB5F7F" w:rsidRDefault="00CB5F7F"/>
        </w:tc>
      </w:tr>
      <w:tr w:rsidR="00CB5F7F" w14:paraId="6FAD1167" w14:textId="77777777">
        <w:trPr>
          <w:jc w:val="center"/>
        </w:trPr>
        <w:tc>
          <w:tcPr>
            <w:tcW w:w="2160" w:type="dxa"/>
          </w:tcPr>
          <w:p w14:paraId="7A054C05" w14:textId="77777777" w:rsidR="00CB5F7F" w:rsidRDefault="00CB5F7F"/>
        </w:tc>
        <w:tc>
          <w:tcPr>
            <w:tcW w:w="2160" w:type="dxa"/>
          </w:tcPr>
          <w:p w14:paraId="38425DF8" w14:textId="77777777" w:rsidR="00CB5F7F" w:rsidRDefault="00CB5F7F"/>
        </w:tc>
        <w:tc>
          <w:tcPr>
            <w:tcW w:w="2160" w:type="dxa"/>
          </w:tcPr>
          <w:p w14:paraId="651BD120" w14:textId="77777777" w:rsidR="00CB5F7F" w:rsidRDefault="00CB5F7F"/>
        </w:tc>
        <w:tc>
          <w:tcPr>
            <w:tcW w:w="2160" w:type="dxa"/>
          </w:tcPr>
          <w:p w14:paraId="7732B740" w14:textId="77777777" w:rsidR="00CB5F7F" w:rsidRDefault="00CB5F7F"/>
        </w:tc>
      </w:tr>
      <w:tr w:rsidR="00CB5F7F" w14:paraId="6D50B946" w14:textId="77777777">
        <w:trPr>
          <w:jc w:val="center"/>
        </w:trPr>
        <w:tc>
          <w:tcPr>
            <w:tcW w:w="2160" w:type="dxa"/>
          </w:tcPr>
          <w:p w14:paraId="5D817FB2" w14:textId="77777777" w:rsidR="00CB5F7F" w:rsidRDefault="00CB5F7F"/>
        </w:tc>
        <w:tc>
          <w:tcPr>
            <w:tcW w:w="2160" w:type="dxa"/>
          </w:tcPr>
          <w:p w14:paraId="4C0CC36E" w14:textId="77777777" w:rsidR="00CB5F7F" w:rsidRDefault="00CB5F7F"/>
        </w:tc>
        <w:tc>
          <w:tcPr>
            <w:tcW w:w="2160" w:type="dxa"/>
          </w:tcPr>
          <w:p w14:paraId="20B21ECA" w14:textId="77777777" w:rsidR="00CB5F7F" w:rsidRDefault="00CB5F7F"/>
        </w:tc>
        <w:tc>
          <w:tcPr>
            <w:tcW w:w="2160" w:type="dxa"/>
          </w:tcPr>
          <w:p w14:paraId="6C53FE53" w14:textId="77777777" w:rsidR="00CB5F7F" w:rsidRDefault="00CB5F7F"/>
        </w:tc>
      </w:tr>
      <w:tr w:rsidR="00CB5F7F" w14:paraId="7BFBCB9D" w14:textId="77777777">
        <w:trPr>
          <w:jc w:val="center"/>
        </w:trPr>
        <w:tc>
          <w:tcPr>
            <w:tcW w:w="2160" w:type="dxa"/>
          </w:tcPr>
          <w:p w14:paraId="4CE0ADD6" w14:textId="77777777" w:rsidR="00CB5F7F" w:rsidRDefault="00CB5F7F"/>
        </w:tc>
        <w:tc>
          <w:tcPr>
            <w:tcW w:w="2160" w:type="dxa"/>
          </w:tcPr>
          <w:p w14:paraId="6279CAE0" w14:textId="77777777" w:rsidR="00CB5F7F" w:rsidRDefault="00CB5F7F"/>
        </w:tc>
        <w:tc>
          <w:tcPr>
            <w:tcW w:w="2160" w:type="dxa"/>
          </w:tcPr>
          <w:p w14:paraId="7568CEEF" w14:textId="77777777" w:rsidR="00CB5F7F" w:rsidRDefault="00CB5F7F"/>
        </w:tc>
        <w:tc>
          <w:tcPr>
            <w:tcW w:w="2160" w:type="dxa"/>
          </w:tcPr>
          <w:p w14:paraId="50D7A5AD" w14:textId="77777777" w:rsidR="00CB5F7F" w:rsidRDefault="00CB5F7F"/>
        </w:tc>
      </w:tr>
      <w:tr w:rsidR="00CB5F7F" w14:paraId="442BC821" w14:textId="77777777">
        <w:trPr>
          <w:jc w:val="center"/>
        </w:trPr>
        <w:tc>
          <w:tcPr>
            <w:tcW w:w="2160" w:type="dxa"/>
          </w:tcPr>
          <w:p w14:paraId="05BF4A36" w14:textId="77777777" w:rsidR="00CB5F7F" w:rsidRDefault="00CB5F7F"/>
        </w:tc>
        <w:tc>
          <w:tcPr>
            <w:tcW w:w="2160" w:type="dxa"/>
          </w:tcPr>
          <w:p w14:paraId="168EBCFB" w14:textId="77777777" w:rsidR="00CB5F7F" w:rsidRDefault="00CB5F7F"/>
        </w:tc>
        <w:tc>
          <w:tcPr>
            <w:tcW w:w="2160" w:type="dxa"/>
          </w:tcPr>
          <w:p w14:paraId="7CF4A7F8" w14:textId="77777777" w:rsidR="00CB5F7F" w:rsidRDefault="00CB5F7F"/>
        </w:tc>
        <w:tc>
          <w:tcPr>
            <w:tcW w:w="2160" w:type="dxa"/>
          </w:tcPr>
          <w:p w14:paraId="50DCDD8A" w14:textId="77777777" w:rsidR="00CB5F7F" w:rsidRDefault="00CB5F7F"/>
        </w:tc>
      </w:tr>
    </w:tbl>
    <w:p w14:paraId="5EA98163" w14:textId="77777777" w:rsidR="00CB5F7F" w:rsidRDefault="00000000">
      <w:r>
        <w:br w:type="page"/>
      </w:r>
    </w:p>
    <w:p w14:paraId="27D5A648" w14:textId="77777777" w:rsidR="00CB5F7F" w:rsidRDefault="00000000">
      <w:pPr>
        <w:pStyle w:val="Heading2"/>
      </w:pPr>
      <w:r>
        <w:t>Episode / Track 16</w:t>
      </w:r>
    </w:p>
    <w:p w14:paraId="4A58E089"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EAAD371" w14:textId="77777777" w:rsidR="00CB5F7F" w:rsidRDefault="00000000">
      <w:r>
        <w:t>Quick notes (optional):</w:t>
      </w:r>
    </w:p>
    <w:p w14:paraId="0A7E7091" w14:textId="77777777" w:rsidR="00CB5F7F" w:rsidRDefault="00000000">
      <w:r>
        <w:t>________________________________________________________________________________</w:t>
      </w:r>
    </w:p>
    <w:p w14:paraId="2FB12E56" w14:textId="77777777" w:rsidR="00CB5F7F" w:rsidRDefault="00000000">
      <w:r>
        <w:t>________________________________________________________________________________</w:t>
      </w:r>
    </w:p>
    <w:p w14:paraId="3B4B73E8"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B25553D" w14:textId="77777777">
        <w:trPr>
          <w:jc w:val="center"/>
        </w:trPr>
        <w:tc>
          <w:tcPr>
            <w:tcW w:w="4320" w:type="dxa"/>
          </w:tcPr>
          <w:p w14:paraId="58AA5CE1" w14:textId="77777777" w:rsidR="00CB5F7F" w:rsidRDefault="00000000">
            <w:r>
              <w:t>☐ Advent = Eleusis</w:t>
            </w:r>
          </w:p>
        </w:tc>
        <w:tc>
          <w:tcPr>
            <w:tcW w:w="4320" w:type="dxa"/>
          </w:tcPr>
          <w:p w14:paraId="1AB9F629" w14:textId="77777777" w:rsidR="00CB5F7F" w:rsidRDefault="00000000">
            <w:r>
              <w:t>☐ Long Coast = Attica</w:t>
            </w:r>
          </w:p>
        </w:tc>
      </w:tr>
      <w:tr w:rsidR="00CB5F7F" w14:paraId="138556BD" w14:textId="77777777">
        <w:trPr>
          <w:jc w:val="center"/>
        </w:trPr>
        <w:tc>
          <w:tcPr>
            <w:tcW w:w="4320" w:type="dxa"/>
          </w:tcPr>
          <w:p w14:paraId="1243F6E8" w14:textId="77777777" w:rsidR="00CB5F7F" w:rsidRDefault="00000000">
            <w:r>
              <w:t>☐ Bearland = Arcadia</w:t>
            </w:r>
          </w:p>
        </w:tc>
        <w:tc>
          <w:tcPr>
            <w:tcW w:w="4320" w:type="dxa"/>
          </w:tcPr>
          <w:p w14:paraId="5463CB91" w14:textId="77777777" w:rsidR="00CB5F7F" w:rsidRDefault="00000000">
            <w:r>
              <w:t>☐ Peace = Salamis</w:t>
            </w:r>
          </w:p>
        </w:tc>
      </w:tr>
      <w:tr w:rsidR="00CB5F7F" w14:paraId="74A475E5" w14:textId="77777777">
        <w:trPr>
          <w:jc w:val="center"/>
        </w:trPr>
        <w:tc>
          <w:tcPr>
            <w:tcW w:w="4320" w:type="dxa"/>
          </w:tcPr>
          <w:p w14:paraId="7D5D5B0F" w14:textId="77777777" w:rsidR="00CB5F7F" w:rsidRDefault="00000000">
            <w:r>
              <w:t>☐ Boat = Lemnos</w:t>
            </w:r>
          </w:p>
        </w:tc>
        <w:tc>
          <w:tcPr>
            <w:tcW w:w="4320" w:type="dxa"/>
          </w:tcPr>
          <w:p w14:paraId="017B5CD1" w14:textId="77777777" w:rsidR="00CB5F7F" w:rsidRDefault="00000000">
            <w:r>
              <w:t>☐ Redface Island = Peloponnese</w:t>
            </w:r>
          </w:p>
        </w:tc>
      </w:tr>
      <w:tr w:rsidR="00CB5F7F" w14:paraId="297E62DD" w14:textId="77777777">
        <w:trPr>
          <w:jc w:val="center"/>
        </w:trPr>
        <w:tc>
          <w:tcPr>
            <w:tcW w:w="4320" w:type="dxa"/>
          </w:tcPr>
          <w:p w14:paraId="644BC654" w14:textId="77777777" w:rsidR="00CB5F7F" w:rsidRDefault="00000000">
            <w:r>
              <w:t>☐ Circling Isles = Cycladic Islands</w:t>
            </w:r>
          </w:p>
        </w:tc>
        <w:tc>
          <w:tcPr>
            <w:tcW w:w="4320" w:type="dxa"/>
          </w:tcPr>
          <w:p w14:paraId="4A047EB9" w14:textId="77777777" w:rsidR="00CB5F7F" w:rsidRDefault="00000000">
            <w:r>
              <w:t>☐ Riverland = Egypt</w:t>
            </w:r>
          </w:p>
        </w:tc>
      </w:tr>
      <w:tr w:rsidR="00CB5F7F" w14:paraId="00276367" w14:textId="77777777">
        <w:trPr>
          <w:jc w:val="center"/>
        </w:trPr>
        <w:tc>
          <w:tcPr>
            <w:tcW w:w="4320" w:type="dxa"/>
          </w:tcPr>
          <w:p w14:paraId="70A38216" w14:textId="77777777" w:rsidR="00CB5F7F" w:rsidRDefault="00000000">
            <w:r>
              <w:t>☐ Clay = Plataea</w:t>
            </w:r>
          </w:p>
        </w:tc>
        <w:tc>
          <w:tcPr>
            <w:tcW w:w="4320" w:type="dxa"/>
          </w:tcPr>
          <w:p w14:paraId="4BC282F9" w14:textId="77777777" w:rsidR="00CB5F7F" w:rsidRDefault="00000000">
            <w:r>
              <w:t>☐ Rope = Sparta</w:t>
            </w:r>
          </w:p>
        </w:tc>
      </w:tr>
      <w:tr w:rsidR="00CB5F7F" w14:paraId="305DDD07" w14:textId="77777777">
        <w:trPr>
          <w:jc w:val="center"/>
        </w:trPr>
        <w:tc>
          <w:tcPr>
            <w:tcW w:w="4320" w:type="dxa"/>
          </w:tcPr>
          <w:p w14:paraId="021D0AD6" w14:textId="77777777" w:rsidR="00CB5F7F" w:rsidRDefault="00000000">
            <w:r>
              <w:t>☐ Cowland = Boeotia</w:t>
            </w:r>
          </w:p>
        </w:tc>
        <w:tc>
          <w:tcPr>
            <w:tcW w:w="4320" w:type="dxa"/>
          </w:tcPr>
          <w:p w14:paraId="2F3571DC" w14:textId="77777777" w:rsidR="00CB5F7F" w:rsidRDefault="00000000">
            <w:r>
              <w:t>☐ Silent Country = Laconia</w:t>
            </w:r>
          </w:p>
        </w:tc>
      </w:tr>
      <w:tr w:rsidR="00CB5F7F" w14:paraId="0FD6FF87" w14:textId="77777777">
        <w:trPr>
          <w:jc w:val="center"/>
        </w:trPr>
        <w:tc>
          <w:tcPr>
            <w:tcW w:w="4320" w:type="dxa"/>
          </w:tcPr>
          <w:p w14:paraId="1BF52083" w14:textId="77777777" w:rsidR="00CB5F7F" w:rsidRDefault="00000000">
            <w:r>
              <w:t>☐ Dolphins = Delphi</w:t>
            </w:r>
          </w:p>
        </w:tc>
        <w:tc>
          <w:tcPr>
            <w:tcW w:w="4320" w:type="dxa"/>
          </w:tcPr>
          <w:p w14:paraId="25ECFDF2" w14:textId="77777777" w:rsidR="00CB5F7F" w:rsidRDefault="00000000">
            <w:r>
              <w:t>☐ Tall Cap Country = Phrygia</w:t>
            </w:r>
          </w:p>
        </w:tc>
      </w:tr>
      <w:tr w:rsidR="00CB5F7F" w14:paraId="4175E9D7" w14:textId="77777777">
        <w:trPr>
          <w:jc w:val="center"/>
        </w:trPr>
        <w:tc>
          <w:tcPr>
            <w:tcW w:w="4320" w:type="dxa"/>
          </w:tcPr>
          <w:p w14:paraId="46158844" w14:textId="77777777" w:rsidR="00CB5F7F" w:rsidRDefault="00000000">
            <w:r>
              <w:t>☐ Fennel Field = Marathon</w:t>
            </w:r>
          </w:p>
        </w:tc>
        <w:tc>
          <w:tcPr>
            <w:tcW w:w="4320" w:type="dxa"/>
          </w:tcPr>
          <w:p w14:paraId="43196CF6" w14:textId="77777777" w:rsidR="00CB5F7F" w:rsidRDefault="00000000">
            <w:r>
              <w:t>☐ Thought = Athens</w:t>
            </w:r>
          </w:p>
        </w:tc>
      </w:tr>
      <w:tr w:rsidR="00CB5F7F" w14:paraId="17E83A4B" w14:textId="77777777">
        <w:trPr>
          <w:jc w:val="center"/>
        </w:trPr>
        <w:tc>
          <w:tcPr>
            <w:tcW w:w="4320" w:type="dxa"/>
          </w:tcPr>
          <w:p w14:paraId="6398BA17" w14:textId="77777777" w:rsidR="00CB5F7F" w:rsidRDefault="00000000">
            <w:r>
              <w:t>☐ Goodcattle Island = Euboea</w:t>
            </w:r>
          </w:p>
        </w:tc>
        <w:tc>
          <w:tcPr>
            <w:tcW w:w="4320" w:type="dxa"/>
          </w:tcPr>
          <w:p w14:paraId="7527EE27" w14:textId="77777777" w:rsidR="00CB5F7F" w:rsidRDefault="00000000">
            <w:r>
              <w:t>☐ Tie Up = Piraeus</w:t>
            </w:r>
          </w:p>
        </w:tc>
      </w:tr>
      <w:tr w:rsidR="00CB5F7F" w14:paraId="51A06F01" w14:textId="77777777">
        <w:trPr>
          <w:jc w:val="center"/>
        </w:trPr>
        <w:tc>
          <w:tcPr>
            <w:tcW w:w="4320" w:type="dxa"/>
          </w:tcPr>
          <w:p w14:paraId="431106EB" w14:textId="77777777" w:rsidR="00CB5F7F" w:rsidRDefault="00000000">
            <w:r>
              <w:t>☐ Hot Gates = Thermopylae</w:t>
            </w:r>
          </w:p>
        </w:tc>
        <w:tc>
          <w:tcPr>
            <w:tcW w:w="4320" w:type="dxa"/>
          </w:tcPr>
          <w:p w14:paraId="7F433DA2" w14:textId="77777777" w:rsidR="00CB5F7F" w:rsidRDefault="00000000">
            <w:r>
              <w:t>☐ Tower Hill = Corinth</w:t>
            </w:r>
          </w:p>
        </w:tc>
      </w:tr>
      <w:tr w:rsidR="00CB5F7F" w14:paraId="097E62EE" w14:textId="77777777">
        <w:trPr>
          <w:jc w:val="center"/>
        </w:trPr>
        <w:tc>
          <w:tcPr>
            <w:tcW w:w="4320" w:type="dxa"/>
          </w:tcPr>
          <w:p w14:paraId="12CF5CA5" w14:textId="77777777" w:rsidR="00CB5F7F" w:rsidRDefault="00000000">
            <w:r>
              <w:t>☐ Hundred Eyed = Argos</w:t>
            </w:r>
          </w:p>
        </w:tc>
        <w:tc>
          <w:tcPr>
            <w:tcW w:w="4320" w:type="dxa"/>
          </w:tcPr>
          <w:p w14:paraId="3821F345" w14:textId="77777777" w:rsidR="00CB5F7F" w:rsidRDefault="00000000">
            <w:r>
              <w:t>☐ Water = Aegean Sea</w:t>
            </w:r>
          </w:p>
        </w:tc>
      </w:tr>
    </w:tbl>
    <w:p w14:paraId="50A5F52A" w14:textId="77777777" w:rsidR="00CB5F7F" w:rsidRDefault="00CB5F7F"/>
    <w:p w14:paraId="09BB28A6"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3F56290F" w14:textId="77777777">
        <w:trPr>
          <w:jc w:val="center"/>
        </w:trPr>
        <w:tc>
          <w:tcPr>
            <w:tcW w:w="4320" w:type="dxa"/>
          </w:tcPr>
          <w:p w14:paraId="6C131A5B" w14:textId="77777777" w:rsidR="00CB5F7F" w:rsidRDefault="00000000">
            <w:r>
              <w:t>☐ obol = 1/6 drachma</w:t>
            </w:r>
          </w:p>
        </w:tc>
        <w:tc>
          <w:tcPr>
            <w:tcW w:w="4320" w:type="dxa"/>
          </w:tcPr>
          <w:p w14:paraId="33E6FBC9" w14:textId="77777777" w:rsidR="00CB5F7F" w:rsidRDefault="00000000">
            <w:r>
              <w:t>☐ chalcus = small copper coin</w:t>
            </w:r>
          </w:p>
        </w:tc>
      </w:tr>
      <w:tr w:rsidR="00CB5F7F" w14:paraId="4118E624" w14:textId="77777777">
        <w:trPr>
          <w:jc w:val="center"/>
        </w:trPr>
        <w:tc>
          <w:tcPr>
            <w:tcW w:w="4320" w:type="dxa"/>
          </w:tcPr>
          <w:p w14:paraId="6771F286" w14:textId="77777777" w:rsidR="00CB5F7F" w:rsidRDefault="00000000">
            <w:r>
              <w:t>☐ drachma = 6 obols</w:t>
            </w:r>
          </w:p>
        </w:tc>
        <w:tc>
          <w:tcPr>
            <w:tcW w:w="4320" w:type="dxa"/>
          </w:tcPr>
          <w:p w14:paraId="1971E2DD" w14:textId="77777777" w:rsidR="00CB5F7F" w:rsidRDefault="00000000">
            <w:r>
              <w:t>☐ stadion ≈ 185 m</w:t>
            </w:r>
          </w:p>
        </w:tc>
      </w:tr>
      <w:tr w:rsidR="00CB5F7F" w14:paraId="1237AF5B" w14:textId="77777777">
        <w:trPr>
          <w:jc w:val="center"/>
        </w:trPr>
        <w:tc>
          <w:tcPr>
            <w:tcW w:w="4320" w:type="dxa"/>
          </w:tcPr>
          <w:p w14:paraId="7341D335" w14:textId="77777777" w:rsidR="00CB5F7F" w:rsidRDefault="00000000">
            <w:r>
              <w:t>☐ mina = 100 drachmas</w:t>
            </w:r>
          </w:p>
        </w:tc>
        <w:tc>
          <w:tcPr>
            <w:tcW w:w="4320" w:type="dxa"/>
          </w:tcPr>
          <w:p w14:paraId="3F509A2E" w14:textId="77777777" w:rsidR="00CB5F7F" w:rsidRDefault="00000000">
            <w:r>
              <w:t>☐ cubit ≈ 45 cm</w:t>
            </w:r>
          </w:p>
        </w:tc>
      </w:tr>
      <w:tr w:rsidR="00CB5F7F" w14:paraId="1EA3D330" w14:textId="77777777">
        <w:trPr>
          <w:jc w:val="center"/>
        </w:trPr>
        <w:tc>
          <w:tcPr>
            <w:tcW w:w="4320" w:type="dxa"/>
          </w:tcPr>
          <w:p w14:paraId="7D4EE4F6" w14:textId="77777777" w:rsidR="00CB5F7F" w:rsidRDefault="00000000">
            <w:r>
              <w:t>☐ talent = 60 minas</w:t>
            </w:r>
          </w:p>
        </w:tc>
        <w:tc>
          <w:tcPr>
            <w:tcW w:w="4320" w:type="dxa"/>
          </w:tcPr>
          <w:p w14:paraId="56B2A654" w14:textId="77777777" w:rsidR="00CB5F7F" w:rsidRDefault="00000000">
            <w:r>
              <w:t>☐ chous ≈ 3.3 L</w:t>
            </w:r>
          </w:p>
        </w:tc>
      </w:tr>
      <w:tr w:rsidR="00CB5F7F" w14:paraId="19F723C0" w14:textId="77777777">
        <w:trPr>
          <w:jc w:val="center"/>
        </w:trPr>
        <w:tc>
          <w:tcPr>
            <w:tcW w:w="4320" w:type="dxa"/>
          </w:tcPr>
          <w:p w14:paraId="0DE996C8" w14:textId="77777777" w:rsidR="00CB5F7F" w:rsidRDefault="00000000">
            <w:r>
              <w:t>☐ stater ≈ 2 drachmas (varies)</w:t>
            </w:r>
          </w:p>
        </w:tc>
        <w:tc>
          <w:tcPr>
            <w:tcW w:w="4320" w:type="dxa"/>
          </w:tcPr>
          <w:p w14:paraId="554A2EED" w14:textId="77777777" w:rsidR="00CB5F7F" w:rsidRDefault="00000000">
            <w:r>
              <w:t>☐ medimnos ≈ 52–58 L</w:t>
            </w:r>
          </w:p>
        </w:tc>
      </w:tr>
    </w:tbl>
    <w:p w14:paraId="39233493" w14:textId="77777777" w:rsidR="00CB5F7F" w:rsidRDefault="00CB5F7F"/>
    <w:p w14:paraId="16A4AB3E"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0326CF75" w14:textId="77777777">
        <w:trPr>
          <w:jc w:val="center"/>
        </w:trPr>
        <w:tc>
          <w:tcPr>
            <w:tcW w:w="4320" w:type="dxa"/>
          </w:tcPr>
          <w:p w14:paraId="464A3A12" w14:textId="77777777" w:rsidR="00CB5F7F" w:rsidRDefault="00000000">
            <w:r>
              <w:t>☐ Latro (latro) = 'robber/mercenary' (Latin)</w:t>
            </w:r>
          </w:p>
        </w:tc>
        <w:tc>
          <w:tcPr>
            <w:tcW w:w="4320" w:type="dxa"/>
          </w:tcPr>
          <w:p w14:paraId="28A2A87F" w14:textId="77777777" w:rsidR="00CB5F7F" w:rsidRDefault="00000000">
            <w:r>
              <w:t>☐ Apollo (Ἀπόλλων)</w:t>
            </w:r>
          </w:p>
        </w:tc>
      </w:tr>
      <w:tr w:rsidR="00CB5F7F" w14:paraId="4E424CB4" w14:textId="77777777">
        <w:trPr>
          <w:jc w:val="center"/>
        </w:trPr>
        <w:tc>
          <w:tcPr>
            <w:tcW w:w="4320" w:type="dxa"/>
          </w:tcPr>
          <w:p w14:paraId="02F15B47" w14:textId="77777777" w:rsidR="00CB5F7F" w:rsidRDefault="00000000">
            <w:r>
              <w:t>☐ Demeter (Δημήτηρ)</w:t>
            </w:r>
          </w:p>
        </w:tc>
        <w:tc>
          <w:tcPr>
            <w:tcW w:w="4320" w:type="dxa"/>
          </w:tcPr>
          <w:p w14:paraId="004766E0" w14:textId="77777777" w:rsidR="00CB5F7F" w:rsidRDefault="00000000">
            <w:r>
              <w:t>☐ Artemis (Ἄρτεμις)</w:t>
            </w:r>
          </w:p>
        </w:tc>
      </w:tr>
      <w:tr w:rsidR="00CB5F7F" w14:paraId="3B615972" w14:textId="77777777">
        <w:trPr>
          <w:jc w:val="center"/>
        </w:trPr>
        <w:tc>
          <w:tcPr>
            <w:tcW w:w="4320" w:type="dxa"/>
          </w:tcPr>
          <w:p w14:paraId="6085637B" w14:textId="77777777" w:rsidR="00CB5F7F" w:rsidRDefault="00000000">
            <w:r>
              <w:t>☐ Persephone (Περσεφόνη) / Kore (Κόρη)</w:t>
            </w:r>
          </w:p>
        </w:tc>
        <w:tc>
          <w:tcPr>
            <w:tcW w:w="4320" w:type="dxa"/>
          </w:tcPr>
          <w:p w14:paraId="784648BC" w14:textId="77777777" w:rsidR="00CB5F7F" w:rsidRDefault="00000000">
            <w:r>
              <w:t>☐ Dionysus (Διόνυσος)</w:t>
            </w:r>
          </w:p>
        </w:tc>
      </w:tr>
      <w:tr w:rsidR="00CB5F7F" w14:paraId="768AF95F" w14:textId="77777777">
        <w:trPr>
          <w:jc w:val="center"/>
        </w:trPr>
        <w:tc>
          <w:tcPr>
            <w:tcW w:w="4320" w:type="dxa"/>
          </w:tcPr>
          <w:p w14:paraId="20B13BB7" w14:textId="77777777" w:rsidR="00CB5F7F" w:rsidRDefault="00000000">
            <w:r>
              <w:t>☐ Hades (ᾍδης)</w:t>
            </w:r>
          </w:p>
        </w:tc>
        <w:tc>
          <w:tcPr>
            <w:tcW w:w="4320" w:type="dxa"/>
          </w:tcPr>
          <w:p w14:paraId="4A4C9207" w14:textId="77777777" w:rsidR="00CB5F7F" w:rsidRDefault="00000000">
            <w:r>
              <w:t>☐ Argus Panoptes = 'all-seeing'</w:t>
            </w:r>
          </w:p>
        </w:tc>
      </w:tr>
      <w:tr w:rsidR="00CB5F7F" w14:paraId="7741D596" w14:textId="77777777">
        <w:trPr>
          <w:jc w:val="center"/>
        </w:trPr>
        <w:tc>
          <w:tcPr>
            <w:tcW w:w="4320" w:type="dxa"/>
          </w:tcPr>
          <w:p w14:paraId="4C8DA1C1" w14:textId="77777777" w:rsidR="00CB5F7F" w:rsidRDefault="00000000">
            <w:r>
              <w:t>☐ Hecate (Ἑκάτη)</w:t>
            </w:r>
          </w:p>
        </w:tc>
        <w:tc>
          <w:tcPr>
            <w:tcW w:w="4320" w:type="dxa"/>
          </w:tcPr>
          <w:p w14:paraId="708346D9" w14:textId="77777777" w:rsidR="00CB5F7F" w:rsidRDefault="00000000">
            <w:r>
              <w:t>☐ Pelops (Πέλοψ)</w:t>
            </w:r>
          </w:p>
        </w:tc>
      </w:tr>
      <w:tr w:rsidR="00CB5F7F" w14:paraId="392996BE" w14:textId="77777777">
        <w:trPr>
          <w:jc w:val="center"/>
        </w:trPr>
        <w:tc>
          <w:tcPr>
            <w:tcW w:w="4320" w:type="dxa"/>
          </w:tcPr>
          <w:p w14:paraId="33ABC4EB" w14:textId="77777777" w:rsidR="00CB5F7F" w:rsidRDefault="00000000">
            <w:r>
              <w:t>☐ Aphrodite (Ἀφροδίτη)</w:t>
            </w:r>
          </w:p>
        </w:tc>
        <w:tc>
          <w:tcPr>
            <w:tcW w:w="4320" w:type="dxa"/>
          </w:tcPr>
          <w:p w14:paraId="5FAE34B9" w14:textId="77777777" w:rsidR="00CB5F7F" w:rsidRDefault="00CB5F7F"/>
        </w:tc>
      </w:tr>
    </w:tbl>
    <w:p w14:paraId="0B88C254" w14:textId="77777777" w:rsidR="00CB5F7F" w:rsidRDefault="00CB5F7F"/>
    <w:p w14:paraId="1893D90D"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B8A1384" w14:textId="77777777">
        <w:trPr>
          <w:jc w:val="center"/>
        </w:trPr>
        <w:tc>
          <w:tcPr>
            <w:tcW w:w="2160" w:type="dxa"/>
          </w:tcPr>
          <w:p w14:paraId="7AFA749A" w14:textId="77777777" w:rsidR="00CB5F7F" w:rsidRDefault="00000000">
            <w:r>
              <w:rPr>
                <w:sz w:val="18"/>
              </w:rPr>
              <w:t>Word as heard</w:t>
            </w:r>
          </w:p>
        </w:tc>
        <w:tc>
          <w:tcPr>
            <w:tcW w:w="2160" w:type="dxa"/>
          </w:tcPr>
          <w:p w14:paraId="75583094" w14:textId="77777777" w:rsidR="00CB5F7F" w:rsidRDefault="00000000">
            <w:r>
              <w:rPr>
                <w:sz w:val="18"/>
              </w:rPr>
              <w:t>Language (guess)</w:t>
            </w:r>
          </w:p>
        </w:tc>
        <w:tc>
          <w:tcPr>
            <w:tcW w:w="2160" w:type="dxa"/>
          </w:tcPr>
          <w:p w14:paraId="534C88B0" w14:textId="77777777" w:rsidR="00CB5F7F" w:rsidRDefault="00000000">
            <w:r>
              <w:rPr>
                <w:sz w:val="18"/>
              </w:rPr>
              <w:t>Meaning / etymology (see glossary)</w:t>
            </w:r>
          </w:p>
        </w:tc>
        <w:tc>
          <w:tcPr>
            <w:tcW w:w="2160" w:type="dxa"/>
          </w:tcPr>
          <w:p w14:paraId="3A24A992" w14:textId="77777777" w:rsidR="00CB5F7F" w:rsidRDefault="00000000">
            <w:r>
              <w:rPr>
                <w:sz w:val="18"/>
              </w:rPr>
              <w:t>Notes / timestamp</w:t>
            </w:r>
          </w:p>
        </w:tc>
      </w:tr>
      <w:tr w:rsidR="00CB5F7F" w14:paraId="3DA994BE" w14:textId="77777777">
        <w:trPr>
          <w:jc w:val="center"/>
        </w:trPr>
        <w:tc>
          <w:tcPr>
            <w:tcW w:w="2160" w:type="dxa"/>
          </w:tcPr>
          <w:p w14:paraId="6B1B81BF" w14:textId="77777777" w:rsidR="00CB5F7F" w:rsidRDefault="00CB5F7F"/>
        </w:tc>
        <w:tc>
          <w:tcPr>
            <w:tcW w:w="2160" w:type="dxa"/>
          </w:tcPr>
          <w:p w14:paraId="194D7194" w14:textId="77777777" w:rsidR="00CB5F7F" w:rsidRDefault="00CB5F7F"/>
        </w:tc>
        <w:tc>
          <w:tcPr>
            <w:tcW w:w="2160" w:type="dxa"/>
          </w:tcPr>
          <w:p w14:paraId="4B0AF18A" w14:textId="77777777" w:rsidR="00CB5F7F" w:rsidRDefault="00CB5F7F"/>
        </w:tc>
        <w:tc>
          <w:tcPr>
            <w:tcW w:w="2160" w:type="dxa"/>
          </w:tcPr>
          <w:p w14:paraId="7DE10C80" w14:textId="77777777" w:rsidR="00CB5F7F" w:rsidRDefault="00CB5F7F"/>
        </w:tc>
      </w:tr>
      <w:tr w:rsidR="00CB5F7F" w14:paraId="5BAD6A7A" w14:textId="77777777">
        <w:trPr>
          <w:jc w:val="center"/>
        </w:trPr>
        <w:tc>
          <w:tcPr>
            <w:tcW w:w="2160" w:type="dxa"/>
          </w:tcPr>
          <w:p w14:paraId="2DBC1BCF" w14:textId="77777777" w:rsidR="00CB5F7F" w:rsidRDefault="00CB5F7F"/>
        </w:tc>
        <w:tc>
          <w:tcPr>
            <w:tcW w:w="2160" w:type="dxa"/>
          </w:tcPr>
          <w:p w14:paraId="2483A56C" w14:textId="77777777" w:rsidR="00CB5F7F" w:rsidRDefault="00CB5F7F"/>
        </w:tc>
        <w:tc>
          <w:tcPr>
            <w:tcW w:w="2160" w:type="dxa"/>
          </w:tcPr>
          <w:p w14:paraId="696DF62D" w14:textId="77777777" w:rsidR="00CB5F7F" w:rsidRDefault="00CB5F7F"/>
        </w:tc>
        <w:tc>
          <w:tcPr>
            <w:tcW w:w="2160" w:type="dxa"/>
          </w:tcPr>
          <w:p w14:paraId="3A8A034D" w14:textId="77777777" w:rsidR="00CB5F7F" w:rsidRDefault="00CB5F7F"/>
        </w:tc>
      </w:tr>
      <w:tr w:rsidR="00CB5F7F" w14:paraId="45726DF7" w14:textId="77777777">
        <w:trPr>
          <w:jc w:val="center"/>
        </w:trPr>
        <w:tc>
          <w:tcPr>
            <w:tcW w:w="2160" w:type="dxa"/>
          </w:tcPr>
          <w:p w14:paraId="26DAAB6E" w14:textId="77777777" w:rsidR="00CB5F7F" w:rsidRDefault="00CB5F7F"/>
        </w:tc>
        <w:tc>
          <w:tcPr>
            <w:tcW w:w="2160" w:type="dxa"/>
          </w:tcPr>
          <w:p w14:paraId="2DEF5E06" w14:textId="77777777" w:rsidR="00CB5F7F" w:rsidRDefault="00CB5F7F"/>
        </w:tc>
        <w:tc>
          <w:tcPr>
            <w:tcW w:w="2160" w:type="dxa"/>
          </w:tcPr>
          <w:p w14:paraId="52F6D575" w14:textId="77777777" w:rsidR="00CB5F7F" w:rsidRDefault="00CB5F7F"/>
        </w:tc>
        <w:tc>
          <w:tcPr>
            <w:tcW w:w="2160" w:type="dxa"/>
          </w:tcPr>
          <w:p w14:paraId="6267DC11" w14:textId="77777777" w:rsidR="00CB5F7F" w:rsidRDefault="00CB5F7F"/>
        </w:tc>
      </w:tr>
      <w:tr w:rsidR="00CB5F7F" w14:paraId="5C244ECF" w14:textId="77777777">
        <w:trPr>
          <w:jc w:val="center"/>
        </w:trPr>
        <w:tc>
          <w:tcPr>
            <w:tcW w:w="2160" w:type="dxa"/>
          </w:tcPr>
          <w:p w14:paraId="51F164E3" w14:textId="77777777" w:rsidR="00CB5F7F" w:rsidRDefault="00CB5F7F"/>
        </w:tc>
        <w:tc>
          <w:tcPr>
            <w:tcW w:w="2160" w:type="dxa"/>
          </w:tcPr>
          <w:p w14:paraId="34B82F3C" w14:textId="77777777" w:rsidR="00CB5F7F" w:rsidRDefault="00CB5F7F"/>
        </w:tc>
        <w:tc>
          <w:tcPr>
            <w:tcW w:w="2160" w:type="dxa"/>
          </w:tcPr>
          <w:p w14:paraId="18F8D150" w14:textId="77777777" w:rsidR="00CB5F7F" w:rsidRDefault="00CB5F7F"/>
        </w:tc>
        <w:tc>
          <w:tcPr>
            <w:tcW w:w="2160" w:type="dxa"/>
          </w:tcPr>
          <w:p w14:paraId="1C82AC9A" w14:textId="77777777" w:rsidR="00CB5F7F" w:rsidRDefault="00CB5F7F"/>
        </w:tc>
      </w:tr>
      <w:tr w:rsidR="00CB5F7F" w14:paraId="76D7D3A8" w14:textId="77777777">
        <w:trPr>
          <w:jc w:val="center"/>
        </w:trPr>
        <w:tc>
          <w:tcPr>
            <w:tcW w:w="2160" w:type="dxa"/>
          </w:tcPr>
          <w:p w14:paraId="77F0443F" w14:textId="77777777" w:rsidR="00CB5F7F" w:rsidRDefault="00CB5F7F"/>
        </w:tc>
        <w:tc>
          <w:tcPr>
            <w:tcW w:w="2160" w:type="dxa"/>
          </w:tcPr>
          <w:p w14:paraId="5777180D" w14:textId="77777777" w:rsidR="00CB5F7F" w:rsidRDefault="00CB5F7F"/>
        </w:tc>
        <w:tc>
          <w:tcPr>
            <w:tcW w:w="2160" w:type="dxa"/>
          </w:tcPr>
          <w:p w14:paraId="0EE28B9C" w14:textId="77777777" w:rsidR="00CB5F7F" w:rsidRDefault="00CB5F7F"/>
        </w:tc>
        <w:tc>
          <w:tcPr>
            <w:tcW w:w="2160" w:type="dxa"/>
          </w:tcPr>
          <w:p w14:paraId="24128DD4" w14:textId="77777777" w:rsidR="00CB5F7F" w:rsidRDefault="00CB5F7F"/>
        </w:tc>
      </w:tr>
      <w:tr w:rsidR="00CB5F7F" w14:paraId="67C79C65" w14:textId="77777777">
        <w:trPr>
          <w:jc w:val="center"/>
        </w:trPr>
        <w:tc>
          <w:tcPr>
            <w:tcW w:w="2160" w:type="dxa"/>
          </w:tcPr>
          <w:p w14:paraId="50DFC579" w14:textId="77777777" w:rsidR="00CB5F7F" w:rsidRDefault="00CB5F7F"/>
        </w:tc>
        <w:tc>
          <w:tcPr>
            <w:tcW w:w="2160" w:type="dxa"/>
          </w:tcPr>
          <w:p w14:paraId="33A78D19" w14:textId="77777777" w:rsidR="00CB5F7F" w:rsidRDefault="00CB5F7F"/>
        </w:tc>
        <w:tc>
          <w:tcPr>
            <w:tcW w:w="2160" w:type="dxa"/>
          </w:tcPr>
          <w:p w14:paraId="3DDCBF44" w14:textId="77777777" w:rsidR="00CB5F7F" w:rsidRDefault="00CB5F7F"/>
        </w:tc>
        <w:tc>
          <w:tcPr>
            <w:tcW w:w="2160" w:type="dxa"/>
          </w:tcPr>
          <w:p w14:paraId="58A25C9B" w14:textId="77777777" w:rsidR="00CB5F7F" w:rsidRDefault="00CB5F7F"/>
        </w:tc>
      </w:tr>
    </w:tbl>
    <w:p w14:paraId="6FC7B2B8" w14:textId="77777777" w:rsidR="00CB5F7F" w:rsidRDefault="00000000">
      <w:r>
        <w:br w:type="page"/>
      </w:r>
    </w:p>
    <w:p w14:paraId="5B20297D" w14:textId="77777777" w:rsidR="00CB5F7F" w:rsidRDefault="00000000">
      <w:pPr>
        <w:pStyle w:val="Heading2"/>
      </w:pPr>
      <w:r>
        <w:t>Episode / Track 17</w:t>
      </w:r>
    </w:p>
    <w:p w14:paraId="7BE488EF"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9662194" w14:textId="77777777" w:rsidR="00CB5F7F" w:rsidRDefault="00000000">
      <w:r>
        <w:t>Quick notes (optional):</w:t>
      </w:r>
    </w:p>
    <w:p w14:paraId="2E22DBD8" w14:textId="77777777" w:rsidR="00CB5F7F" w:rsidRDefault="00000000">
      <w:r>
        <w:t>________________________________________________________________________________</w:t>
      </w:r>
    </w:p>
    <w:p w14:paraId="0A58C656" w14:textId="77777777" w:rsidR="00CB5F7F" w:rsidRDefault="00000000">
      <w:r>
        <w:t>________________________________________________________________________________</w:t>
      </w:r>
    </w:p>
    <w:p w14:paraId="0ABD950E"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E34DF65" w14:textId="77777777">
        <w:trPr>
          <w:jc w:val="center"/>
        </w:trPr>
        <w:tc>
          <w:tcPr>
            <w:tcW w:w="4320" w:type="dxa"/>
          </w:tcPr>
          <w:p w14:paraId="260BFC53" w14:textId="77777777" w:rsidR="00CB5F7F" w:rsidRDefault="00000000">
            <w:r>
              <w:t>☐ Advent = Eleusis</w:t>
            </w:r>
          </w:p>
        </w:tc>
        <w:tc>
          <w:tcPr>
            <w:tcW w:w="4320" w:type="dxa"/>
          </w:tcPr>
          <w:p w14:paraId="34DBC582" w14:textId="77777777" w:rsidR="00CB5F7F" w:rsidRDefault="00000000">
            <w:r>
              <w:t>☐ Long Coast = Attica</w:t>
            </w:r>
          </w:p>
        </w:tc>
      </w:tr>
      <w:tr w:rsidR="00CB5F7F" w14:paraId="1770FFD6" w14:textId="77777777">
        <w:trPr>
          <w:jc w:val="center"/>
        </w:trPr>
        <w:tc>
          <w:tcPr>
            <w:tcW w:w="4320" w:type="dxa"/>
          </w:tcPr>
          <w:p w14:paraId="7D6B175B" w14:textId="77777777" w:rsidR="00CB5F7F" w:rsidRDefault="00000000">
            <w:r>
              <w:t>☐ Bearland = Arcadia</w:t>
            </w:r>
          </w:p>
        </w:tc>
        <w:tc>
          <w:tcPr>
            <w:tcW w:w="4320" w:type="dxa"/>
          </w:tcPr>
          <w:p w14:paraId="106BED08" w14:textId="77777777" w:rsidR="00CB5F7F" w:rsidRDefault="00000000">
            <w:r>
              <w:t>☐ Peace = Salamis</w:t>
            </w:r>
          </w:p>
        </w:tc>
      </w:tr>
      <w:tr w:rsidR="00CB5F7F" w14:paraId="3C76A9BB" w14:textId="77777777">
        <w:trPr>
          <w:jc w:val="center"/>
        </w:trPr>
        <w:tc>
          <w:tcPr>
            <w:tcW w:w="4320" w:type="dxa"/>
          </w:tcPr>
          <w:p w14:paraId="6513637F" w14:textId="77777777" w:rsidR="00CB5F7F" w:rsidRDefault="00000000">
            <w:r>
              <w:t>☐ Boat = Lemnos</w:t>
            </w:r>
          </w:p>
        </w:tc>
        <w:tc>
          <w:tcPr>
            <w:tcW w:w="4320" w:type="dxa"/>
          </w:tcPr>
          <w:p w14:paraId="33DCE62A" w14:textId="77777777" w:rsidR="00CB5F7F" w:rsidRDefault="00000000">
            <w:r>
              <w:t>☐ Redface Island = Peloponnese</w:t>
            </w:r>
          </w:p>
        </w:tc>
      </w:tr>
      <w:tr w:rsidR="00CB5F7F" w14:paraId="6DC219BD" w14:textId="77777777">
        <w:trPr>
          <w:jc w:val="center"/>
        </w:trPr>
        <w:tc>
          <w:tcPr>
            <w:tcW w:w="4320" w:type="dxa"/>
          </w:tcPr>
          <w:p w14:paraId="2F5A47EC" w14:textId="77777777" w:rsidR="00CB5F7F" w:rsidRDefault="00000000">
            <w:r>
              <w:t>☐ Circling Isles = Cycladic Islands</w:t>
            </w:r>
          </w:p>
        </w:tc>
        <w:tc>
          <w:tcPr>
            <w:tcW w:w="4320" w:type="dxa"/>
          </w:tcPr>
          <w:p w14:paraId="3585EC2C" w14:textId="77777777" w:rsidR="00CB5F7F" w:rsidRDefault="00000000">
            <w:r>
              <w:t>☐ Riverland = Egypt</w:t>
            </w:r>
          </w:p>
        </w:tc>
      </w:tr>
      <w:tr w:rsidR="00CB5F7F" w14:paraId="63CFC21F" w14:textId="77777777">
        <w:trPr>
          <w:jc w:val="center"/>
        </w:trPr>
        <w:tc>
          <w:tcPr>
            <w:tcW w:w="4320" w:type="dxa"/>
          </w:tcPr>
          <w:p w14:paraId="4A626BFC" w14:textId="77777777" w:rsidR="00CB5F7F" w:rsidRDefault="00000000">
            <w:r>
              <w:t>☐ Clay = Plataea</w:t>
            </w:r>
          </w:p>
        </w:tc>
        <w:tc>
          <w:tcPr>
            <w:tcW w:w="4320" w:type="dxa"/>
          </w:tcPr>
          <w:p w14:paraId="3CD573FF" w14:textId="77777777" w:rsidR="00CB5F7F" w:rsidRDefault="00000000">
            <w:r>
              <w:t>☐ Rope = Sparta</w:t>
            </w:r>
          </w:p>
        </w:tc>
      </w:tr>
      <w:tr w:rsidR="00CB5F7F" w14:paraId="4F2C7732" w14:textId="77777777">
        <w:trPr>
          <w:jc w:val="center"/>
        </w:trPr>
        <w:tc>
          <w:tcPr>
            <w:tcW w:w="4320" w:type="dxa"/>
          </w:tcPr>
          <w:p w14:paraId="3456F9DA" w14:textId="77777777" w:rsidR="00CB5F7F" w:rsidRDefault="00000000">
            <w:r>
              <w:t>☐ Cowland = Boeotia</w:t>
            </w:r>
          </w:p>
        </w:tc>
        <w:tc>
          <w:tcPr>
            <w:tcW w:w="4320" w:type="dxa"/>
          </w:tcPr>
          <w:p w14:paraId="07BBEAD4" w14:textId="77777777" w:rsidR="00CB5F7F" w:rsidRDefault="00000000">
            <w:r>
              <w:t>☐ Silent Country = Laconia</w:t>
            </w:r>
          </w:p>
        </w:tc>
      </w:tr>
      <w:tr w:rsidR="00CB5F7F" w14:paraId="6E7A4736" w14:textId="77777777">
        <w:trPr>
          <w:jc w:val="center"/>
        </w:trPr>
        <w:tc>
          <w:tcPr>
            <w:tcW w:w="4320" w:type="dxa"/>
          </w:tcPr>
          <w:p w14:paraId="77E58B22" w14:textId="77777777" w:rsidR="00CB5F7F" w:rsidRDefault="00000000">
            <w:r>
              <w:t>☐ Dolphins = Delphi</w:t>
            </w:r>
          </w:p>
        </w:tc>
        <w:tc>
          <w:tcPr>
            <w:tcW w:w="4320" w:type="dxa"/>
          </w:tcPr>
          <w:p w14:paraId="3C178C9D" w14:textId="77777777" w:rsidR="00CB5F7F" w:rsidRDefault="00000000">
            <w:r>
              <w:t>☐ Tall Cap Country = Phrygia</w:t>
            </w:r>
          </w:p>
        </w:tc>
      </w:tr>
      <w:tr w:rsidR="00CB5F7F" w14:paraId="71E2A7F4" w14:textId="77777777">
        <w:trPr>
          <w:jc w:val="center"/>
        </w:trPr>
        <w:tc>
          <w:tcPr>
            <w:tcW w:w="4320" w:type="dxa"/>
          </w:tcPr>
          <w:p w14:paraId="640ADD33" w14:textId="77777777" w:rsidR="00CB5F7F" w:rsidRDefault="00000000">
            <w:r>
              <w:t>☐ Fennel Field = Marathon</w:t>
            </w:r>
          </w:p>
        </w:tc>
        <w:tc>
          <w:tcPr>
            <w:tcW w:w="4320" w:type="dxa"/>
          </w:tcPr>
          <w:p w14:paraId="0FD4CDAA" w14:textId="77777777" w:rsidR="00CB5F7F" w:rsidRDefault="00000000">
            <w:r>
              <w:t>☐ Thought = Athens</w:t>
            </w:r>
          </w:p>
        </w:tc>
      </w:tr>
      <w:tr w:rsidR="00CB5F7F" w14:paraId="40CB6F4E" w14:textId="77777777">
        <w:trPr>
          <w:jc w:val="center"/>
        </w:trPr>
        <w:tc>
          <w:tcPr>
            <w:tcW w:w="4320" w:type="dxa"/>
          </w:tcPr>
          <w:p w14:paraId="1F523A7F" w14:textId="77777777" w:rsidR="00CB5F7F" w:rsidRDefault="00000000">
            <w:r>
              <w:t>☐ Goodcattle Island = Euboea</w:t>
            </w:r>
          </w:p>
        </w:tc>
        <w:tc>
          <w:tcPr>
            <w:tcW w:w="4320" w:type="dxa"/>
          </w:tcPr>
          <w:p w14:paraId="309AE18B" w14:textId="77777777" w:rsidR="00CB5F7F" w:rsidRDefault="00000000">
            <w:r>
              <w:t>☐ Tie Up = Piraeus</w:t>
            </w:r>
          </w:p>
        </w:tc>
      </w:tr>
      <w:tr w:rsidR="00CB5F7F" w14:paraId="34B01F07" w14:textId="77777777">
        <w:trPr>
          <w:jc w:val="center"/>
        </w:trPr>
        <w:tc>
          <w:tcPr>
            <w:tcW w:w="4320" w:type="dxa"/>
          </w:tcPr>
          <w:p w14:paraId="5779ED0F" w14:textId="77777777" w:rsidR="00CB5F7F" w:rsidRDefault="00000000">
            <w:r>
              <w:t>☐ Hot Gates = Thermopylae</w:t>
            </w:r>
          </w:p>
        </w:tc>
        <w:tc>
          <w:tcPr>
            <w:tcW w:w="4320" w:type="dxa"/>
          </w:tcPr>
          <w:p w14:paraId="7B883D99" w14:textId="77777777" w:rsidR="00CB5F7F" w:rsidRDefault="00000000">
            <w:r>
              <w:t>☐ Tower Hill = Corinth</w:t>
            </w:r>
          </w:p>
        </w:tc>
      </w:tr>
      <w:tr w:rsidR="00CB5F7F" w14:paraId="7C2695B8" w14:textId="77777777">
        <w:trPr>
          <w:jc w:val="center"/>
        </w:trPr>
        <w:tc>
          <w:tcPr>
            <w:tcW w:w="4320" w:type="dxa"/>
          </w:tcPr>
          <w:p w14:paraId="63A3208A" w14:textId="77777777" w:rsidR="00CB5F7F" w:rsidRDefault="00000000">
            <w:r>
              <w:t>☐ Hundred Eyed = Argos</w:t>
            </w:r>
          </w:p>
        </w:tc>
        <w:tc>
          <w:tcPr>
            <w:tcW w:w="4320" w:type="dxa"/>
          </w:tcPr>
          <w:p w14:paraId="0424358A" w14:textId="77777777" w:rsidR="00CB5F7F" w:rsidRDefault="00000000">
            <w:r>
              <w:t>☐ Water = Aegean Sea</w:t>
            </w:r>
          </w:p>
        </w:tc>
      </w:tr>
    </w:tbl>
    <w:p w14:paraId="6F4AA296" w14:textId="77777777" w:rsidR="00CB5F7F" w:rsidRDefault="00CB5F7F"/>
    <w:p w14:paraId="1D4C405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EBD25D1" w14:textId="77777777">
        <w:trPr>
          <w:jc w:val="center"/>
        </w:trPr>
        <w:tc>
          <w:tcPr>
            <w:tcW w:w="4320" w:type="dxa"/>
          </w:tcPr>
          <w:p w14:paraId="114C2597" w14:textId="77777777" w:rsidR="00CB5F7F" w:rsidRDefault="00000000">
            <w:r>
              <w:t>☐ obol = 1/6 drachma</w:t>
            </w:r>
          </w:p>
        </w:tc>
        <w:tc>
          <w:tcPr>
            <w:tcW w:w="4320" w:type="dxa"/>
          </w:tcPr>
          <w:p w14:paraId="314AD43E" w14:textId="77777777" w:rsidR="00CB5F7F" w:rsidRDefault="00000000">
            <w:r>
              <w:t>☐ chalcus = small copper coin</w:t>
            </w:r>
          </w:p>
        </w:tc>
      </w:tr>
      <w:tr w:rsidR="00CB5F7F" w14:paraId="67EC0685" w14:textId="77777777">
        <w:trPr>
          <w:jc w:val="center"/>
        </w:trPr>
        <w:tc>
          <w:tcPr>
            <w:tcW w:w="4320" w:type="dxa"/>
          </w:tcPr>
          <w:p w14:paraId="59608DDA" w14:textId="77777777" w:rsidR="00CB5F7F" w:rsidRDefault="00000000">
            <w:r>
              <w:t>☐ drachma = 6 obols</w:t>
            </w:r>
          </w:p>
        </w:tc>
        <w:tc>
          <w:tcPr>
            <w:tcW w:w="4320" w:type="dxa"/>
          </w:tcPr>
          <w:p w14:paraId="682ED69C" w14:textId="77777777" w:rsidR="00CB5F7F" w:rsidRDefault="00000000">
            <w:r>
              <w:t>☐ stadion ≈ 185 m</w:t>
            </w:r>
          </w:p>
        </w:tc>
      </w:tr>
      <w:tr w:rsidR="00CB5F7F" w14:paraId="18A70414" w14:textId="77777777">
        <w:trPr>
          <w:jc w:val="center"/>
        </w:trPr>
        <w:tc>
          <w:tcPr>
            <w:tcW w:w="4320" w:type="dxa"/>
          </w:tcPr>
          <w:p w14:paraId="64C31313" w14:textId="77777777" w:rsidR="00CB5F7F" w:rsidRDefault="00000000">
            <w:r>
              <w:t>☐ mina = 100 drachmas</w:t>
            </w:r>
          </w:p>
        </w:tc>
        <w:tc>
          <w:tcPr>
            <w:tcW w:w="4320" w:type="dxa"/>
          </w:tcPr>
          <w:p w14:paraId="2ABFBC49" w14:textId="77777777" w:rsidR="00CB5F7F" w:rsidRDefault="00000000">
            <w:r>
              <w:t>☐ cubit ≈ 45 cm</w:t>
            </w:r>
          </w:p>
        </w:tc>
      </w:tr>
      <w:tr w:rsidR="00CB5F7F" w14:paraId="740019EB" w14:textId="77777777">
        <w:trPr>
          <w:jc w:val="center"/>
        </w:trPr>
        <w:tc>
          <w:tcPr>
            <w:tcW w:w="4320" w:type="dxa"/>
          </w:tcPr>
          <w:p w14:paraId="5A5438A6" w14:textId="77777777" w:rsidR="00CB5F7F" w:rsidRDefault="00000000">
            <w:r>
              <w:t>☐ talent = 60 minas</w:t>
            </w:r>
          </w:p>
        </w:tc>
        <w:tc>
          <w:tcPr>
            <w:tcW w:w="4320" w:type="dxa"/>
          </w:tcPr>
          <w:p w14:paraId="6C0E19C9" w14:textId="77777777" w:rsidR="00CB5F7F" w:rsidRDefault="00000000">
            <w:r>
              <w:t>☐ chous ≈ 3.3 L</w:t>
            </w:r>
          </w:p>
        </w:tc>
      </w:tr>
      <w:tr w:rsidR="00CB5F7F" w14:paraId="7456B169" w14:textId="77777777">
        <w:trPr>
          <w:jc w:val="center"/>
        </w:trPr>
        <w:tc>
          <w:tcPr>
            <w:tcW w:w="4320" w:type="dxa"/>
          </w:tcPr>
          <w:p w14:paraId="42EF4DC6" w14:textId="77777777" w:rsidR="00CB5F7F" w:rsidRDefault="00000000">
            <w:r>
              <w:t>☐ stater ≈ 2 drachmas (varies)</w:t>
            </w:r>
          </w:p>
        </w:tc>
        <w:tc>
          <w:tcPr>
            <w:tcW w:w="4320" w:type="dxa"/>
          </w:tcPr>
          <w:p w14:paraId="71877314" w14:textId="77777777" w:rsidR="00CB5F7F" w:rsidRDefault="00000000">
            <w:r>
              <w:t>☐ medimnos ≈ 52–58 L</w:t>
            </w:r>
          </w:p>
        </w:tc>
      </w:tr>
    </w:tbl>
    <w:p w14:paraId="3CE0FFC2" w14:textId="77777777" w:rsidR="00CB5F7F" w:rsidRDefault="00CB5F7F"/>
    <w:p w14:paraId="1EC07DA3"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41506054" w14:textId="77777777">
        <w:trPr>
          <w:jc w:val="center"/>
        </w:trPr>
        <w:tc>
          <w:tcPr>
            <w:tcW w:w="4320" w:type="dxa"/>
          </w:tcPr>
          <w:p w14:paraId="59A0869E" w14:textId="77777777" w:rsidR="00CB5F7F" w:rsidRDefault="00000000">
            <w:r>
              <w:t>☐ Latro (latro) = 'robber/mercenary' (Latin)</w:t>
            </w:r>
          </w:p>
        </w:tc>
        <w:tc>
          <w:tcPr>
            <w:tcW w:w="4320" w:type="dxa"/>
          </w:tcPr>
          <w:p w14:paraId="7E594246" w14:textId="77777777" w:rsidR="00CB5F7F" w:rsidRDefault="00000000">
            <w:r>
              <w:t>☐ Apollo (Ἀπόλλων)</w:t>
            </w:r>
          </w:p>
        </w:tc>
      </w:tr>
      <w:tr w:rsidR="00CB5F7F" w14:paraId="2B06B2B5" w14:textId="77777777">
        <w:trPr>
          <w:jc w:val="center"/>
        </w:trPr>
        <w:tc>
          <w:tcPr>
            <w:tcW w:w="4320" w:type="dxa"/>
          </w:tcPr>
          <w:p w14:paraId="438C5BBE" w14:textId="77777777" w:rsidR="00CB5F7F" w:rsidRDefault="00000000">
            <w:r>
              <w:t>☐ Demeter (Δημήτηρ)</w:t>
            </w:r>
          </w:p>
        </w:tc>
        <w:tc>
          <w:tcPr>
            <w:tcW w:w="4320" w:type="dxa"/>
          </w:tcPr>
          <w:p w14:paraId="7AA87112" w14:textId="77777777" w:rsidR="00CB5F7F" w:rsidRDefault="00000000">
            <w:r>
              <w:t>☐ Artemis (Ἄρτεμις)</w:t>
            </w:r>
          </w:p>
        </w:tc>
      </w:tr>
      <w:tr w:rsidR="00CB5F7F" w14:paraId="151D50EC" w14:textId="77777777">
        <w:trPr>
          <w:jc w:val="center"/>
        </w:trPr>
        <w:tc>
          <w:tcPr>
            <w:tcW w:w="4320" w:type="dxa"/>
          </w:tcPr>
          <w:p w14:paraId="3B028446" w14:textId="77777777" w:rsidR="00CB5F7F" w:rsidRDefault="00000000">
            <w:r>
              <w:t>☐ Persephone (Περσεφόνη) / Kore (Κόρη)</w:t>
            </w:r>
          </w:p>
        </w:tc>
        <w:tc>
          <w:tcPr>
            <w:tcW w:w="4320" w:type="dxa"/>
          </w:tcPr>
          <w:p w14:paraId="6A9945F2" w14:textId="77777777" w:rsidR="00CB5F7F" w:rsidRDefault="00000000">
            <w:r>
              <w:t>☐ Dionysus (Διόνυσος)</w:t>
            </w:r>
          </w:p>
        </w:tc>
      </w:tr>
      <w:tr w:rsidR="00CB5F7F" w14:paraId="0147C9D6" w14:textId="77777777">
        <w:trPr>
          <w:jc w:val="center"/>
        </w:trPr>
        <w:tc>
          <w:tcPr>
            <w:tcW w:w="4320" w:type="dxa"/>
          </w:tcPr>
          <w:p w14:paraId="20B638D1" w14:textId="77777777" w:rsidR="00CB5F7F" w:rsidRDefault="00000000">
            <w:r>
              <w:t>☐ Hades (ᾍδης)</w:t>
            </w:r>
          </w:p>
        </w:tc>
        <w:tc>
          <w:tcPr>
            <w:tcW w:w="4320" w:type="dxa"/>
          </w:tcPr>
          <w:p w14:paraId="09AE5D8E" w14:textId="77777777" w:rsidR="00CB5F7F" w:rsidRDefault="00000000">
            <w:r>
              <w:t>☐ Argus Panoptes = 'all-seeing'</w:t>
            </w:r>
          </w:p>
        </w:tc>
      </w:tr>
      <w:tr w:rsidR="00CB5F7F" w14:paraId="44E4BAFD" w14:textId="77777777">
        <w:trPr>
          <w:jc w:val="center"/>
        </w:trPr>
        <w:tc>
          <w:tcPr>
            <w:tcW w:w="4320" w:type="dxa"/>
          </w:tcPr>
          <w:p w14:paraId="3A16C187" w14:textId="77777777" w:rsidR="00CB5F7F" w:rsidRDefault="00000000">
            <w:r>
              <w:t>☐ Hecate (Ἑκάτη)</w:t>
            </w:r>
          </w:p>
        </w:tc>
        <w:tc>
          <w:tcPr>
            <w:tcW w:w="4320" w:type="dxa"/>
          </w:tcPr>
          <w:p w14:paraId="160B2705" w14:textId="77777777" w:rsidR="00CB5F7F" w:rsidRDefault="00000000">
            <w:r>
              <w:t>☐ Pelops (Πέλοψ)</w:t>
            </w:r>
          </w:p>
        </w:tc>
      </w:tr>
      <w:tr w:rsidR="00CB5F7F" w14:paraId="354BE8BA" w14:textId="77777777">
        <w:trPr>
          <w:jc w:val="center"/>
        </w:trPr>
        <w:tc>
          <w:tcPr>
            <w:tcW w:w="4320" w:type="dxa"/>
          </w:tcPr>
          <w:p w14:paraId="15E66364" w14:textId="77777777" w:rsidR="00CB5F7F" w:rsidRDefault="00000000">
            <w:r>
              <w:t>☐ Aphrodite (Ἀφροδίτη)</w:t>
            </w:r>
          </w:p>
        </w:tc>
        <w:tc>
          <w:tcPr>
            <w:tcW w:w="4320" w:type="dxa"/>
          </w:tcPr>
          <w:p w14:paraId="427FA0E2" w14:textId="77777777" w:rsidR="00CB5F7F" w:rsidRDefault="00CB5F7F"/>
        </w:tc>
      </w:tr>
    </w:tbl>
    <w:p w14:paraId="3C2BED41" w14:textId="77777777" w:rsidR="00CB5F7F" w:rsidRDefault="00CB5F7F"/>
    <w:p w14:paraId="7C39AD9A"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003A8F4" w14:textId="77777777">
        <w:trPr>
          <w:jc w:val="center"/>
        </w:trPr>
        <w:tc>
          <w:tcPr>
            <w:tcW w:w="2160" w:type="dxa"/>
          </w:tcPr>
          <w:p w14:paraId="4BC5E8BA" w14:textId="77777777" w:rsidR="00CB5F7F" w:rsidRDefault="00000000">
            <w:r>
              <w:rPr>
                <w:sz w:val="18"/>
              </w:rPr>
              <w:t>Word as heard</w:t>
            </w:r>
          </w:p>
        </w:tc>
        <w:tc>
          <w:tcPr>
            <w:tcW w:w="2160" w:type="dxa"/>
          </w:tcPr>
          <w:p w14:paraId="027E041C" w14:textId="77777777" w:rsidR="00CB5F7F" w:rsidRDefault="00000000">
            <w:r>
              <w:rPr>
                <w:sz w:val="18"/>
              </w:rPr>
              <w:t>Language (guess)</w:t>
            </w:r>
          </w:p>
        </w:tc>
        <w:tc>
          <w:tcPr>
            <w:tcW w:w="2160" w:type="dxa"/>
          </w:tcPr>
          <w:p w14:paraId="37706629" w14:textId="77777777" w:rsidR="00CB5F7F" w:rsidRDefault="00000000">
            <w:r>
              <w:rPr>
                <w:sz w:val="18"/>
              </w:rPr>
              <w:t>Meaning / etymology (see glossary)</w:t>
            </w:r>
          </w:p>
        </w:tc>
        <w:tc>
          <w:tcPr>
            <w:tcW w:w="2160" w:type="dxa"/>
          </w:tcPr>
          <w:p w14:paraId="6E0C1161" w14:textId="77777777" w:rsidR="00CB5F7F" w:rsidRDefault="00000000">
            <w:r>
              <w:rPr>
                <w:sz w:val="18"/>
              </w:rPr>
              <w:t>Notes / timestamp</w:t>
            </w:r>
          </w:p>
        </w:tc>
      </w:tr>
      <w:tr w:rsidR="00CB5F7F" w14:paraId="4B4EA3D4" w14:textId="77777777">
        <w:trPr>
          <w:jc w:val="center"/>
        </w:trPr>
        <w:tc>
          <w:tcPr>
            <w:tcW w:w="2160" w:type="dxa"/>
          </w:tcPr>
          <w:p w14:paraId="07757614" w14:textId="77777777" w:rsidR="00CB5F7F" w:rsidRDefault="00CB5F7F"/>
        </w:tc>
        <w:tc>
          <w:tcPr>
            <w:tcW w:w="2160" w:type="dxa"/>
          </w:tcPr>
          <w:p w14:paraId="403FA426" w14:textId="77777777" w:rsidR="00CB5F7F" w:rsidRDefault="00CB5F7F"/>
        </w:tc>
        <w:tc>
          <w:tcPr>
            <w:tcW w:w="2160" w:type="dxa"/>
          </w:tcPr>
          <w:p w14:paraId="64891933" w14:textId="77777777" w:rsidR="00CB5F7F" w:rsidRDefault="00CB5F7F"/>
        </w:tc>
        <w:tc>
          <w:tcPr>
            <w:tcW w:w="2160" w:type="dxa"/>
          </w:tcPr>
          <w:p w14:paraId="7A9899BB" w14:textId="77777777" w:rsidR="00CB5F7F" w:rsidRDefault="00CB5F7F"/>
        </w:tc>
      </w:tr>
      <w:tr w:rsidR="00CB5F7F" w14:paraId="78D070EC" w14:textId="77777777">
        <w:trPr>
          <w:jc w:val="center"/>
        </w:trPr>
        <w:tc>
          <w:tcPr>
            <w:tcW w:w="2160" w:type="dxa"/>
          </w:tcPr>
          <w:p w14:paraId="22EFD076" w14:textId="77777777" w:rsidR="00CB5F7F" w:rsidRDefault="00CB5F7F"/>
        </w:tc>
        <w:tc>
          <w:tcPr>
            <w:tcW w:w="2160" w:type="dxa"/>
          </w:tcPr>
          <w:p w14:paraId="651D0D8A" w14:textId="77777777" w:rsidR="00CB5F7F" w:rsidRDefault="00CB5F7F"/>
        </w:tc>
        <w:tc>
          <w:tcPr>
            <w:tcW w:w="2160" w:type="dxa"/>
          </w:tcPr>
          <w:p w14:paraId="269D5CB2" w14:textId="77777777" w:rsidR="00CB5F7F" w:rsidRDefault="00CB5F7F"/>
        </w:tc>
        <w:tc>
          <w:tcPr>
            <w:tcW w:w="2160" w:type="dxa"/>
          </w:tcPr>
          <w:p w14:paraId="7DF9F246" w14:textId="77777777" w:rsidR="00CB5F7F" w:rsidRDefault="00CB5F7F"/>
        </w:tc>
      </w:tr>
      <w:tr w:rsidR="00CB5F7F" w14:paraId="5E41B7B6" w14:textId="77777777">
        <w:trPr>
          <w:jc w:val="center"/>
        </w:trPr>
        <w:tc>
          <w:tcPr>
            <w:tcW w:w="2160" w:type="dxa"/>
          </w:tcPr>
          <w:p w14:paraId="6F88F38F" w14:textId="77777777" w:rsidR="00CB5F7F" w:rsidRDefault="00CB5F7F"/>
        </w:tc>
        <w:tc>
          <w:tcPr>
            <w:tcW w:w="2160" w:type="dxa"/>
          </w:tcPr>
          <w:p w14:paraId="73F4AF74" w14:textId="77777777" w:rsidR="00CB5F7F" w:rsidRDefault="00CB5F7F"/>
        </w:tc>
        <w:tc>
          <w:tcPr>
            <w:tcW w:w="2160" w:type="dxa"/>
          </w:tcPr>
          <w:p w14:paraId="0CFBF4BF" w14:textId="77777777" w:rsidR="00CB5F7F" w:rsidRDefault="00CB5F7F"/>
        </w:tc>
        <w:tc>
          <w:tcPr>
            <w:tcW w:w="2160" w:type="dxa"/>
          </w:tcPr>
          <w:p w14:paraId="38E903C0" w14:textId="77777777" w:rsidR="00CB5F7F" w:rsidRDefault="00CB5F7F"/>
        </w:tc>
      </w:tr>
      <w:tr w:rsidR="00CB5F7F" w14:paraId="11EBAE45" w14:textId="77777777">
        <w:trPr>
          <w:jc w:val="center"/>
        </w:trPr>
        <w:tc>
          <w:tcPr>
            <w:tcW w:w="2160" w:type="dxa"/>
          </w:tcPr>
          <w:p w14:paraId="1A31AE97" w14:textId="77777777" w:rsidR="00CB5F7F" w:rsidRDefault="00CB5F7F"/>
        </w:tc>
        <w:tc>
          <w:tcPr>
            <w:tcW w:w="2160" w:type="dxa"/>
          </w:tcPr>
          <w:p w14:paraId="7F0398CA" w14:textId="77777777" w:rsidR="00CB5F7F" w:rsidRDefault="00CB5F7F"/>
        </w:tc>
        <w:tc>
          <w:tcPr>
            <w:tcW w:w="2160" w:type="dxa"/>
          </w:tcPr>
          <w:p w14:paraId="48097797" w14:textId="77777777" w:rsidR="00CB5F7F" w:rsidRDefault="00CB5F7F"/>
        </w:tc>
        <w:tc>
          <w:tcPr>
            <w:tcW w:w="2160" w:type="dxa"/>
          </w:tcPr>
          <w:p w14:paraId="2E3DBF96" w14:textId="77777777" w:rsidR="00CB5F7F" w:rsidRDefault="00CB5F7F"/>
        </w:tc>
      </w:tr>
      <w:tr w:rsidR="00CB5F7F" w14:paraId="07A77B05" w14:textId="77777777">
        <w:trPr>
          <w:jc w:val="center"/>
        </w:trPr>
        <w:tc>
          <w:tcPr>
            <w:tcW w:w="2160" w:type="dxa"/>
          </w:tcPr>
          <w:p w14:paraId="19893934" w14:textId="77777777" w:rsidR="00CB5F7F" w:rsidRDefault="00CB5F7F"/>
        </w:tc>
        <w:tc>
          <w:tcPr>
            <w:tcW w:w="2160" w:type="dxa"/>
          </w:tcPr>
          <w:p w14:paraId="406432D8" w14:textId="77777777" w:rsidR="00CB5F7F" w:rsidRDefault="00CB5F7F"/>
        </w:tc>
        <w:tc>
          <w:tcPr>
            <w:tcW w:w="2160" w:type="dxa"/>
          </w:tcPr>
          <w:p w14:paraId="5EFF4FB9" w14:textId="77777777" w:rsidR="00CB5F7F" w:rsidRDefault="00CB5F7F"/>
        </w:tc>
        <w:tc>
          <w:tcPr>
            <w:tcW w:w="2160" w:type="dxa"/>
          </w:tcPr>
          <w:p w14:paraId="03A26273" w14:textId="77777777" w:rsidR="00CB5F7F" w:rsidRDefault="00CB5F7F"/>
        </w:tc>
      </w:tr>
      <w:tr w:rsidR="00CB5F7F" w14:paraId="0B8A19F6" w14:textId="77777777">
        <w:trPr>
          <w:jc w:val="center"/>
        </w:trPr>
        <w:tc>
          <w:tcPr>
            <w:tcW w:w="2160" w:type="dxa"/>
          </w:tcPr>
          <w:p w14:paraId="3F272CDB" w14:textId="77777777" w:rsidR="00CB5F7F" w:rsidRDefault="00CB5F7F"/>
        </w:tc>
        <w:tc>
          <w:tcPr>
            <w:tcW w:w="2160" w:type="dxa"/>
          </w:tcPr>
          <w:p w14:paraId="5CF0B6AE" w14:textId="77777777" w:rsidR="00CB5F7F" w:rsidRDefault="00CB5F7F"/>
        </w:tc>
        <w:tc>
          <w:tcPr>
            <w:tcW w:w="2160" w:type="dxa"/>
          </w:tcPr>
          <w:p w14:paraId="199D2B59" w14:textId="77777777" w:rsidR="00CB5F7F" w:rsidRDefault="00CB5F7F"/>
        </w:tc>
        <w:tc>
          <w:tcPr>
            <w:tcW w:w="2160" w:type="dxa"/>
          </w:tcPr>
          <w:p w14:paraId="3D94ABA8" w14:textId="77777777" w:rsidR="00CB5F7F" w:rsidRDefault="00CB5F7F"/>
        </w:tc>
      </w:tr>
    </w:tbl>
    <w:p w14:paraId="4C12A23F" w14:textId="77777777" w:rsidR="00CB5F7F" w:rsidRDefault="00000000">
      <w:r>
        <w:br w:type="page"/>
      </w:r>
    </w:p>
    <w:p w14:paraId="01E7275A" w14:textId="77777777" w:rsidR="00CB5F7F" w:rsidRDefault="00000000">
      <w:pPr>
        <w:pStyle w:val="Heading2"/>
      </w:pPr>
      <w:r>
        <w:t>Episode / Track 18</w:t>
      </w:r>
    </w:p>
    <w:p w14:paraId="1BDD60B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16D42F17" w14:textId="77777777" w:rsidR="00CB5F7F" w:rsidRDefault="00000000">
      <w:r>
        <w:t>Quick notes (optional):</w:t>
      </w:r>
    </w:p>
    <w:p w14:paraId="651F5155" w14:textId="77777777" w:rsidR="00CB5F7F" w:rsidRDefault="00000000">
      <w:r>
        <w:t>________________________________________________________________________________</w:t>
      </w:r>
    </w:p>
    <w:p w14:paraId="7D800AC2" w14:textId="77777777" w:rsidR="00CB5F7F" w:rsidRDefault="00000000">
      <w:r>
        <w:t>________________________________________________________________________________</w:t>
      </w:r>
    </w:p>
    <w:p w14:paraId="3429AF5C"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965749B" w14:textId="77777777">
        <w:trPr>
          <w:jc w:val="center"/>
        </w:trPr>
        <w:tc>
          <w:tcPr>
            <w:tcW w:w="4320" w:type="dxa"/>
          </w:tcPr>
          <w:p w14:paraId="3E393211" w14:textId="77777777" w:rsidR="00CB5F7F" w:rsidRDefault="00000000">
            <w:r>
              <w:t>☐ Advent = Eleusis</w:t>
            </w:r>
          </w:p>
        </w:tc>
        <w:tc>
          <w:tcPr>
            <w:tcW w:w="4320" w:type="dxa"/>
          </w:tcPr>
          <w:p w14:paraId="33428141" w14:textId="77777777" w:rsidR="00CB5F7F" w:rsidRDefault="00000000">
            <w:r>
              <w:t>☐ Long Coast = Attica</w:t>
            </w:r>
          </w:p>
        </w:tc>
      </w:tr>
      <w:tr w:rsidR="00CB5F7F" w14:paraId="0A57C246" w14:textId="77777777">
        <w:trPr>
          <w:jc w:val="center"/>
        </w:trPr>
        <w:tc>
          <w:tcPr>
            <w:tcW w:w="4320" w:type="dxa"/>
          </w:tcPr>
          <w:p w14:paraId="6437178D" w14:textId="77777777" w:rsidR="00CB5F7F" w:rsidRDefault="00000000">
            <w:r>
              <w:t>☐ Bearland = Arcadia</w:t>
            </w:r>
          </w:p>
        </w:tc>
        <w:tc>
          <w:tcPr>
            <w:tcW w:w="4320" w:type="dxa"/>
          </w:tcPr>
          <w:p w14:paraId="308F73BC" w14:textId="77777777" w:rsidR="00CB5F7F" w:rsidRDefault="00000000">
            <w:r>
              <w:t>☐ Peace = Salamis</w:t>
            </w:r>
          </w:p>
        </w:tc>
      </w:tr>
      <w:tr w:rsidR="00CB5F7F" w14:paraId="7BC727E1" w14:textId="77777777">
        <w:trPr>
          <w:jc w:val="center"/>
        </w:trPr>
        <w:tc>
          <w:tcPr>
            <w:tcW w:w="4320" w:type="dxa"/>
          </w:tcPr>
          <w:p w14:paraId="63C4BC23" w14:textId="77777777" w:rsidR="00CB5F7F" w:rsidRDefault="00000000">
            <w:r>
              <w:t>☐ Boat = Lemnos</w:t>
            </w:r>
          </w:p>
        </w:tc>
        <w:tc>
          <w:tcPr>
            <w:tcW w:w="4320" w:type="dxa"/>
          </w:tcPr>
          <w:p w14:paraId="0D727A36" w14:textId="77777777" w:rsidR="00CB5F7F" w:rsidRDefault="00000000">
            <w:r>
              <w:t>☐ Redface Island = Peloponnese</w:t>
            </w:r>
          </w:p>
        </w:tc>
      </w:tr>
      <w:tr w:rsidR="00CB5F7F" w14:paraId="45866A02" w14:textId="77777777">
        <w:trPr>
          <w:jc w:val="center"/>
        </w:trPr>
        <w:tc>
          <w:tcPr>
            <w:tcW w:w="4320" w:type="dxa"/>
          </w:tcPr>
          <w:p w14:paraId="2251E0C5" w14:textId="77777777" w:rsidR="00CB5F7F" w:rsidRDefault="00000000">
            <w:r>
              <w:t>☐ Circling Isles = Cycladic Islands</w:t>
            </w:r>
          </w:p>
        </w:tc>
        <w:tc>
          <w:tcPr>
            <w:tcW w:w="4320" w:type="dxa"/>
          </w:tcPr>
          <w:p w14:paraId="3A28AD20" w14:textId="77777777" w:rsidR="00CB5F7F" w:rsidRDefault="00000000">
            <w:r>
              <w:t>☐ Riverland = Egypt</w:t>
            </w:r>
          </w:p>
        </w:tc>
      </w:tr>
      <w:tr w:rsidR="00CB5F7F" w14:paraId="104E2493" w14:textId="77777777">
        <w:trPr>
          <w:jc w:val="center"/>
        </w:trPr>
        <w:tc>
          <w:tcPr>
            <w:tcW w:w="4320" w:type="dxa"/>
          </w:tcPr>
          <w:p w14:paraId="509DB035" w14:textId="77777777" w:rsidR="00CB5F7F" w:rsidRDefault="00000000">
            <w:r>
              <w:t>☐ Clay = Plataea</w:t>
            </w:r>
          </w:p>
        </w:tc>
        <w:tc>
          <w:tcPr>
            <w:tcW w:w="4320" w:type="dxa"/>
          </w:tcPr>
          <w:p w14:paraId="4C7DC728" w14:textId="77777777" w:rsidR="00CB5F7F" w:rsidRDefault="00000000">
            <w:r>
              <w:t>☐ Rope = Sparta</w:t>
            </w:r>
          </w:p>
        </w:tc>
      </w:tr>
      <w:tr w:rsidR="00CB5F7F" w14:paraId="036827B4" w14:textId="77777777">
        <w:trPr>
          <w:jc w:val="center"/>
        </w:trPr>
        <w:tc>
          <w:tcPr>
            <w:tcW w:w="4320" w:type="dxa"/>
          </w:tcPr>
          <w:p w14:paraId="20DDC31E" w14:textId="77777777" w:rsidR="00CB5F7F" w:rsidRDefault="00000000">
            <w:r>
              <w:t>☐ Cowland = Boeotia</w:t>
            </w:r>
          </w:p>
        </w:tc>
        <w:tc>
          <w:tcPr>
            <w:tcW w:w="4320" w:type="dxa"/>
          </w:tcPr>
          <w:p w14:paraId="769313B6" w14:textId="77777777" w:rsidR="00CB5F7F" w:rsidRDefault="00000000">
            <w:r>
              <w:t>☐ Silent Country = Laconia</w:t>
            </w:r>
          </w:p>
        </w:tc>
      </w:tr>
      <w:tr w:rsidR="00CB5F7F" w14:paraId="05D8AF00" w14:textId="77777777">
        <w:trPr>
          <w:jc w:val="center"/>
        </w:trPr>
        <w:tc>
          <w:tcPr>
            <w:tcW w:w="4320" w:type="dxa"/>
          </w:tcPr>
          <w:p w14:paraId="4DC7DE29" w14:textId="77777777" w:rsidR="00CB5F7F" w:rsidRDefault="00000000">
            <w:r>
              <w:t>☐ Dolphins = Delphi</w:t>
            </w:r>
          </w:p>
        </w:tc>
        <w:tc>
          <w:tcPr>
            <w:tcW w:w="4320" w:type="dxa"/>
          </w:tcPr>
          <w:p w14:paraId="07A2A676" w14:textId="77777777" w:rsidR="00CB5F7F" w:rsidRDefault="00000000">
            <w:r>
              <w:t>☐ Tall Cap Country = Phrygia</w:t>
            </w:r>
          </w:p>
        </w:tc>
      </w:tr>
      <w:tr w:rsidR="00CB5F7F" w14:paraId="7A57C9AA" w14:textId="77777777">
        <w:trPr>
          <w:jc w:val="center"/>
        </w:trPr>
        <w:tc>
          <w:tcPr>
            <w:tcW w:w="4320" w:type="dxa"/>
          </w:tcPr>
          <w:p w14:paraId="64BE33F7" w14:textId="77777777" w:rsidR="00CB5F7F" w:rsidRDefault="00000000">
            <w:r>
              <w:t>☐ Fennel Field = Marathon</w:t>
            </w:r>
          </w:p>
        </w:tc>
        <w:tc>
          <w:tcPr>
            <w:tcW w:w="4320" w:type="dxa"/>
          </w:tcPr>
          <w:p w14:paraId="6FDC87EF" w14:textId="77777777" w:rsidR="00CB5F7F" w:rsidRDefault="00000000">
            <w:r>
              <w:t>☐ Thought = Athens</w:t>
            </w:r>
          </w:p>
        </w:tc>
      </w:tr>
      <w:tr w:rsidR="00CB5F7F" w14:paraId="4015F1B6" w14:textId="77777777">
        <w:trPr>
          <w:jc w:val="center"/>
        </w:trPr>
        <w:tc>
          <w:tcPr>
            <w:tcW w:w="4320" w:type="dxa"/>
          </w:tcPr>
          <w:p w14:paraId="14E08A0D" w14:textId="77777777" w:rsidR="00CB5F7F" w:rsidRDefault="00000000">
            <w:r>
              <w:t>☐ Goodcattle Island = Euboea</w:t>
            </w:r>
          </w:p>
        </w:tc>
        <w:tc>
          <w:tcPr>
            <w:tcW w:w="4320" w:type="dxa"/>
          </w:tcPr>
          <w:p w14:paraId="051CE1FA" w14:textId="77777777" w:rsidR="00CB5F7F" w:rsidRDefault="00000000">
            <w:r>
              <w:t>☐ Tie Up = Piraeus</w:t>
            </w:r>
          </w:p>
        </w:tc>
      </w:tr>
      <w:tr w:rsidR="00CB5F7F" w14:paraId="3161AC45" w14:textId="77777777">
        <w:trPr>
          <w:jc w:val="center"/>
        </w:trPr>
        <w:tc>
          <w:tcPr>
            <w:tcW w:w="4320" w:type="dxa"/>
          </w:tcPr>
          <w:p w14:paraId="24E6AE4F" w14:textId="77777777" w:rsidR="00CB5F7F" w:rsidRDefault="00000000">
            <w:r>
              <w:t>☐ Hot Gates = Thermopylae</w:t>
            </w:r>
          </w:p>
        </w:tc>
        <w:tc>
          <w:tcPr>
            <w:tcW w:w="4320" w:type="dxa"/>
          </w:tcPr>
          <w:p w14:paraId="40B9C259" w14:textId="77777777" w:rsidR="00CB5F7F" w:rsidRDefault="00000000">
            <w:r>
              <w:t>☐ Tower Hill = Corinth</w:t>
            </w:r>
          </w:p>
        </w:tc>
      </w:tr>
      <w:tr w:rsidR="00CB5F7F" w14:paraId="48A4B423" w14:textId="77777777">
        <w:trPr>
          <w:jc w:val="center"/>
        </w:trPr>
        <w:tc>
          <w:tcPr>
            <w:tcW w:w="4320" w:type="dxa"/>
          </w:tcPr>
          <w:p w14:paraId="0B1AA80A" w14:textId="77777777" w:rsidR="00CB5F7F" w:rsidRDefault="00000000">
            <w:r>
              <w:t>☐ Hundred Eyed = Argos</w:t>
            </w:r>
          </w:p>
        </w:tc>
        <w:tc>
          <w:tcPr>
            <w:tcW w:w="4320" w:type="dxa"/>
          </w:tcPr>
          <w:p w14:paraId="18AD3A5D" w14:textId="77777777" w:rsidR="00CB5F7F" w:rsidRDefault="00000000">
            <w:r>
              <w:t>☐ Water = Aegean Sea</w:t>
            </w:r>
          </w:p>
        </w:tc>
      </w:tr>
    </w:tbl>
    <w:p w14:paraId="719F7EF3" w14:textId="77777777" w:rsidR="00CB5F7F" w:rsidRDefault="00CB5F7F"/>
    <w:p w14:paraId="0ED6211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680DE037" w14:textId="77777777">
        <w:trPr>
          <w:jc w:val="center"/>
        </w:trPr>
        <w:tc>
          <w:tcPr>
            <w:tcW w:w="4320" w:type="dxa"/>
          </w:tcPr>
          <w:p w14:paraId="47C16B04" w14:textId="77777777" w:rsidR="00CB5F7F" w:rsidRDefault="00000000">
            <w:r>
              <w:t>☐ obol = 1/6 drachma</w:t>
            </w:r>
          </w:p>
        </w:tc>
        <w:tc>
          <w:tcPr>
            <w:tcW w:w="4320" w:type="dxa"/>
          </w:tcPr>
          <w:p w14:paraId="6233609A" w14:textId="77777777" w:rsidR="00CB5F7F" w:rsidRDefault="00000000">
            <w:r>
              <w:t>☐ chalcus = small copper coin</w:t>
            </w:r>
          </w:p>
        </w:tc>
      </w:tr>
      <w:tr w:rsidR="00CB5F7F" w14:paraId="5B375A7B" w14:textId="77777777">
        <w:trPr>
          <w:jc w:val="center"/>
        </w:trPr>
        <w:tc>
          <w:tcPr>
            <w:tcW w:w="4320" w:type="dxa"/>
          </w:tcPr>
          <w:p w14:paraId="775F89E0" w14:textId="77777777" w:rsidR="00CB5F7F" w:rsidRDefault="00000000">
            <w:r>
              <w:t>☐ drachma = 6 obols</w:t>
            </w:r>
          </w:p>
        </w:tc>
        <w:tc>
          <w:tcPr>
            <w:tcW w:w="4320" w:type="dxa"/>
          </w:tcPr>
          <w:p w14:paraId="273945CC" w14:textId="77777777" w:rsidR="00CB5F7F" w:rsidRDefault="00000000">
            <w:r>
              <w:t>☐ stadion ≈ 185 m</w:t>
            </w:r>
          </w:p>
        </w:tc>
      </w:tr>
      <w:tr w:rsidR="00CB5F7F" w14:paraId="6B096725" w14:textId="77777777">
        <w:trPr>
          <w:jc w:val="center"/>
        </w:trPr>
        <w:tc>
          <w:tcPr>
            <w:tcW w:w="4320" w:type="dxa"/>
          </w:tcPr>
          <w:p w14:paraId="75970370" w14:textId="77777777" w:rsidR="00CB5F7F" w:rsidRDefault="00000000">
            <w:r>
              <w:t>☐ mina = 100 drachmas</w:t>
            </w:r>
          </w:p>
        </w:tc>
        <w:tc>
          <w:tcPr>
            <w:tcW w:w="4320" w:type="dxa"/>
          </w:tcPr>
          <w:p w14:paraId="3D6BC8F6" w14:textId="77777777" w:rsidR="00CB5F7F" w:rsidRDefault="00000000">
            <w:r>
              <w:t>☐ cubit ≈ 45 cm</w:t>
            </w:r>
          </w:p>
        </w:tc>
      </w:tr>
      <w:tr w:rsidR="00CB5F7F" w14:paraId="1205B522" w14:textId="77777777">
        <w:trPr>
          <w:jc w:val="center"/>
        </w:trPr>
        <w:tc>
          <w:tcPr>
            <w:tcW w:w="4320" w:type="dxa"/>
          </w:tcPr>
          <w:p w14:paraId="62C6F837" w14:textId="77777777" w:rsidR="00CB5F7F" w:rsidRDefault="00000000">
            <w:r>
              <w:t>☐ talent = 60 minas</w:t>
            </w:r>
          </w:p>
        </w:tc>
        <w:tc>
          <w:tcPr>
            <w:tcW w:w="4320" w:type="dxa"/>
          </w:tcPr>
          <w:p w14:paraId="062D46E7" w14:textId="77777777" w:rsidR="00CB5F7F" w:rsidRDefault="00000000">
            <w:r>
              <w:t>☐ chous ≈ 3.3 L</w:t>
            </w:r>
          </w:p>
        </w:tc>
      </w:tr>
      <w:tr w:rsidR="00CB5F7F" w14:paraId="6638F4CB" w14:textId="77777777">
        <w:trPr>
          <w:jc w:val="center"/>
        </w:trPr>
        <w:tc>
          <w:tcPr>
            <w:tcW w:w="4320" w:type="dxa"/>
          </w:tcPr>
          <w:p w14:paraId="00028916" w14:textId="77777777" w:rsidR="00CB5F7F" w:rsidRDefault="00000000">
            <w:r>
              <w:t>☐ stater ≈ 2 drachmas (varies)</w:t>
            </w:r>
          </w:p>
        </w:tc>
        <w:tc>
          <w:tcPr>
            <w:tcW w:w="4320" w:type="dxa"/>
          </w:tcPr>
          <w:p w14:paraId="7C51B927" w14:textId="77777777" w:rsidR="00CB5F7F" w:rsidRDefault="00000000">
            <w:r>
              <w:t>☐ medimnos ≈ 52–58 L</w:t>
            </w:r>
          </w:p>
        </w:tc>
      </w:tr>
    </w:tbl>
    <w:p w14:paraId="3213FF77" w14:textId="77777777" w:rsidR="00CB5F7F" w:rsidRDefault="00CB5F7F"/>
    <w:p w14:paraId="443C4B67"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22C703E8" w14:textId="77777777">
        <w:trPr>
          <w:jc w:val="center"/>
        </w:trPr>
        <w:tc>
          <w:tcPr>
            <w:tcW w:w="4320" w:type="dxa"/>
          </w:tcPr>
          <w:p w14:paraId="582579B8" w14:textId="77777777" w:rsidR="00CB5F7F" w:rsidRDefault="00000000">
            <w:r>
              <w:t>☐ Latro (latro) = 'robber/mercenary' (Latin)</w:t>
            </w:r>
          </w:p>
        </w:tc>
        <w:tc>
          <w:tcPr>
            <w:tcW w:w="4320" w:type="dxa"/>
          </w:tcPr>
          <w:p w14:paraId="30BB76BD" w14:textId="77777777" w:rsidR="00CB5F7F" w:rsidRDefault="00000000">
            <w:r>
              <w:t>☐ Apollo (Ἀπόλλων)</w:t>
            </w:r>
          </w:p>
        </w:tc>
      </w:tr>
      <w:tr w:rsidR="00CB5F7F" w14:paraId="0988DE43" w14:textId="77777777">
        <w:trPr>
          <w:jc w:val="center"/>
        </w:trPr>
        <w:tc>
          <w:tcPr>
            <w:tcW w:w="4320" w:type="dxa"/>
          </w:tcPr>
          <w:p w14:paraId="47EDAD8D" w14:textId="77777777" w:rsidR="00CB5F7F" w:rsidRDefault="00000000">
            <w:r>
              <w:t>☐ Demeter (Δημήτηρ)</w:t>
            </w:r>
          </w:p>
        </w:tc>
        <w:tc>
          <w:tcPr>
            <w:tcW w:w="4320" w:type="dxa"/>
          </w:tcPr>
          <w:p w14:paraId="0427E500" w14:textId="77777777" w:rsidR="00CB5F7F" w:rsidRDefault="00000000">
            <w:r>
              <w:t>☐ Artemis (Ἄρτεμις)</w:t>
            </w:r>
          </w:p>
        </w:tc>
      </w:tr>
      <w:tr w:rsidR="00CB5F7F" w14:paraId="6F290127" w14:textId="77777777">
        <w:trPr>
          <w:jc w:val="center"/>
        </w:trPr>
        <w:tc>
          <w:tcPr>
            <w:tcW w:w="4320" w:type="dxa"/>
          </w:tcPr>
          <w:p w14:paraId="62C358B9" w14:textId="77777777" w:rsidR="00CB5F7F" w:rsidRDefault="00000000">
            <w:r>
              <w:t>☐ Persephone (Περσεφόνη) / Kore (Κόρη)</w:t>
            </w:r>
          </w:p>
        </w:tc>
        <w:tc>
          <w:tcPr>
            <w:tcW w:w="4320" w:type="dxa"/>
          </w:tcPr>
          <w:p w14:paraId="7B2FADBC" w14:textId="77777777" w:rsidR="00CB5F7F" w:rsidRDefault="00000000">
            <w:r>
              <w:t>☐ Dionysus (Διόνυσος)</w:t>
            </w:r>
          </w:p>
        </w:tc>
      </w:tr>
      <w:tr w:rsidR="00CB5F7F" w14:paraId="45C5751A" w14:textId="77777777">
        <w:trPr>
          <w:jc w:val="center"/>
        </w:trPr>
        <w:tc>
          <w:tcPr>
            <w:tcW w:w="4320" w:type="dxa"/>
          </w:tcPr>
          <w:p w14:paraId="131E18C0" w14:textId="77777777" w:rsidR="00CB5F7F" w:rsidRDefault="00000000">
            <w:r>
              <w:t>☐ Hades (ᾍδης)</w:t>
            </w:r>
          </w:p>
        </w:tc>
        <w:tc>
          <w:tcPr>
            <w:tcW w:w="4320" w:type="dxa"/>
          </w:tcPr>
          <w:p w14:paraId="04A840AA" w14:textId="77777777" w:rsidR="00CB5F7F" w:rsidRDefault="00000000">
            <w:r>
              <w:t>☐ Argus Panoptes = 'all-seeing'</w:t>
            </w:r>
          </w:p>
        </w:tc>
      </w:tr>
      <w:tr w:rsidR="00CB5F7F" w14:paraId="23202311" w14:textId="77777777">
        <w:trPr>
          <w:jc w:val="center"/>
        </w:trPr>
        <w:tc>
          <w:tcPr>
            <w:tcW w:w="4320" w:type="dxa"/>
          </w:tcPr>
          <w:p w14:paraId="432A3AE4" w14:textId="77777777" w:rsidR="00CB5F7F" w:rsidRDefault="00000000">
            <w:r>
              <w:t>☐ Hecate (Ἑκάτη)</w:t>
            </w:r>
          </w:p>
        </w:tc>
        <w:tc>
          <w:tcPr>
            <w:tcW w:w="4320" w:type="dxa"/>
          </w:tcPr>
          <w:p w14:paraId="46220B81" w14:textId="77777777" w:rsidR="00CB5F7F" w:rsidRDefault="00000000">
            <w:r>
              <w:t>☐ Pelops (Πέλοψ)</w:t>
            </w:r>
          </w:p>
        </w:tc>
      </w:tr>
      <w:tr w:rsidR="00CB5F7F" w14:paraId="708A4352" w14:textId="77777777">
        <w:trPr>
          <w:jc w:val="center"/>
        </w:trPr>
        <w:tc>
          <w:tcPr>
            <w:tcW w:w="4320" w:type="dxa"/>
          </w:tcPr>
          <w:p w14:paraId="22EDF66E" w14:textId="77777777" w:rsidR="00CB5F7F" w:rsidRDefault="00000000">
            <w:r>
              <w:t>☐ Aphrodite (Ἀφροδίτη)</w:t>
            </w:r>
          </w:p>
        </w:tc>
        <w:tc>
          <w:tcPr>
            <w:tcW w:w="4320" w:type="dxa"/>
          </w:tcPr>
          <w:p w14:paraId="1E1396BB" w14:textId="77777777" w:rsidR="00CB5F7F" w:rsidRDefault="00CB5F7F"/>
        </w:tc>
      </w:tr>
    </w:tbl>
    <w:p w14:paraId="03459442" w14:textId="77777777" w:rsidR="00CB5F7F" w:rsidRDefault="00CB5F7F"/>
    <w:p w14:paraId="1F555802"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1D86F7F3" w14:textId="77777777">
        <w:trPr>
          <w:jc w:val="center"/>
        </w:trPr>
        <w:tc>
          <w:tcPr>
            <w:tcW w:w="2160" w:type="dxa"/>
          </w:tcPr>
          <w:p w14:paraId="281E08C4" w14:textId="77777777" w:rsidR="00CB5F7F" w:rsidRDefault="00000000">
            <w:r>
              <w:rPr>
                <w:sz w:val="18"/>
              </w:rPr>
              <w:t>Word as heard</w:t>
            </w:r>
          </w:p>
        </w:tc>
        <w:tc>
          <w:tcPr>
            <w:tcW w:w="2160" w:type="dxa"/>
          </w:tcPr>
          <w:p w14:paraId="23430EFD" w14:textId="77777777" w:rsidR="00CB5F7F" w:rsidRDefault="00000000">
            <w:r>
              <w:rPr>
                <w:sz w:val="18"/>
              </w:rPr>
              <w:t>Language (guess)</w:t>
            </w:r>
          </w:p>
        </w:tc>
        <w:tc>
          <w:tcPr>
            <w:tcW w:w="2160" w:type="dxa"/>
          </w:tcPr>
          <w:p w14:paraId="5EA2B3D5" w14:textId="77777777" w:rsidR="00CB5F7F" w:rsidRDefault="00000000">
            <w:r>
              <w:rPr>
                <w:sz w:val="18"/>
              </w:rPr>
              <w:t>Meaning / etymology (see glossary)</w:t>
            </w:r>
          </w:p>
        </w:tc>
        <w:tc>
          <w:tcPr>
            <w:tcW w:w="2160" w:type="dxa"/>
          </w:tcPr>
          <w:p w14:paraId="22D9EDDD" w14:textId="77777777" w:rsidR="00CB5F7F" w:rsidRDefault="00000000">
            <w:r>
              <w:rPr>
                <w:sz w:val="18"/>
              </w:rPr>
              <w:t>Notes / timestamp</w:t>
            </w:r>
          </w:p>
        </w:tc>
      </w:tr>
      <w:tr w:rsidR="00CB5F7F" w14:paraId="21827F11" w14:textId="77777777">
        <w:trPr>
          <w:jc w:val="center"/>
        </w:trPr>
        <w:tc>
          <w:tcPr>
            <w:tcW w:w="2160" w:type="dxa"/>
          </w:tcPr>
          <w:p w14:paraId="5DE2F5C0" w14:textId="77777777" w:rsidR="00CB5F7F" w:rsidRDefault="00CB5F7F"/>
        </w:tc>
        <w:tc>
          <w:tcPr>
            <w:tcW w:w="2160" w:type="dxa"/>
          </w:tcPr>
          <w:p w14:paraId="66FAA3BC" w14:textId="77777777" w:rsidR="00CB5F7F" w:rsidRDefault="00CB5F7F"/>
        </w:tc>
        <w:tc>
          <w:tcPr>
            <w:tcW w:w="2160" w:type="dxa"/>
          </w:tcPr>
          <w:p w14:paraId="38684D19" w14:textId="77777777" w:rsidR="00CB5F7F" w:rsidRDefault="00CB5F7F"/>
        </w:tc>
        <w:tc>
          <w:tcPr>
            <w:tcW w:w="2160" w:type="dxa"/>
          </w:tcPr>
          <w:p w14:paraId="14627DD8" w14:textId="77777777" w:rsidR="00CB5F7F" w:rsidRDefault="00CB5F7F"/>
        </w:tc>
      </w:tr>
      <w:tr w:rsidR="00CB5F7F" w14:paraId="45E5DEE6" w14:textId="77777777">
        <w:trPr>
          <w:jc w:val="center"/>
        </w:trPr>
        <w:tc>
          <w:tcPr>
            <w:tcW w:w="2160" w:type="dxa"/>
          </w:tcPr>
          <w:p w14:paraId="2651807A" w14:textId="77777777" w:rsidR="00CB5F7F" w:rsidRDefault="00CB5F7F"/>
        </w:tc>
        <w:tc>
          <w:tcPr>
            <w:tcW w:w="2160" w:type="dxa"/>
          </w:tcPr>
          <w:p w14:paraId="1FBA7EDF" w14:textId="77777777" w:rsidR="00CB5F7F" w:rsidRDefault="00CB5F7F"/>
        </w:tc>
        <w:tc>
          <w:tcPr>
            <w:tcW w:w="2160" w:type="dxa"/>
          </w:tcPr>
          <w:p w14:paraId="50A1ED7A" w14:textId="77777777" w:rsidR="00CB5F7F" w:rsidRDefault="00CB5F7F"/>
        </w:tc>
        <w:tc>
          <w:tcPr>
            <w:tcW w:w="2160" w:type="dxa"/>
          </w:tcPr>
          <w:p w14:paraId="6F20518F" w14:textId="77777777" w:rsidR="00CB5F7F" w:rsidRDefault="00CB5F7F"/>
        </w:tc>
      </w:tr>
      <w:tr w:rsidR="00CB5F7F" w14:paraId="663464CD" w14:textId="77777777">
        <w:trPr>
          <w:jc w:val="center"/>
        </w:trPr>
        <w:tc>
          <w:tcPr>
            <w:tcW w:w="2160" w:type="dxa"/>
          </w:tcPr>
          <w:p w14:paraId="1EA4F273" w14:textId="77777777" w:rsidR="00CB5F7F" w:rsidRDefault="00CB5F7F"/>
        </w:tc>
        <w:tc>
          <w:tcPr>
            <w:tcW w:w="2160" w:type="dxa"/>
          </w:tcPr>
          <w:p w14:paraId="38F5F7E6" w14:textId="77777777" w:rsidR="00CB5F7F" w:rsidRDefault="00CB5F7F"/>
        </w:tc>
        <w:tc>
          <w:tcPr>
            <w:tcW w:w="2160" w:type="dxa"/>
          </w:tcPr>
          <w:p w14:paraId="4F340F64" w14:textId="77777777" w:rsidR="00CB5F7F" w:rsidRDefault="00CB5F7F"/>
        </w:tc>
        <w:tc>
          <w:tcPr>
            <w:tcW w:w="2160" w:type="dxa"/>
          </w:tcPr>
          <w:p w14:paraId="1B3F4B31" w14:textId="77777777" w:rsidR="00CB5F7F" w:rsidRDefault="00CB5F7F"/>
        </w:tc>
      </w:tr>
      <w:tr w:rsidR="00CB5F7F" w14:paraId="0670B9C9" w14:textId="77777777">
        <w:trPr>
          <w:jc w:val="center"/>
        </w:trPr>
        <w:tc>
          <w:tcPr>
            <w:tcW w:w="2160" w:type="dxa"/>
          </w:tcPr>
          <w:p w14:paraId="030BE9B0" w14:textId="77777777" w:rsidR="00CB5F7F" w:rsidRDefault="00CB5F7F"/>
        </w:tc>
        <w:tc>
          <w:tcPr>
            <w:tcW w:w="2160" w:type="dxa"/>
          </w:tcPr>
          <w:p w14:paraId="7B10B6E9" w14:textId="77777777" w:rsidR="00CB5F7F" w:rsidRDefault="00CB5F7F"/>
        </w:tc>
        <w:tc>
          <w:tcPr>
            <w:tcW w:w="2160" w:type="dxa"/>
          </w:tcPr>
          <w:p w14:paraId="4B460EC5" w14:textId="77777777" w:rsidR="00CB5F7F" w:rsidRDefault="00CB5F7F"/>
        </w:tc>
        <w:tc>
          <w:tcPr>
            <w:tcW w:w="2160" w:type="dxa"/>
          </w:tcPr>
          <w:p w14:paraId="59B16B5D" w14:textId="77777777" w:rsidR="00CB5F7F" w:rsidRDefault="00CB5F7F"/>
        </w:tc>
      </w:tr>
      <w:tr w:rsidR="00CB5F7F" w14:paraId="0FB76AB5" w14:textId="77777777">
        <w:trPr>
          <w:jc w:val="center"/>
        </w:trPr>
        <w:tc>
          <w:tcPr>
            <w:tcW w:w="2160" w:type="dxa"/>
          </w:tcPr>
          <w:p w14:paraId="2D94162F" w14:textId="77777777" w:rsidR="00CB5F7F" w:rsidRDefault="00CB5F7F"/>
        </w:tc>
        <w:tc>
          <w:tcPr>
            <w:tcW w:w="2160" w:type="dxa"/>
          </w:tcPr>
          <w:p w14:paraId="2523CB76" w14:textId="77777777" w:rsidR="00CB5F7F" w:rsidRDefault="00CB5F7F"/>
        </w:tc>
        <w:tc>
          <w:tcPr>
            <w:tcW w:w="2160" w:type="dxa"/>
          </w:tcPr>
          <w:p w14:paraId="69414528" w14:textId="77777777" w:rsidR="00CB5F7F" w:rsidRDefault="00CB5F7F"/>
        </w:tc>
        <w:tc>
          <w:tcPr>
            <w:tcW w:w="2160" w:type="dxa"/>
          </w:tcPr>
          <w:p w14:paraId="080700D4" w14:textId="77777777" w:rsidR="00CB5F7F" w:rsidRDefault="00CB5F7F"/>
        </w:tc>
      </w:tr>
      <w:tr w:rsidR="00CB5F7F" w14:paraId="00D6F2DF" w14:textId="77777777">
        <w:trPr>
          <w:jc w:val="center"/>
        </w:trPr>
        <w:tc>
          <w:tcPr>
            <w:tcW w:w="2160" w:type="dxa"/>
          </w:tcPr>
          <w:p w14:paraId="0A85633F" w14:textId="77777777" w:rsidR="00CB5F7F" w:rsidRDefault="00CB5F7F"/>
        </w:tc>
        <w:tc>
          <w:tcPr>
            <w:tcW w:w="2160" w:type="dxa"/>
          </w:tcPr>
          <w:p w14:paraId="3A3D11EC" w14:textId="77777777" w:rsidR="00CB5F7F" w:rsidRDefault="00CB5F7F"/>
        </w:tc>
        <w:tc>
          <w:tcPr>
            <w:tcW w:w="2160" w:type="dxa"/>
          </w:tcPr>
          <w:p w14:paraId="53E560C0" w14:textId="77777777" w:rsidR="00CB5F7F" w:rsidRDefault="00CB5F7F"/>
        </w:tc>
        <w:tc>
          <w:tcPr>
            <w:tcW w:w="2160" w:type="dxa"/>
          </w:tcPr>
          <w:p w14:paraId="21BD93AC" w14:textId="77777777" w:rsidR="00CB5F7F" w:rsidRDefault="00CB5F7F"/>
        </w:tc>
      </w:tr>
    </w:tbl>
    <w:p w14:paraId="51301021" w14:textId="77777777" w:rsidR="00CB5F7F" w:rsidRDefault="00000000">
      <w:r>
        <w:br w:type="page"/>
      </w:r>
    </w:p>
    <w:p w14:paraId="3BE7A7E4" w14:textId="77777777" w:rsidR="00CB5F7F" w:rsidRDefault="00000000">
      <w:pPr>
        <w:pStyle w:val="Heading2"/>
      </w:pPr>
      <w:r>
        <w:t>Episode / Track 19</w:t>
      </w:r>
    </w:p>
    <w:p w14:paraId="4120BC55"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1FE5CEF0" w14:textId="77777777" w:rsidR="00CB5F7F" w:rsidRDefault="00000000">
      <w:r>
        <w:t>Quick notes (optional):</w:t>
      </w:r>
    </w:p>
    <w:p w14:paraId="4E40A0A8" w14:textId="77777777" w:rsidR="00CB5F7F" w:rsidRDefault="00000000">
      <w:r>
        <w:t>________________________________________________________________________________</w:t>
      </w:r>
    </w:p>
    <w:p w14:paraId="20603436" w14:textId="77777777" w:rsidR="00CB5F7F" w:rsidRDefault="00000000">
      <w:r>
        <w:t>________________________________________________________________________________</w:t>
      </w:r>
    </w:p>
    <w:p w14:paraId="25BFB3A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0DAD8371" w14:textId="77777777">
        <w:trPr>
          <w:jc w:val="center"/>
        </w:trPr>
        <w:tc>
          <w:tcPr>
            <w:tcW w:w="4320" w:type="dxa"/>
          </w:tcPr>
          <w:p w14:paraId="465C5580" w14:textId="77777777" w:rsidR="00CB5F7F" w:rsidRDefault="00000000">
            <w:r>
              <w:t>☐ Advent = Eleusis</w:t>
            </w:r>
          </w:p>
        </w:tc>
        <w:tc>
          <w:tcPr>
            <w:tcW w:w="4320" w:type="dxa"/>
          </w:tcPr>
          <w:p w14:paraId="5F48FA0C" w14:textId="77777777" w:rsidR="00CB5F7F" w:rsidRDefault="00000000">
            <w:r>
              <w:t>☐ Long Coast = Attica</w:t>
            </w:r>
          </w:p>
        </w:tc>
      </w:tr>
      <w:tr w:rsidR="00CB5F7F" w14:paraId="05386B04" w14:textId="77777777">
        <w:trPr>
          <w:jc w:val="center"/>
        </w:trPr>
        <w:tc>
          <w:tcPr>
            <w:tcW w:w="4320" w:type="dxa"/>
          </w:tcPr>
          <w:p w14:paraId="54983ACD" w14:textId="77777777" w:rsidR="00CB5F7F" w:rsidRDefault="00000000">
            <w:r>
              <w:t>☐ Bearland = Arcadia</w:t>
            </w:r>
          </w:p>
        </w:tc>
        <w:tc>
          <w:tcPr>
            <w:tcW w:w="4320" w:type="dxa"/>
          </w:tcPr>
          <w:p w14:paraId="6F149F84" w14:textId="77777777" w:rsidR="00CB5F7F" w:rsidRDefault="00000000">
            <w:r>
              <w:t>☐ Peace = Salamis</w:t>
            </w:r>
          </w:p>
        </w:tc>
      </w:tr>
      <w:tr w:rsidR="00CB5F7F" w14:paraId="04A1A02E" w14:textId="77777777">
        <w:trPr>
          <w:jc w:val="center"/>
        </w:trPr>
        <w:tc>
          <w:tcPr>
            <w:tcW w:w="4320" w:type="dxa"/>
          </w:tcPr>
          <w:p w14:paraId="606E26D5" w14:textId="77777777" w:rsidR="00CB5F7F" w:rsidRDefault="00000000">
            <w:r>
              <w:t>☐ Boat = Lemnos</w:t>
            </w:r>
          </w:p>
        </w:tc>
        <w:tc>
          <w:tcPr>
            <w:tcW w:w="4320" w:type="dxa"/>
          </w:tcPr>
          <w:p w14:paraId="7CD4A3EC" w14:textId="77777777" w:rsidR="00CB5F7F" w:rsidRDefault="00000000">
            <w:r>
              <w:t>☐ Redface Island = Peloponnese</w:t>
            </w:r>
          </w:p>
        </w:tc>
      </w:tr>
      <w:tr w:rsidR="00CB5F7F" w14:paraId="087E0C99" w14:textId="77777777">
        <w:trPr>
          <w:jc w:val="center"/>
        </w:trPr>
        <w:tc>
          <w:tcPr>
            <w:tcW w:w="4320" w:type="dxa"/>
          </w:tcPr>
          <w:p w14:paraId="478AB989" w14:textId="77777777" w:rsidR="00CB5F7F" w:rsidRDefault="00000000">
            <w:r>
              <w:t>☐ Circling Isles = Cycladic Islands</w:t>
            </w:r>
          </w:p>
        </w:tc>
        <w:tc>
          <w:tcPr>
            <w:tcW w:w="4320" w:type="dxa"/>
          </w:tcPr>
          <w:p w14:paraId="2FFC98C8" w14:textId="77777777" w:rsidR="00CB5F7F" w:rsidRDefault="00000000">
            <w:r>
              <w:t>☐ Riverland = Egypt</w:t>
            </w:r>
          </w:p>
        </w:tc>
      </w:tr>
      <w:tr w:rsidR="00CB5F7F" w14:paraId="6FDC6DC1" w14:textId="77777777">
        <w:trPr>
          <w:jc w:val="center"/>
        </w:trPr>
        <w:tc>
          <w:tcPr>
            <w:tcW w:w="4320" w:type="dxa"/>
          </w:tcPr>
          <w:p w14:paraId="66B5F82F" w14:textId="77777777" w:rsidR="00CB5F7F" w:rsidRDefault="00000000">
            <w:r>
              <w:t>☐ Clay = Plataea</w:t>
            </w:r>
          </w:p>
        </w:tc>
        <w:tc>
          <w:tcPr>
            <w:tcW w:w="4320" w:type="dxa"/>
          </w:tcPr>
          <w:p w14:paraId="6DFF2286" w14:textId="77777777" w:rsidR="00CB5F7F" w:rsidRDefault="00000000">
            <w:r>
              <w:t>☐ Rope = Sparta</w:t>
            </w:r>
          </w:p>
        </w:tc>
      </w:tr>
      <w:tr w:rsidR="00CB5F7F" w14:paraId="06EC22EC" w14:textId="77777777">
        <w:trPr>
          <w:jc w:val="center"/>
        </w:trPr>
        <w:tc>
          <w:tcPr>
            <w:tcW w:w="4320" w:type="dxa"/>
          </w:tcPr>
          <w:p w14:paraId="766B87B6" w14:textId="77777777" w:rsidR="00CB5F7F" w:rsidRDefault="00000000">
            <w:r>
              <w:t>☐ Cowland = Boeotia</w:t>
            </w:r>
          </w:p>
        </w:tc>
        <w:tc>
          <w:tcPr>
            <w:tcW w:w="4320" w:type="dxa"/>
          </w:tcPr>
          <w:p w14:paraId="16424209" w14:textId="77777777" w:rsidR="00CB5F7F" w:rsidRDefault="00000000">
            <w:r>
              <w:t>☐ Silent Country = Laconia</w:t>
            </w:r>
          </w:p>
        </w:tc>
      </w:tr>
      <w:tr w:rsidR="00CB5F7F" w14:paraId="39916192" w14:textId="77777777">
        <w:trPr>
          <w:jc w:val="center"/>
        </w:trPr>
        <w:tc>
          <w:tcPr>
            <w:tcW w:w="4320" w:type="dxa"/>
          </w:tcPr>
          <w:p w14:paraId="2C046E6F" w14:textId="77777777" w:rsidR="00CB5F7F" w:rsidRDefault="00000000">
            <w:r>
              <w:t>☐ Dolphins = Delphi</w:t>
            </w:r>
          </w:p>
        </w:tc>
        <w:tc>
          <w:tcPr>
            <w:tcW w:w="4320" w:type="dxa"/>
          </w:tcPr>
          <w:p w14:paraId="410D62BA" w14:textId="77777777" w:rsidR="00CB5F7F" w:rsidRDefault="00000000">
            <w:r>
              <w:t>☐ Tall Cap Country = Phrygia</w:t>
            </w:r>
          </w:p>
        </w:tc>
      </w:tr>
      <w:tr w:rsidR="00CB5F7F" w14:paraId="1A101AFA" w14:textId="77777777">
        <w:trPr>
          <w:jc w:val="center"/>
        </w:trPr>
        <w:tc>
          <w:tcPr>
            <w:tcW w:w="4320" w:type="dxa"/>
          </w:tcPr>
          <w:p w14:paraId="1958FC60" w14:textId="77777777" w:rsidR="00CB5F7F" w:rsidRDefault="00000000">
            <w:r>
              <w:t>☐ Fennel Field = Marathon</w:t>
            </w:r>
          </w:p>
        </w:tc>
        <w:tc>
          <w:tcPr>
            <w:tcW w:w="4320" w:type="dxa"/>
          </w:tcPr>
          <w:p w14:paraId="05D6BCA8" w14:textId="77777777" w:rsidR="00CB5F7F" w:rsidRDefault="00000000">
            <w:r>
              <w:t>☐ Thought = Athens</w:t>
            </w:r>
          </w:p>
        </w:tc>
      </w:tr>
      <w:tr w:rsidR="00CB5F7F" w14:paraId="3EA85AC4" w14:textId="77777777">
        <w:trPr>
          <w:jc w:val="center"/>
        </w:trPr>
        <w:tc>
          <w:tcPr>
            <w:tcW w:w="4320" w:type="dxa"/>
          </w:tcPr>
          <w:p w14:paraId="76E7A728" w14:textId="77777777" w:rsidR="00CB5F7F" w:rsidRDefault="00000000">
            <w:r>
              <w:t>☐ Goodcattle Island = Euboea</w:t>
            </w:r>
          </w:p>
        </w:tc>
        <w:tc>
          <w:tcPr>
            <w:tcW w:w="4320" w:type="dxa"/>
          </w:tcPr>
          <w:p w14:paraId="3004AE88" w14:textId="77777777" w:rsidR="00CB5F7F" w:rsidRDefault="00000000">
            <w:r>
              <w:t>☐ Tie Up = Piraeus</w:t>
            </w:r>
          </w:p>
        </w:tc>
      </w:tr>
      <w:tr w:rsidR="00CB5F7F" w14:paraId="156FAD01" w14:textId="77777777">
        <w:trPr>
          <w:jc w:val="center"/>
        </w:trPr>
        <w:tc>
          <w:tcPr>
            <w:tcW w:w="4320" w:type="dxa"/>
          </w:tcPr>
          <w:p w14:paraId="5BAEF65B" w14:textId="77777777" w:rsidR="00CB5F7F" w:rsidRDefault="00000000">
            <w:r>
              <w:t>☐ Hot Gates = Thermopylae</w:t>
            </w:r>
          </w:p>
        </w:tc>
        <w:tc>
          <w:tcPr>
            <w:tcW w:w="4320" w:type="dxa"/>
          </w:tcPr>
          <w:p w14:paraId="622DE323" w14:textId="77777777" w:rsidR="00CB5F7F" w:rsidRDefault="00000000">
            <w:r>
              <w:t>☐ Tower Hill = Corinth</w:t>
            </w:r>
          </w:p>
        </w:tc>
      </w:tr>
      <w:tr w:rsidR="00CB5F7F" w14:paraId="73B31935" w14:textId="77777777">
        <w:trPr>
          <w:jc w:val="center"/>
        </w:trPr>
        <w:tc>
          <w:tcPr>
            <w:tcW w:w="4320" w:type="dxa"/>
          </w:tcPr>
          <w:p w14:paraId="784CB96E" w14:textId="77777777" w:rsidR="00CB5F7F" w:rsidRDefault="00000000">
            <w:r>
              <w:t>☐ Hundred Eyed = Argos</w:t>
            </w:r>
          </w:p>
        </w:tc>
        <w:tc>
          <w:tcPr>
            <w:tcW w:w="4320" w:type="dxa"/>
          </w:tcPr>
          <w:p w14:paraId="3272A866" w14:textId="77777777" w:rsidR="00CB5F7F" w:rsidRDefault="00000000">
            <w:r>
              <w:t>☐ Water = Aegean Sea</w:t>
            </w:r>
          </w:p>
        </w:tc>
      </w:tr>
    </w:tbl>
    <w:p w14:paraId="38DB0363" w14:textId="77777777" w:rsidR="00CB5F7F" w:rsidRDefault="00CB5F7F"/>
    <w:p w14:paraId="451DADA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2B3C97F" w14:textId="77777777">
        <w:trPr>
          <w:jc w:val="center"/>
        </w:trPr>
        <w:tc>
          <w:tcPr>
            <w:tcW w:w="4320" w:type="dxa"/>
          </w:tcPr>
          <w:p w14:paraId="1E9AC9F7" w14:textId="77777777" w:rsidR="00CB5F7F" w:rsidRDefault="00000000">
            <w:r>
              <w:t>☐ obol = 1/6 drachma</w:t>
            </w:r>
          </w:p>
        </w:tc>
        <w:tc>
          <w:tcPr>
            <w:tcW w:w="4320" w:type="dxa"/>
          </w:tcPr>
          <w:p w14:paraId="3342BF5B" w14:textId="77777777" w:rsidR="00CB5F7F" w:rsidRDefault="00000000">
            <w:r>
              <w:t>☐ chalcus = small copper coin</w:t>
            </w:r>
          </w:p>
        </w:tc>
      </w:tr>
      <w:tr w:rsidR="00CB5F7F" w14:paraId="030C9E78" w14:textId="77777777">
        <w:trPr>
          <w:jc w:val="center"/>
        </w:trPr>
        <w:tc>
          <w:tcPr>
            <w:tcW w:w="4320" w:type="dxa"/>
          </w:tcPr>
          <w:p w14:paraId="6645D2E5" w14:textId="77777777" w:rsidR="00CB5F7F" w:rsidRDefault="00000000">
            <w:r>
              <w:t>☐ drachma = 6 obols</w:t>
            </w:r>
          </w:p>
        </w:tc>
        <w:tc>
          <w:tcPr>
            <w:tcW w:w="4320" w:type="dxa"/>
          </w:tcPr>
          <w:p w14:paraId="1FB87927" w14:textId="77777777" w:rsidR="00CB5F7F" w:rsidRDefault="00000000">
            <w:r>
              <w:t>☐ stadion ≈ 185 m</w:t>
            </w:r>
          </w:p>
        </w:tc>
      </w:tr>
      <w:tr w:rsidR="00CB5F7F" w14:paraId="0E906E88" w14:textId="77777777">
        <w:trPr>
          <w:jc w:val="center"/>
        </w:trPr>
        <w:tc>
          <w:tcPr>
            <w:tcW w:w="4320" w:type="dxa"/>
          </w:tcPr>
          <w:p w14:paraId="16281825" w14:textId="77777777" w:rsidR="00CB5F7F" w:rsidRDefault="00000000">
            <w:r>
              <w:t>☐ mina = 100 drachmas</w:t>
            </w:r>
          </w:p>
        </w:tc>
        <w:tc>
          <w:tcPr>
            <w:tcW w:w="4320" w:type="dxa"/>
          </w:tcPr>
          <w:p w14:paraId="1B32FFEA" w14:textId="77777777" w:rsidR="00CB5F7F" w:rsidRDefault="00000000">
            <w:r>
              <w:t>☐ cubit ≈ 45 cm</w:t>
            </w:r>
          </w:p>
        </w:tc>
      </w:tr>
      <w:tr w:rsidR="00CB5F7F" w14:paraId="41119415" w14:textId="77777777">
        <w:trPr>
          <w:jc w:val="center"/>
        </w:trPr>
        <w:tc>
          <w:tcPr>
            <w:tcW w:w="4320" w:type="dxa"/>
          </w:tcPr>
          <w:p w14:paraId="55ED0590" w14:textId="77777777" w:rsidR="00CB5F7F" w:rsidRDefault="00000000">
            <w:r>
              <w:t>☐ talent = 60 minas</w:t>
            </w:r>
          </w:p>
        </w:tc>
        <w:tc>
          <w:tcPr>
            <w:tcW w:w="4320" w:type="dxa"/>
          </w:tcPr>
          <w:p w14:paraId="00FB3AF6" w14:textId="77777777" w:rsidR="00CB5F7F" w:rsidRDefault="00000000">
            <w:r>
              <w:t>☐ chous ≈ 3.3 L</w:t>
            </w:r>
          </w:p>
        </w:tc>
      </w:tr>
      <w:tr w:rsidR="00CB5F7F" w14:paraId="32C43E17" w14:textId="77777777">
        <w:trPr>
          <w:jc w:val="center"/>
        </w:trPr>
        <w:tc>
          <w:tcPr>
            <w:tcW w:w="4320" w:type="dxa"/>
          </w:tcPr>
          <w:p w14:paraId="5A6AC39E" w14:textId="77777777" w:rsidR="00CB5F7F" w:rsidRDefault="00000000">
            <w:r>
              <w:t>☐ stater ≈ 2 drachmas (varies)</w:t>
            </w:r>
          </w:p>
        </w:tc>
        <w:tc>
          <w:tcPr>
            <w:tcW w:w="4320" w:type="dxa"/>
          </w:tcPr>
          <w:p w14:paraId="4CDF6F78" w14:textId="77777777" w:rsidR="00CB5F7F" w:rsidRDefault="00000000">
            <w:r>
              <w:t>☐ medimnos ≈ 52–58 L</w:t>
            </w:r>
          </w:p>
        </w:tc>
      </w:tr>
    </w:tbl>
    <w:p w14:paraId="2D8EB69F" w14:textId="77777777" w:rsidR="00CB5F7F" w:rsidRDefault="00CB5F7F"/>
    <w:p w14:paraId="5700C96D"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508A6FBA" w14:textId="77777777">
        <w:trPr>
          <w:jc w:val="center"/>
        </w:trPr>
        <w:tc>
          <w:tcPr>
            <w:tcW w:w="4320" w:type="dxa"/>
          </w:tcPr>
          <w:p w14:paraId="543C485E" w14:textId="77777777" w:rsidR="00CB5F7F" w:rsidRDefault="00000000">
            <w:r>
              <w:t>☐ Latro (latro) = 'robber/mercenary' (Latin)</w:t>
            </w:r>
          </w:p>
        </w:tc>
        <w:tc>
          <w:tcPr>
            <w:tcW w:w="4320" w:type="dxa"/>
          </w:tcPr>
          <w:p w14:paraId="27B11BF6" w14:textId="77777777" w:rsidR="00CB5F7F" w:rsidRDefault="00000000">
            <w:r>
              <w:t>☐ Apollo (Ἀπόλλων)</w:t>
            </w:r>
          </w:p>
        </w:tc>
      </w:tr>
      <w:tr w:rsidR="00CB5F7F" w14:paraId="5DFC45CE" w14:textId="77777777">
        <w:trPr>
          <w:jc w:val="center"/>
        </w:trPr>
        <w:tc>
          <w:tcPr>
            <w:tcW w:w="4320" w:type="dxa"/>
          </w:tcPr>
          <w:p w14:paraId="69ED17B9" w14:textId="77777777" w:rsidR="00CB5F7F" w:rsidRDefault="00000000">
            <w:r>
              <w:t>☐ Demeter (Δημήτηρ)</w:t>
            </w:r>
          </w:p>
        </w:tc>
        <w:tc>
          <w:tcPr>
            <w:tcW w:w="4320" w:type="dxa"/>
          </w:tcPr>
          <w:p w14:paraId="47B3F64A" w14:textId="77777777" w:rsidR="00CB5F7F" w:rsidRDefault="00000000">
            <w:r>
              <w:t>☐ Artemis (Ἄρτεμις)</w:t>
            </w:r>
          </w:p>
        </w:tc>
      </w:tr>
      <w:tr w:rsidR="00CB5F7F" w14:paraId="4F9D0515" w14:textId="77777777">
        <w:trPr>
          <w:jc w:val="center"/>
        </w:trPr>
        <w:tc>
          <w:tcPr>
            <w:tcW w:w="4320" w:type="dxa"/>
          </w:tcPr>
          <w:p w14:paraId="320ED045" w14:textId="77777777" w:rsidR="00CB5F7F" w:rsidRDefault="00000000">
            <w:r>
              <w:t>☐ Persephone (Περσεφόνη) / Kore (Κόρη)</w:t>
            </w:r>
          </w:p>
        </w:tc>
        <w:tc>
          <w:tcPr>
            <w:tcW w:w="4320" w:type="dxa"/>
          </w:tcPr>
          <w:p w14:paraId="7D58B823" w14:textId="77777777" w:rsidR="00CB5F7F" w:rsidRDefault="00000000">
            <w:r>
              <w:t>☐ Dionysus (Διόνυσος)</w:t>
            </w:r>
          </w:p>
        </w:tc>
      </w:tr>
      <w:tr w:rsidR="00CB5F7F" w14:paraId="632B1FD2" w14:textId="77777777">
        <w:trPr>
          <w:jc w:val="center"/>
        </w:trPr>
        <w:tc>
          <w:tcPr>
            <w:tcW w:w="4320" w:type="dxa"/>
          </w:tcPr>
          <w:p w14:paraId="55D8E5E5" w14:textId="77777777" w:rsidR="00CB5F7F" w:rsidRDefault="00000000">
            <w:r>
              <w:t>☐ Hades (ᾍδης)</w:t>
            </w:r>
          </w:p>
        </w:tc>
        <w:tc>
          <w:tcPr>
            <w:tcW w:w="4320" w:type="dxa"/>
          </w:tcPr>
          <w:p w14:paraId="7CF87846" w14:textId="77777777" w:rsidR="00CB5F7F" w:rsidRDefault="00000000">
            <w:r>
              <w:t>☐ Argus Panoptes = 'all-seeing'</w:t>
            </w:r>
          </w:p>
        </w:tc>
      </w:tr>
      <w:tr w:rsidR="00CB5F7F" w14:paraId="0A423D3C" w14:textId="77777777">
        <w:trPr>
          <w:jc w:val="center"/>
        </w:trPr>
        <w:tc>
          <w:tcPr>
            <w:tcW w:w="4320" w:type="dxa"/>
          </w:tcPr>
          <w:p w14:paraId="0870A804" w14:textId="77777777" w:rsidR="00CB5F7F" w:rsidRDefault="00000000">
            <w:r>
              <w:t>☐ Hecate (Ἑκάτη)</w:t>
            </w:r>
          </w:p>
        </w:tc>
        <w:tc>
          <w:tcPr>
            <w:tcW w:w="4320" w:type="dxa"/>
          </w:tcPr>
          <w:p w14:paraId="64EA4411" w14:textId="77777777" w:rsidR="00CB5F7F" w:rsidRDefault="00000000">
            <w:r>
              <w:t>☐ Pelops (Πέλοψ)</w:t>
            </w:r>
          </w:p>
        </w:tc>
      </w:tr>
      <w:tr w:rsidR="00CB5F7F" w14:paraId="5D321CFA" w14:textId="77777777">
        <w:trPr>
          <w:jc w:val="center"/>
        </w:trPr>
        <w:tc>
          <w:tcPr>
            <w:tcW w:w="4320" w:type="dxa"/>
          </w:tcPr>
          <w:p w14:paraId="2A33E058" w14:textId="77777777" w:rsidR="00CB5F7F" w:rsidRDefault="00000000">
            <w:r>
              <w:t>☐ Aphrodite (Ἀφροδίτη)</w:t>
            </w:r>
          </w:p>
        </w:tc>
        <w:tc>
          <w:tcPr>
            <w:tcW w:w="4320" w:type="dxa"/>
          </w:tcPr>
          <w:p w14:paraId="233256A1" w14:textId="77777777" w:rsidR="00CB5F7F" w:rsidRDefault="00CB5F7F"/>
        </w:tc>
      </w:tr>
    </w:tbl>
    <w:p w14:paraId="668E8F64" w14:textId="77777777" w:rsidR="00CB5F7F" w:rsidRDefault="00CB5F7F"/>
    <w:p w14:paraId="061FD0BD"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17172B5E" w14:textId="77777777">
        <w:trPr>
          <w:jc w:val="center"/>
        </w:trPr>
        <w:tc>
          <w:tcPr>
            <w:tcW w:w="2160" w:type="dxa"/>
          </w:tcPr>
          <w:p w14:paraId="0D979B3C" w14:textId="77777777" w:rsidR="00CB5F7F" w:rsidRDefault="00000000">
            <w:r>
              <w:rPr>
                <w:sz w:val="18"/>
              </w:rPr>
              <w:t>Word as heard</w:t>
            </w:r>
          </w:p>
        </w:tc>
        <w:tc>
          <w:tcPr>
            <w:tcW w:w="2160" w:type="dxa"/>
          </w:tcPr>
          <w:p w14:paraId="0C2B0599" w14:textId="77777777" w:rsidR="00CB5F7F" w:rsidRDefault="00000000">
            <w:r>
              <w:rPr>
                <w:sz w:val="18"/>
              </w:rPr>
              <w:t>Language (guess)</w:t>
            </w:r>
          </w:p>
        </w:tc>
        <w:tc>
          <w:tcPr>
            <w:tcW w:w="2160" w:type="dxa"/>
          </w:tcPr>
          <w:p w14:paraId="698265EB" w14:textId="77777777" w:rsidR="00CB5F7F" w:rsidRDefault="00000000">
            <w:r>
              <w:rPr>
                <w:sz w:val="18"/>
              </w:rPr>
              <w:t>Meaning / etymology (see glossary)</w:t>
            </w:r>
          </w:p>
        </w:tc>
        <w:tc>
          <w:tcPr>
            <w:tcW w:w="2160" w:type="dxa"/>
          </w:tcPr>
          <w:p w14:paraId="4A8CD012" w14:textId="77777777" w:rsidR="00CB5F7F" w:rsidRDefault="00000000">
            <w:r>
              <w:rPr>
                <w:sz w:val="18"/>
              </w:rPr>
              <w:t>Notes / timestamp</w:t>
            </w:r>
          </w:p>
        </w:tc>
      </w:tr>
      <w:tr w:rsidR="00CB5F7F" w14:paraId="1FB125FD" w14:textId="77777777">
        <w:trPr>
          <w:jc w:val="center"/>
        </w:trPr>
        <w:tc>
          <w:tcPr>
            <w:tcW w:w="2160" w:type="dxa"/>
          </w:tcPr>
          <w:p w14:paraId="6EE76D0B" w14:textId="77777777" w:rsidR="00CB5F7F" w:rsidRDefault="00CB5F7F"/>
        </w:tc>
        <w:tc>
          <w:tcPr>
            <w:tcW w:w="2160" w:type="dxa"/>
          </w:tcPr>
          <w:p w14:paraId="3F4F2C2B" w14:textId="77777777" w:rsidR="00CB5F7F" w:rsidRDefault="00CB5F7F"/>
        </w:tc>
        <w:tc>
          <w:tcPr>
            <w:tcW w:w="2160" w:type="dxa"/>
          </w:tcPr>
          <w:p w14:paraId="5B5E3A1F" w14:textId="77777777" w:rsidR="00CB5F7F" w:rsidRDefault="00CB5F7F"/>
        </w:tc>
        <w:tc>
          <w:tcPr>
            <w:tcW w:w="2160" w:type="dxa"/>
          </w:tcPr>
          <w:p w14:paraId="48E8A28F" w14:textId="77777777" w:rsidR="00CB5F7F" w:rsidRDefault="00CB5F7F"/>
        </w:tc>
      </w:tr>
      <w:tr w:rsidR="00CB5F7F" w14:paraId="60D337C5" w14:textId="77777777">
        <w:trPr>
          <w:jc w:val="center"/>
        </w:trPr>
        <w:tc>
          <w:tcPr>
            <w:tcW w:w="2160" w:type="dxa"/>
          </w:tcPr>
          <w:p w14:paraId="6A0B0CCF" w14:textId="77777777" w:rsidR="00CB5F7F" w:rsidRDefault="00CB5F7F"/>
        </w:tc>
        <w:tc>
          <w:tcPr>
            <w:tcW w:w="2160" w:type="dxa"/>
          </w:tcPr>
          <w:p w14:paraId="44F7605A" w14:textId="77777777" w:rsidR="00CB5F7F" w:rsidRDefault="00CB5F7F"/>
        </w:tc>
        <w:tc>
          <w:tcPr>
            <w:tcW w:w="2160" w:type="dxa"/>
          </w:tcPr>
          <w:p w14:paraId="61383FE6" w14:textId="77777777" w:rsidR="00CB5F7F" w:rsidRDefault="00CB5F7F"/>
        </w:tc>
        <w:tc>
          <w:tcPr>
            <w:tcW w:w="2160" w:type="dxa"/>
          </w:tcPr>
          <w:p w14:paraId="45F84747" w14:textId="77777777" w:rsidR="00CB5F7F" w:rsidRDefault="00CB5F7F"/>
        </w:tc>
      </w:tr>
      <w:tr w:rsidR="00CB5F7F" w14:paraId="08885D09" w14:textId="77777777">
        <w:trPr>
          <w:jc w:val="center"/>
        </w:trPr>
        <w:tc>
          <w:tcPr>
            <w:tcW w:w="2160" w:type="dxa"/>
          </w:tcPr>
          <w:p w14:paraId="220F7DA0" w14:textId="77777777" w:rsidR="00CB5F7F" w:rsidRDefault="00CB5F7F"/>
        </w:tc>
        <w:tc>
          <w:tcPr>
            <w:tcW w:w="2160" w:type="dxa"/>
          </w:tcPr>
          <w:p w14:paraId="47531CAB" w14:textId="77777777" w:rsidR="00CB5F7F" w:rsidRDefault="00CB5F7F"/>
        </w:tc>
        <w:tc>
          <w:tcPr>
            <w:tcW w:w="2160" w:type="dxa"/>
          </w:tcPr>
          <w:p w14:paraId="5A7FB924" w14:textId="77777777" w:rsidR="00CB5F7F" w:rsidRDefault="00CB5F7F"/>
        </w:tc>
        <w:tc>
          <w:tcPr>
            <w:tcW w:w="2160" w:type="dxa"/>
          </w:tcPr>
          <w:p w14:paraId="70EE7EEE" w14:textId="77777777" w:rsidR="00CB5F7F" w:rsidRDefault="00CB5F7F"/>
        </w:tc>
      </w:tr>
      <w:tr w:rsidR="00CB5F7F" w14:paraId="21ED786C" w14:textId="77777777">
        <w:trPr>
          <w:jc w:val="center"/>
        </w:trPr>
        <w:tc>
          <w:tcPr>
            <w:tcW w:w="2160" w:type="dxa"/>
          </w:tcPr>
          <w:p w14:paraId="7265DD63" w14:textId="77777777" w:rsidR="00CB5F7F" w:rsidRDefault="00CB5F7F"/>
        </w:tc>
        <w:tc>
          <w:tcPr>
            <w:tcW w:w="2160" w:type="dxa"/>
          </w:tcPr>
          <w:p w14:paraId="48EB04DE" w14:textId="77777777" w:rsidR="00CB5F7F" w:rsidRDefault="00CB5F7F"/>
        </w:tc>
        <w:tc>
          <w:tcPr>
            <w:tcW w:w="2160" w:type="dxa"/>
          </w:tcPr>
          <w:p w14:paraId="7B2693AF" w14:textId="77777777" w:rsidR="00CB5F7F" w:rsidRDefault="00CB5F7F"/>
        </w:tc>
        <w:tc>
          <w:tcPr>
            <w:tcW w:w="2160" w:type="dxa"/>
          </w:tcPr>
          <w:p w14:paraId="11FC9504" w14:textId="77777777" w:rsidR="00CB5F7F" w:rsidRDefault="00CB5F7F"/>
        </w:tc>
      </w:tr>
      <w:tr w:rsidR="00CB5F7F" w14:paraId="6096193E" w14:textId="77777777">
        <w:trPr>
          <w:jc w:val="center"/>
        </w:trPr>
        <w:tc>
          <w:tcPr>
            <w:tcW w:w="2160" w:type="dxa"/>
          </w:tcPr>
          <w:p w14:paraId="2E318307" w14:textId="77777777" w:rsidR="00CB5F7F" w:rsidRDefault="00CB5F7F"/>
        </w:tc>
        <w:tc>
          <w:tcPr>
            <w:tcW w:w="2160" w:type="dxa"/>
          </w:tcPr>
          <w:p w14:paraId="3C7C7B6F" w14:textId="77777777" w:rsidR="00CB5F7F" w:rsidRDefault="00CB5F7F"/>
        </w:tc>
        <w:tc>
          <w:tcPr>
            <w:tcW w:w="2160" w:type="dxa"/>
          </w:tcPr>
          <w:p w14:paraId="0E982DA4" w14:textId="77777777" w:rsidR="00CB5F7F" w:rsidRDefault="00CB5F7F"/>
        </w:tc>
        <w:tc>
          <w:tcPr>
            <w:tcW w:w="2160" w:type="dxa"/>
          </w:tcPr>
          <w:p w14:paraId="7F1B97A9" w14:textId="77777777" w:rsidR="00CB5F7F" w:rsidRDefault="00CB5F7F"/>
        </w:tc>
      </w:tr>
      <w:tr w:rsidR="00CB5F7F" w14:paraId="67917AD5" w14:textId="77777777">
        <w:trPr>
          <w:jc w:val="center"/>
        </w:trPr>
        <w:tc>
          <w:tcPr>
            <w:tcW w:w="2160" w:type="dxa"/>
          </w:tcPr>
          <w:p w14:paraId="79533A42" w14:textId="77777777" w:rsidR="00CB5F7F" w:rsidRDefault="00CB5F7F"/>
        </w:tc>
        <w:tc>
          <w:tcPr>
            <w:tcW w:w="2160" w:type="dxa"/>
          </w:tcPr>
          <w:p w14:paraId="08EEF4E9" w14:textId="77777777" w:rsidR="00CB5F7F" w:rsidRDefault="00CB5F7F"/>
        </w:tc>
        <w:tc>
          <w:tcPr>
            <w:tcW w:w="2160" w:type="dxa"/>
          </w:tcPr>
          <w:p w14:paraId="523636BB" w14:textId="77777777" w:rsidR="00CB5F7F" w:rsidRDefault="00CB5F7F"/>
        </w:tc>
        <w:tc>
          <w:tcPr>
            <w:tcW w:w="2160" w:type="dxa"/>
          </w:tcPr>
          <w:p w14:paraId="04DE8498" w14:textId="77777777" w:rsidR="00CB5F7F" w:rsidRDefault="00CB5F7F"/>
        </w:tc>
      </w:tr>
    </w:tbl>
    <w:p w14:paraId="53221F62" w14:textId="77777777" w:rsidR="00CB5F7F" w:rsidRDefault="00000000">
      <w:r>
        <w:br w:type="page"/>
      </w:r>
    </w:p>
    <w:p w14:paraId="5F1AE2EB" w14:textId="77777777" w:rsidR="00CB5F7F" w:rsidRDefault="00000000">
      <w:pPr>
        <w:pStyle w:val="Heading2"/>
      </w:pPr>
      <w:r>
        <w:t>Episode / Track 20</w:t>
      </w:r>
    </w:p>
    <w:p w14:paraId="258035E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2A195CC" w14:textId="77777777" w:rsidR="00CB5F7F" w:rsidRDefault="00000000">
      <w:r>
        <w:t>Quick notes (optional):</w:t>
      </w:r>
    </w:p>
    <w:p w14:paraId="4BFC7EA3" w14:textId="77777777" w:rsidR="00CB5F7F" w:rsidRDefault="00000000">
      <w:r>
        <w:t>________________________________________________________________________________</w:t>
      </w:r>
    </w:p>
    <w:p w14:paraId="309310A7" w14:textId="77777777" w:rsidR="00CB5F7F" w:rsidRDefault="00000000">
      <w:r>
        <w:t>________________________________________________________________________________</w:t>
      </w:r>
    </w:p>
    <w:p w14:paraId="14F29D8E"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98AFAD7" w14:textId="77777777">
        <w:trPr>
          <w:jc w:val="center"/>
        </w:trPr>
        <w:tc>
          <w:tcPr>
            <w:tcW w:w="4320" w:type="dxa"/>
          </w:tcPr>
          <w:p w14:paraId="3A92FD9E" w14:textId="77777777" w:rsidR="00CB5F7F" w:rsidRDefault="00000000">
            <w:r>
              <w:t>☐ Advent = Eleusis</w:t>
            </w:r>
          </w:p>
        </w:tc>
        <w:tc>
          <w:tcPr>
            <w:tcW w:w="4320" w:type="dxa"/>
          </w:tcPr>
          <w:p w14:paraId="3418769B" w14:textId="77777777" w:rsidR="00CB5F7F" w:rsidRDefault="00000000">
            <w:r>
              <w:t>☐ Long Coast = Attica</w:t>
            </w:r>
          </w:p>
        </w:tc>
      </w:tr>
      <w:tr w:rsidR="00CB5F7F" w14:paraId="0EF7FDDE" w14:textId="77777777">
        <w:trPr>
          <w:jc w:val="center"/>
        </w:trPr>
        <w:tc>
          <w:tcPr>
            <w:tcW w:w="4320" w:type="dxa"/>
          </w:tcPr>
          <w:p w14:paraId="53C5DE79" w14:textId="77777777" w:rsidR="00CB5F7F" w:rsidRDefault="00000000">
            <w:r>
              <w:t>☐ Bearland = Arcadia</w:t>
            </w:r>
          </w:p>
        </w:tc>
        <w:tc>
          <w:tcPr>
            <w:tcW w:w="4320" w:type="dxa"/>
          </w:tcPr>
          <w:p w14:paraId="68F4B606" w14:textId="77777777" w:rsidR="00CB5F7F" w:rsidRDefault="00000000">
            <w:r>
              <w:t>☐ Peace = Salamis</w:t>
            </w:r>
          </w:p>
        </w:tc>
      </w:tr>
      <w:tr w:rsidR="00CB5F7F" w14:paraId="7A489FDF" w14:textId="77777777">
        <w:trPr>
          <w:jc w:val="center"/>
        </w:trPr>
        <w:tc>
          <w:tcPr>
            <w:tcW w:w="4320" w:type="dxa"/>
          </w:tcPr>
          <w:p w14:paraId="5AD2E086" w14:textId="77777777" w:rsidR="00CB5F7F" w:rsidRDefault="00000000">
            <w:r>
              <w:t>☐ Boat = Lemnos</w:t>
            </w:r>
          </w:p>
        </w:tc>
        <w:tc>
          <w:tcPr>
            <w:tcW w:w="4320" w:type="dxa"/>
          </w:tcPr>
          <w:p w14:paraId="66FC5B54" w14:textId="77777777" w:rsidR="00CB5F7F" w:rsidRDefault="00000000">
            <w:r>
              <w:t>☐ Redface Island = Peloponnese</w:t>
            </w:r>
          </w:p>
        </w:tc>
      </w:tr>
      <w:tr w:rsidR="00CB5F7F" w14:paraId="3077C861" w14:textId="77777777">
        <w:trPr>
          <w:jc w:val="center"/>
        </w:trPr>
        <w:tc>
          <w:tcPr>
            <w:tcW w:w="4320" w:type="dxa"/>
          </w:tcPr>
          <w:p w14:paraId="4F2A1F9A" w14:textId="77777777" w:rsidR="00CB5F7F" w:rsidRDefault="00000000">
            <w:r>
              <w:t>☐ Circling Isles = Cycladic Islands</w:t>
            </w:r>
          </w:p>
        </w:tc>
        <w:tc>
          <w:tcPr>
            <w:tcW w:w="4320" w:type="dxa"/>
          </w:tcPr>
          <w:p w14:paraId="1E0B3EE0" w14:textId="77777777" w:rsidR="00CB5F7F" w:rsidRDefault="00000000">
            <w:r>
              <w:t>☐ Riverland = Egypt</w:t>
            </w:r>
          </w:p>
        </w:tc>
      </w:tr>
      <w:tr w:rsidR="00CB5F7F" w14:paraId="5BD62B2A" w14:textId="77777777">
        <w:trPr>
          <w:jc w:val="center"/>
        </w:trPr>
        <w:tc>
          <w:tcPr>
            <w:tcW w:w="4320" w:type="dxa"/>
          </w:tcPr>
          <w:p w14:paraId="7E4F0322" w14:textId="77777777" w:rsidR="00CB5F7F" w:rsidRDefault="00000000">
            <w:r>
              <w:t>☐ Clay = Plataea</w:t>
            </w:r>
          </w:p>
        </w:tc>
        <w:tc>
          <w:tcPr>
            <w:tcW w:w="4320" w:type="dxa"/>
          </w:tcPr>
          <w:p w14:paraId="38381DA6" w14:textId="77777777" w:rsidR="00CB5F7F" w:rsidRDefault="00000000">
            <w:r>
              <w:t>☐ Rope = Sparta</w:t>
            </w:r>
          </w:p>
        </w:tc>
      </w:tr>
      <w:tr w:rsidR="00CB5F7F" w14:paraId="79EC326F" w14:textId="77777777">
        <w:trPr>
          <w:jc w:val="center"/>
        </w:trPr>
        <w:tc>
          <w:tcPr>
            <w:tcW w:w="4320" w:type="dxa"/>
          </w:tcPr>
          <w:p w14:paraId="4242DD7F" w14:textId="77777777" w:rsidR="00CB5F7F" w:rsidRDefault="00000000">
            <w:r>
              <w:t>☐ Cowland = Boeotia</w:t>
            </w:r>
          </w:p>
        </w:tc>
        <w:tc>
          <w:tcPr>
            <w:tcW w:w="4320" w:type="dxa"/>
          </w:tcPr>
          <w:p w14:paraId="1A3838EA" w14:textId="77777777" w:rsidR="00CB5F7F" w:rsidRDefault="00000000">
            <w:r>
              <w:t>☐ Silent Country = Laconia</w:t>
            </w:r>
          </w:p>
        </w:tc>
      </w:tr>
      <w:tr w:rsidR="00CB5F7F" w14:paraId="3E995561" w14:textId="77777777">
        <w:trPr>
          <w:jc w:val="center"/>
        </w:trPr>
        <w:tc>
          <w:tcPr>
            <w:tcW w:w="4320" w:type="dxa"/>
          </w:tcPr>
          <w:p w14:paraId="7557CCD3" w14:textId="77777777" w:rsidR="00CB5F7F" w:rsidRDefault="00000000">
            <w:r>
              <w:t>☐ Dolphins = Delphi</w:t>
            </w:r>
          </w:p>
        </w:tc>
        <w:tc>
          <w:tcPr>
            <w:tcW w:w="4320" w:type="dxa"/>
          </w:tcPr>
          <w:p w14:paraId="4459A846" w14:textId="77777777" w:rsidR="00CB5F7F" w:rsidRDefault="00000000">
            <w:r>
              <w:t>☐ Tall Cap Country = Phrygia</w:t>
            </w:r>
          </w:p>
        </w:tc>
      </w:tr>
      <w:tr w:rsidR="00CB5F7F" w14:paraId="701FA52E" w14:textId="77777777">
        <w:trPr>
          <w:jc w:val="center"/>
        </w:trPr>
        <w:tc>
          <w:tcPr>
            <w:tcW w:w="4320" w:type="dxa"/>
          </w:tcPr>
          <w:p w14:paraId="1B6D3CD0" w14:textId="77777777" w:rsidR="00CB5F7F" w:rsidRDefault="00000000">
            <w:r>
              <w:t>☐ Fennel Field = Marathon</w:t>
            </w:r>
          </w:p>
        </w:tc>
        <w:tc>
          <w:tcPr>
            <w:tcW w:w="4320" w:type="dxa"/>
          </w:tcPr>
          <w:p w14:paraId="48C2B17B" w14:textId="77777777" w:rsidR="00CB5F7F" w:rsidRDefault="00000000">
            <w:r>
              <w:t>☐ Thought = Athens</w:t>
            </w:r>
          </w:p>
        </w:tc>
      </w:tr>
      <w:tr w:rsidR="00CB5F7F" w14:paraId="6A5E3177" w14:textId="77777777">
        <w:trPr>
          <w:jc w:val="center"/>
        </w:trPr>
        <w:tc>
          <w:tcPr>
            <w:tcW w:w="4320" w:type="dxa"/>
          </w:tcPr>
          <w:p w14:paraId="0910CC53" w14:textId="77777777" w:rsidR="00CB5F7F" w:rsidRDefault="00000000">
            <w:r>
              <w:t>☐ Goodcattle Island = Euboea</w:t>
            </w:r>
          </w:p>
        </w:tc>
        <w:tc>
          <w:tcPr>
            <w:tcW w:w="4320" w:type="dxa"/>
          </w:tcPr>
          <w:p w14:paraId="647B544E" w14:textId="77777777" w:rsidR="00CB5F7F" w:rsidRDefault="00000000">
            <w:r>
              <w:t>☐ Tie Up = Piraeus</w:t>
            </w:r>
          </w:p>
        </w:tc>
      </w:tr>
      <w:tr w:rsidR="00CB5F7F" w14:paraId="419539FB" w14:textId="77777777">
        <w:trPr>
          <w:jc w:val="center"/>
        </w:trPr>
        <w:tc>
          <w:tcPr>
            <w:tcW w:w="4320" w:type="dxa"/>
          </w:tcPr>
          <w:p w14:paraId="3A9C891C" w14:textId="77777777" w:rsidR="00CB5F7F" w:rsidRDefault="00000000">
            <w:r>
              <w:t>☐ Hot Gates = Thermopylae</w:t>
            </w:r>
          </w:p>
        </w:tc>
        <w:tc>
          <w:tcPr>
            <w:tcW w:w="4320" w:type="dxa"/>
          </w:tcPr>
          <w:p w14:paraId="2244B9B6" w14:textId="77777777" w:rsidR="00CB5F7F" w:rsidRDefault="00000000">
            <w:r>
              <w:t>☐ Tower Hill = Corinth</w:t>
            </w:r>
          </w:p>
        </w:tc>
      </w:tr>
      <w:tr w:rsidR="00CB5F7F" w14:paraId="27158364" w14:textId="77777777">
        <w:trPr>
          <w:jc w:val="center"/>
        </w:trPr>
        <w:tc>
          <w:tcPr>
            <w:tcW w:w="4320" w:type="dxa"/>
          </w:tcPr>
          <w:p w14:paraId="14DE3B3C" w14:textId="77777777" w:rsidR="00CB5F7F" w:rsidRDefault="00000000">
            <w:r>
              <w:t>☐ Hundred Eyed = Argos</w:t>
            </w:r>
          </w:p>
        </w:tc>
        <w:tc>
          <w:tcPr>
            <w:tcW w:w="4320" w:type="dxa"/>
          </w:tcPr>
          <w:p w14:paraId="2C93399A" w14:textId="77777777" w:rsidR="00CB5F7F" w:rsidRDefault="00000000">
            <w:r>
              <w:t>☐ Water = Aegean Sea</w:t>
            </w:r>
          </w:p>
        </w:tc>
      </w:tr>
    </w:tbl>
    <w:p w14:paraId="7F5E60E0" w14:textId="77777777" w:rsidR="00CB5F7F" w:rsidRDefault="00CB5F7F"/>
    <w:p w14:paraId="62B77180"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7ABA9711" w14:textId="77777777">
        <w:trPr>
          <w:jc w:val="center"/>
        </w:trPr>
        <w:tc>
          <w:tcPr>
            <w:tcW w:w="4320" w:type="dxa"/>
          </w:tcPr>
          <w:p w14:paraId="328A2CB8" w14:textId="77777777" w:rsidR="00CB5F7F" w:rsidRDefault="00000000">
            <w:r>
              <w:t>☐ obol = 1/6 drachma</w:t>
            </w:r>
          </w:p>
        </w:tc>
        <w:tc>
          <w:tcPr>
            <w:tcW w:w="4320" w:type="dxa"/>
          </w:tcPr>
          <w:p w14:paraId="79E253ED" w14:textId="77777777" w:rsidR="00CB5F7F" w:rsidRDefault="00000000">
            <w:r>
              <w:t>☐ chalcus = small copper coin</w:t>
            </w:r>
          </w:p>
        </w:tc>
      </w:tr>
      <w:tr w:rsidR="00CB5F7F" w14:paraId="51EA6F1E" w14:textId="77777777">
        <w:trPr>
          <w:jc w:val="center"/>
        </w:trPr>
        <w:tc>
          <w:tcPr>
            <w:tcW w:w="4320" w:type="dxa"/>
          </w:tcPr>
          <w:p w14:paraId="63425DA3" w14:textId="77777777" w:rsidR="00CB5F7F" w:rsidRDefault="00000000">
            <w:r>
              <w:t>☐ drachma = 6 obols</w:t>
            </w:r>
          </w:p>
        </w:tc>
        <w:tc>
          <w:tcPr>
            <w:tcW w:w="4320" w:type="dxa"/>
          </w:tcPr>
          <w:p w14:paraId="040F16CD" w14:textId="77777777" w:rsidR="00CB5F7F" w:rsidRDefault="00000000">
            <w:r>
              <w:t>☐ stadion ≈ 185 m</w:t>
            </w:r>
          </w:p>
        </w:tc>
      </w:tr>
      <w:tr w:rsidR="00CB5F7F" w14:paraId="2D61C357" w14:textId="77777777">
        <w:trPr>
          <w:jc w:val="center"/>
        </w:trPr>
        <w:tc>
          <w:tcPr>
            <w:tcW w:w="4320" w:type="dxa"/>
          </w:tcPr>
          <w:p w14:paraId="29B5B807" w14:textId="77777777" w:rsidR="00CB5F7F" w:rsidRDefault="00000000">
            <w:r>
              <w:t>☐ mina = 100 drachmas</w:t>
            </w:r>
          </w:p>
        </w:tc>
        <w:tc>
          <w:tcPr>
            <w:tcW w:w="4320" w:type="dxa"/>
          </w:tcPr>
          <w:p w14:paraId="3B61AE20" w14:textId="77777777" w:rsidR="00CB5F7F" w:rsidRDefault="00000000">
            <w:r>
              <w:t>☐ cubit ≈ 45 cm</w:t>
            </w:r>
          </w:p>
        </w:tc>
      </w:tr>
      <w:tr w:rsidR="00CB5F7F" w14:paraId="7DA39BA1" w14:textId="77777777">
        <w:trPr>
          <w:jc w:val="center"/>
        </w:trPr>
        <w:tc>
          <w:tcPr>
            <w:tcW w:w="4320" w:type="dxa"/>
          </w:tcPr>
          <w:p w14:paraId="1A8F9F8C" w14:textId="77777777" w:rsidR="00CB5F7F" w:rsidRDefault="00000000">
            <w:r>
              <w:t>☐ talent = 60 minas</w:t>
            </w:r>
          </w:p>
        </w:tc>
        <w:tc>
          <w:tcPr>
            <w:tcW w:w="4320" w:type="dxa"/>
          </w:tcPr>
          <w:p w14:paraId="12E88784" w14:textId="77777777" w:rsidR="00CB5F7F" w:rsidRDefault="00000000">
            <w:r>
              <w:t>☐ chous ≈ 3.3 L</w:t>
            </w:r>
          </w:p>
        </w:tc>
      </w:tr>
      <w:tr w:rsidR="00CB5F7F" w14:paraId="256E5501" w14:textId="77777777">
        <w:trPr>
          <w:jc w:val="center"/>
        </w:trPr>
        <w:tc>
          <w:tcPr>
            <w:tcW w:w="4320" w:type="dxa"/>
          </w:tcPr>
          <w:p w14:paraId="0896770A" w14:textId="77777777" w:rsidR="00CB5F7F" w:rsidRDefault="00000000">
            <w:r>
              <w:t>☐ stater ≈ 2 drachmas (varies)</w:t>
            </w:r>
          </w:p>
        </w:tc>
        <w:tc>
          <w:tcPr>
            <w:tcW w:w="4320" w:type="dxa"/>
          </w:tcPr>
          <w:p w14:paraId="0F615E60" w14:textId="77777777" w:rsidR="00CB5F7F" w:rsidRDefault="00000000">
            <w:r>
              <w:t>☐ medimnos ≈ 52–58 L</w:t>
            </w:r>
          </w:p>
        </w:tc>
      </w:tr>
    </w:tbl>
    <w:p w14:paraId="14BFCFD2" w14:textId="77777777" w:rsidR="00CB5F7F" w:rsidRDefault="00CB5F7F"/>
    <w:p w14:paraId="1D947792"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6353E88B" w14:textId="77777777">
        <w:trPr>
          <w:jc w:val="center"/>
        </w:trPr>
        <w:tc>
          <w:tcPr>
            <w:tcW w:w="4320" w:type="dxa"/>
          </w:tcPr>
          <w:p w14:paraId="63BBCC11" w14:textId="77777777" w:rsidR="00CB5F7F" w:rsidRDefault="00000000">
            <w:r>
              <w:t>☐ Latro (latro) = 'robber/mercenary' (Latin)</w:t>
            </w:r>
          </w:p>
        </w:tc>
        <w:tc>
          <w:tcPr>
            <w:tcW w:w="4320" w:type="dxa"/>
          </w:tcPr>
          <w:p w14:paraId="36909293" w14:textId="77777777" w:rsidR="00CB5F7F" w:rsidRDefault="00000000">
            <w:r>
              <w:t>☐ Apollo (Ἀπόλλων)</w:t>
            </w:r>
          </w:p>
        </w:tc>
      </w:tr>
      <w:tr w:rsidR="00CB5F7F" w14:paraId="2BF7FC83" w14:textId="77777777">
        <w:trPr>
          <w:jc w:val="center"/>
        </w:trPr>
        <w:tc>
          <w:tcPr>
            <w:tcW w:w="4320" w:type="dxa"/>
          </w:tcPr>
          <w:p w14:paraId="250CFFDA" w14:textId="77777777" w:rsidR="00CB5F7F" w:rsidRDefault="00000000">
            <w:r>
              <w:t>☐ Demeter (Δημήτηρ)</w:t>
            </w:r>
          </w:p>
        </w:tc>
        <w:tc>
          <w:tcPr>
            <w:tcW w:w="4320" w:type="dxa"/>
          </w:tcPr>
          <w:p w14:paraId="7EC0227C" w14:textId="77777777" w:rsidR="00CB5F7F" w:rsidRDefault="00000000">
            <w:r>
              <w:t>☐ Artemis (Ἄρτεμις)</w:t>
            </w:r>
          </w:p>
        </w:tc>
      </w:tr>
      <w:tr w:rsidR="00CB5F7F" w14:paraId="5E725BBD" w14:textId="77777777">
        <w:trPr>
          <w:jc w:val="center"/>
        </w:trPr>
        <w:tc>
          <w:tcPr>
            <w:tcW w:w="4320" w:type="dxa"/>
          </w:tcPr>
          <w:p w14:paraId="639F0508" w14:textId="77777777" w:rsidR="00CB5F7F" w:rsidRDefault="00000000">
            <w:r>
              <w:t>☐ Persephone (Περσεφόνη) / Kore (Κόρη)</w:t>
            </w:r>
          </w:p>
        </w:tc>
        <w:tc>
          <w:tcPr>
            <w:tcW w:w="4320" w:type="dxa"/>
          </w:tcPr>
          <w:p w14:paraId="6690DCC5" w14:textId="77777777" w:rsidR="00CB5F7F" w:rsidRDefault="00000000">
            <w:r>
              <w:t>☐ Dionysus (Διόνυσος)</w:t>
            </w:r>
          </w:p>
        </w:tc>
      </w:tr>
      <w:tr w:rsidR="00CB5F7F" w14:paraId="4F0640D5" w14:textId="77777777">
        <w:trPr>
          <w:jc w:val="center"/>
        </w:trPr>
        <w:tc>
          <w:tcPr>
            <w:tcW w:w="4320" w:type="dxa"/>
          </w:tcPr>
          <w:p w14:paraId="64364A42" w14:textId="77777777" w:rsidR="00CB5F7F" w:rsidRDefault="00000000">
            <w:r>
              <w:t>☐ Hades (ᾍδης)</w:t>
            </w:r>
          </w:p>
        </w:tc>
        <w:tc>
          <w:tcPr>
            <w:tcW w:w="4320" w:type="dxa"/>
          </w:tcPr>
          <w:p w14:paraId="11CBB5B3" w14:textId="77777777" w:rsidR="00CB5F7F" w:rsidRDefault="00000000">
            <w:r>
              <w:t>☐ Argus Panoptes = 'all-seeing'</w:t>
            </w:r>
          </w:p>
        </w:tc>
      </w:tr>
      <w:tr w:rsidR="00CB5F7F" w14:paraId="1EF48713" w14:textId="77777777">
        <w:trPr>
          <w:jc w:val="center"/>
        </w:trPr>
        <w:tc>
          <w:tcPr>
            <w:tcW w:w="4320" w:type="dxa"/>
          </w:tcPr>
          <w:p w14:paraId="3DF21D0C" w14:textId="77777777" w:rsidR="00CB5F7F" w:rsidRDefault="00000000">
            <w:r>
              <w:t>☐ Hecate (Ἑκάτη)</w:t>
            </w:r>
          </w:p>
        </w:tc>
        <w:tc>
          <w:tcPr>
            <w:tcW w:w="4320" w:type="dxa"/>
          </w:tcPr>
          <w:p w14:paraId="0C511DE5" w14:textId="77777777" w:rsidR="00CB5F7F" w:rsidRDefault="00000000">
            <w:r>
              <w:t>☐ Pelops (Πέλοψ)</w:t>
            </w:r>
          </w:p>
        </w:tc>
      </w:tr>
      <w:tr w:rsidR="00CB5F7F" w14:paraId="25570619" w14:textId="77777777">
        <w:trPr>
          <w:jc w:val="center"/>
        </w:trPr>
        <w:tc>
          <w:tcPr>
            <w:tcW w:w="4320" w:type="dxa"/>
          </w:tcPr>
          <w:p w14:paraId="25EEB62D" w14:textId="77777777" w:rsidR="00CB5F7F" w:rsidRDefault="00000000">
            <w:r>
              <w:t>☐ Aphrodite (Ἀφροδίτη)</w:t>
            </w:r>
          </w:p>
        </w:tc>
        <w:tc>
          <w:tcPr>
            <w:tcW w:w="4320" w:type="dxa"/>
          </w:tcPr>
          <w:p w14:paraId="51CFA0C2" w14:textId="77777777" w:rsidR="00CB5F7F" w:rsidRDefault="00CB5F7F"/>
        </w:tc>
      </w:tr>
    </w:tbl>
    <w:p w14:paraId="1691BBD6" w14:textId="77777777" w:rsidR="00CB5F7F" w:rsidRDefault="00CB5F7F"/>
    <w:p w14:paraId="6FDFB08B"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3DED888" w14:textId="77777777">
        <w:trPr>
          <w:jc w:val="center"/>
        </w:trPr>
        <w:tc>
          <w:tcPr>
            <w:tcW w:w="2160" w:type="dxa"/>
          </w:tcPr>
          <w:p w14:paraId="7384C05A" w14:textId="77777777" w:rsidR="00CB5F7F" w:rsidRDefault="00000000">
            <w:r>
              <w:rPr>
                <w:sz w:val="18"/>
              </w:rPr>
              <w:t>Word as heard</w:t>
            </w:r>
          </w:p>
        </w:tc>
        <w:tc>
          <w:tcPr>
            <w:tcW w:w="2160" w:type="dxa"/>
          </w:tcPr>
          <w:p w14:paraId="46D42046" w14:textId="77777777" w:rsidR="00CB5F7F" w:rsidRDefault="00000000">
            <w:r>
              <w:rPr>
                <w:sz w:val="18"/>
              </w:rPr>
              <w:t>Language (guess)</w:t>
            </w:r>
          </w:p>
        </w:tc>
        <w:tc>
          <w:tcPr>
            <w:tcW w:w="2160" w:type="dxa"/>
          </w:tcPr>
          <w:p w14:paraId="52E706B4" w14:textId="77777777" w:rsidR="00CB5F7F" w:rsidRDefault="00000000">
            <w:r>
              <w:rPr>
                <w:sz w:val="18"/>
              </w:rPr>
              <w:t>Meaning / etymology (see glossary)</w:t>
            </w:r>
          </w:p>
        </w:tc>
        <w:tc>
          <w:tcPr>
            <w:tcW w:w="2160" w:type="dxa"/>
          </w:tcPr>
          <w:p w14:paraId="03F9091A" w14:textId="77777777" w:rsidR="00CB5F7F" w:rsidRDefault="00000000">
            <w:r>
              <w:rPr>
                <w:sz w:val="18"/>
              </w:rPr>
              <w:t>Notes / timestamp</w:t>
            </w:r>
          </w:p>
        </w:tc>
      </w:tr>
      <w:tr w:rsidR="00CB5F7F" w14:paraId="034DE73B" w14:textId="77777777">
        <w:trPr>
          <w:jc w:val="center"/>
        </w:trPr>
        <w:tc>
          <w:tcPr>
            <w:tcW w:w="2160" w:type="dxa"/>
          </w:tcPr>
          <w:p w14:paraId="172581B8" w14:textId="77777777" w:rsidR="00CB5F7F" w:rsidRDefault="00CB5F7F"/>
        </w:tc>
        <w:tc>
          <w:tcPr>
            <w:tcW w:w="2160" w:type="dxa"/>
          </w:tcPr>
          <w:p w14:paraId="14EE3F0C" w14:textId="77777777" w:rsidR="00CB5F7F" w:rsidRDefault="00CB5F7F"/>
        </w:tc>
        <w:tc>
          <w:tcPr>
            <w:tcW w:w="2160" w:type="dxa"/>
          </w:tcPr>
          <w:p w14:paraId="12F5629D" w14:textId="77777777" w:rsidR="00CB5F7F" w:rsidRDefault="00CB5F7F"/>
        </w:tc>
        <w:tc>
          <w:tcPr>
            <w:tcW w:w="2160" w:type="dxa"/>
          </w:tcPr>
          <w:p w14:paraId="6AD4DDCD" w14:textId="77777777" w:rsidR="00CB5F7F" w:rsidRDefault="00CB5F7F"/>
        </w:tc>
      </w:tr>
      <w:tr w:rsidR="00CB5F7F" w14:paraId="3D14F75D" w14:textId="77777777">
        <w:trPr>
          <w:jc w:val="center"/>
        </w:trPr>
        <w:tc>
          <w:tcPr>
            <w:tcW w:w="2160" w:type="dxa"/>
          </w:tcPr>
          <w:p w14:paraId="5EAC6952" w14:textId="77777777" w:rsidR="00CB5F7F" w:rsidRDefault="00CB5F7F"/>
        </w:tc>
        <w:tc>
          <w:tcPr>
            <w:tcW w:w="2160" w:type="dxa"/>
          </w:tcPr>
          <w:p w14:paraId="1751530C" w14:textId="77777777" w:rsidR="00CB5F7F" w:rsidRDefault="00CB5F7F"/>
        </w:tc>
        <w:tc>
          <w:tcPr>
            <w:tcW w:w="2160" w:type="dxa"/>
          </w:tcPr>
          <w:p w14:paraId="25EBBF30" w14:textId="77777777" w:rsidR="00CB5F7F" w:rsidRDefault="00CB5F7F"/>
        </w:tc>
        <w:tc>
          <w:tcPr>
            <w:tcW w:w="2160" w:type="dxa"/>
          </w:tcPr>
          <w:p w14:paraId="60126762" w14:textId="77777777" w:rsidR="00CB5F7F" w:rsidRDefault="00CB5F7F"/>
        </w:tc>
      </w:tr>
      <w:tr w:rsidR="00CB5F7F" w14:paraId="2AA76EF9" w14:textId="77777777">
        <w:trPr>
          <w:jc w:val="center"/>
        </w:trPr>
        <w:tc>
          <w:tcPr>
            <w:tcW w:w="2160" w:type="dxa"/>
          </w:tcPr>
          <w:p w14:paraId="68627FAD" w14:textId="77777777" w:rsidR="00CB5F7F" w:rsidRDefault="00CB5F7F"/>
        </w:tc>
        <w:tc>
          <w:tcPr>
            <w:tcW w:w="2160" w:type="dxa"/>
          </w:tcPr>
          <w:p w14:paraId="25C90856" w14:textId="77777777" w:rsidR="00CB5F7F" w:rsidRDefault="00CB5F7F"/>
        </w:tc>
        <w:tc>
          <w:tcPr>
            <w:tcW w:w="2160" w:type="dxa"/>
          </w:tcPr>
          <w:p w14:paraId="2C5181B7" w14:textId="77777777" w:rsidR="00CB5F7F" w:rsidRDefault="00CB5F7F"/>
        </w:tc>
        <w:tc>
          <w:tcPr>
            <w:tcW w:w="2160" w:type="dxa"/>
          </w:tcPr>
          <w:p w14:paraId="4DEA2558" w14:textId="77777777" w:rsidR="00CB5F7F" w:rsidRDefault="00CB5F7F"/>
        </w:tc>
      </w:tr>
      <w:tr w:rsidR="00CB5F7F" w14:paraId="1F73C951" w14:textId="77777777">
        <w:trPr>
          <w:jc w:val="center"/>
        </w:trPr>
        <w:tc>
          <w:tcPr>
            <w:tcW w:w="2160" w:type="dxa"/>
          </w:tcPr>
          <w:p w14:paraId="7458FD4D" w14:textId="77777777" w:rsidR="00CB5F7F" w:rsidRDefault="00CB5F7F"/>
        </w:tc>
        <w:tc>
          <w:tcPr>
            <w:tcW w:w="2160" w:type="dxa"/>
          </w:tcPr>
          <w:p w14:paraId="14FA71AE" w14:textId="77777777" w:rsidR="00CB5F7F" w:rsidRDefault="00CB5F7F"/>
        </w:tc>
        <w:tc>
          <w:tcPr>
            <w:tcW w:w="2160" w:type="dxa"/>
          </w:tcPr>
          <w:p w14:paraId="66E7D9AE" w14:textId="77777777" w:rsidR="00CB5F7F" w:rsidRDefault="00CB5F7F"/>
        </w:tc>
        <w:tc>
          <w:tcPr>
            <w:tcW w:w="2160" w:type="dxa"/>
          </w:tcPr>
          <w:p w14:paraId="6796CE43" w14:textId="77777777" w:rsidR="00CB5F7F" w:rsidRDefault="00CB5F7F"/>
        </w:tc>
      </w:tr>
      <w:tr w:rsidR="00CB5F7F" w14:paraId="522DE4B1" w14:textId="77777777">
        <w:trPr>
          <w:jc w:val="center"/>
        </w:trPr>
        <w:tc>
          <w:tcPr>
            <w:tcW w:w="2160" w:type="dxa"/>
          </w:tcPr>
          <w:p w14:paraId="37FEEE43" w14:textId="77777777" w:rsidR="00CB5F7F" w:rsidRDefault="00CB5F7F"/>
        </w:tc>
        <w:tc>
          <w:tcPr>
            <w:tcW w:w="2160" w:type="dxa"/>
          </w:tcPr>
          <w:p w14:paraId="4A073EE8" w14:textId="77777777" w:rsidR="00CB5F7F" w:rsidRDefault="00CB5F7F"/>
        </w:tc>
        <w:tc>
          <w:tcPr>
            <w:tcW w:w="2160" w:type="dxa"/>
          </w:tcPr>
          <w:p w14:paraId="13051776" w14:textId="77777777" w:rsidR="00CB5F7F" w:rsidRDefault="00CB5F7F"/>
        </w:tc>
        <w:tc>
          <w:tcPr>
            <w:tcW w:w="2160" w:type="dxa"/>
          </w:tcPr>
          <w:p w14:paraId="4561C0CA" w14:textId="77777777" w:rsidR="00CB5F7F" w:rsidRDefault="00CB5F7F"/>
        </w:tc>
      </w:tr>
      <w:tr w:rsidR="00CB5F7F" w14:paraId="78A88CF1" w14:textId="77777777">
        <w:trPr>
          <w:jc w:val="center"/>
        </w:trPr>
        <w:tc>
          <w:tcPr>
            <w:tcW w:w="2160" w:type="dxa"/>
          </w:tcPr>
          <w:p w14:paraId="45AB35F0" w14:textId="77777777" w:rsidR="00CB5F7F" w:rsidRDefault="00CB5F7F"/>
        </w:tc>
        <w:tc>
          <w:tcPr>
            <w:tcW w:w="2160" w:type="dxa"/>
          </w:tcPr>
          <w:p w14:paraId="544117A5" w14:textId="77777777" w:rsidR="00CB5F7F" w:rsidRDefault="00CB5F7F"/>
        </w:tc>
        <w:tc>
          <w:tcPr>
            <w:tcW w:w="2160" w:type="dxa"/>
          </w:tcPr>
          <w:p w14:paraId="6034FE84" w14:textId="77777777" w:rsidR="00CB5F7F" w:rsidRDefault="00CB5F7F"/>
        </w:tc>
        <w:tc>
          <w:tcPr>
            <w:tcW w:w="2160" w:type="dxa"/>
          </w:tcPr>
          <w:p w14:paraId="6C14E52B" w14:textId="77777777" w:rsidR="00CB5F7F" w:rsidRDefault="00CB5F7F"/>
        </w:tc>
      </w:tr>
    </w:tbl>
    <w:p w14:paraId="7533F029" w14:textId="77777777" w:rsidR="00CB5F7F" w:rsidRDefault="00000000">
      <w:r>
        <w:br w:type="page"/>
      </w:r>
    </w:p>
    <w:p w14:paraId="64914369" w14:textId="77777777" w:rsidR="00CB5F7F" w:rsidRDefault="00000000">
      <w:pPr>
        <w:pStyle w:val="Heading2"/>
      </w:pPr>
      <w:r>
        <w:t>Episode / Track 21</w:t>
      </w:r>
    </w:p>
    <w:p w14:paraId="33D4105A"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984142D" w14:textId="77777777" w:rsidR="00CB5F7F" w:rsidRDefault="00000000">
      <w:r>
        <w:t>Quick notes (optional):</w:t>
      </w:r>
    </w:p>
    <w:p w14:paraId="0B06E721" w14:textId="77777777" w:rsidR="00CB5F7F" w:rsidRDefault="00000000">
      <w:r>
        <w:t>________________________________________________________________________________</w:t>
      </w:r>
    </w:p>
    <w:p w14:paraId="22DD9C3B" w14:textId="77777777" w:rsidR="00CB5F7F" w:rsidRDefault="00000000">
      <w:r>
        <w:t>________________________________________________________________________________</w:t>
      </w:r>
    </w:p>
    <w:p w14:paraId="2ABF429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F5B35C8" w14:textId="77777777">
        <w:trPr>
          <w:jc w:val="center"/>
        </w:trPr>
        <w:tc>
          <w:tcPr>
            <w:tcW w:w="4320" w:type="dxa"/>
          </w:tcPr>
          <w:p w14:paraId="066AC625" w14:textId="77777777" w:rsidR="00CB5F7F" w:rsidRDefault="00000000">
            <w:r>
              <w:t>☐ Advent = Eleusis</w:t>
            </w:r>
          </w:p>
        </w:tc>
        <w:tc>
          <w:tcPr>
            <w:tcW w:w="4320" w:type="dxa"/>
          </w:tcPr>
          <w:p w14:paraId="494035C2" w14:textId="77777777" w:rsidR="00CB5F7F" w:rsidRDefault="00000000">
            <w:r>
              <w:t>☐ Long Coast = Attica</w:t>
            </w:r>
          </w:p>
        </w:tc>
      </w:tr>
      <w:tr w:rsidR="00CB5F7F" w14:paraId="68CECD18" w14:textId="77777777">
        <w:trPr>
          <w:jc w:val="center"/>
        </w:trPr>
        <w:tc>
          <w:tcPr>
            <w:tcW w:w="4320" w:type="dxa"/>
          </w:tcPr>
          <w:p w14:paraId="292B1F7C" w14:textId="77777777" w:rsidR="00CB5F7F" w:rsidRDefault="00000000">
            <w:r>
              <w:t>☐ Bearland = Arcadia</w:t>
            </w:r>
          </w:p>
        </w:tc>
        <w:tc>
          <w:tcPr>
            <w:tcW w:w="4320" w:type="dxa"/>
          </w:tcPr>
          <w:p w14:paraId="7663AC1D" w14:textId="77777777" w:rsidR="00CB5F7F" w:rsidRDefault="00000000">
            <w:r>
              <w:t>☐ Peace = Salamis</w:t>
            </w:r>
          </w:p>
        </w:tc>
      </w:tr>
      <w:tr w:rsidR="00CB5F7F" w14:paraId="4A108080" w14:textId="77777777">
        <w:trPr>
          <w:jc w:val="center"/>
        </w:trPr>
        <w:tc>
          <w:tcPr>
            <w:tcW w:w="4320" w:type="dxa"/>
          </w:tcPr>
          <w:p w14:paraId="609EF599" w14:textId="77777777" w:rsidR="00CB5F7F" w:rsidRDefault="00000000">
            <w:r>
              <w:t>☐ Boat = Lemnos</w:t>
            </w:r>
          </w:p>
        </w:tc>
        <w:tc>
          <w:tcPr>
            <w:tcW w:w="4320" w:type="dxa"/>
          </w:tcPr>
          <w:p w14:paraId="4D40CD4A" w14:textId="77777777" w:rsidR="00CB5F7F" w:rsidRDefault="00000000">
            <w:r>
              <w:t>☐ Redface Island = Peloponnese</w:t>
            </w:r>
          </w:p>
        </w:tc>
      </w:tr>
      <w:tr w:rsidR="00CB5F7F" w14:paraId="553211EE" w14:textId="77777777">
        <w:trPr>
          <w:jc w:val="center"/>
        </w:trPr>
        <w:tc>
          <w:tcPr>
            <w:tcW w:w="4320" w:type="dxa"/>
          </w:tcPr>
          <w:p w14:paraId="761E8890" w14:textId="77777777" w:rsidR="00CB5F7F" w:rsidRDefault="00000000">
            <w:r>
              <w:t>☐ Circling Isles = Cycladic Islands</w:t>
            </w:r>
          </w:p>
        </w:tc>
        <w:tc>
          <w:tcPr>
            <w:tcW w:w="4320" w:type="dxa"/>
          </w:tcPr>
          <w:p w14:paraId="0C69E2E5" w14:textId="77777777" w:rsidR="00CB5F7F" w:rsidRDefault="00000000">
            <w:r>
              <w:t>☐ Riverland = Egypt</w:t>
            </w:r>
          </w:p>
        </w:tc>
      </w:tr>
      <w:tr w:rsidR="00CB5F7F" w14:paraId="42612A8B" w14:textId="77777777">
        <w:trPr>
          <w:jc w:val="center"/>
        </w:trPr>
        <w:tc>
          <w:tcPr>
            <w:tcW w:w="4320" w:type="dxa"/>
          </w:tcPr>
          <w:p w14:paraId="7CE6ADC6" w14:textId="77777777" w:rsidR="00CB5F7F" w:rsidRDefault="00000000">
            <w:r>
              <w:t>☐ Clay = Plataea</w:t>
            </w:r>
          </w:p>
        </w:tc>
        <w:tc>
          <w:tcPr>
            <w:tcW w:w="4320" w:type="dxa"/>
          </w:tcPr>
          <w:p w14:paraId="38A58EB9" w14:textId="77777777" w:rsidR="00CB5F7F" w:rsidRDefault="00000000">
            <w:r>
              <w:t>☐ Rope = Sparta</w:t>
            </w:r>
          </w:p>
        </w:tc>
      </w:tr>
      <w:tr w:rsidR="00CB5F7F" w14:paraId="30FEACE4" w14:textId="77777777">
        <w:trPr>
          <w:jc w:val="center"/>
        </w:trPr>
        <w:tc>
          <w:tcPr>
            <w:tcW w:w="4320" w:type="dxa"/>
          </w:tcPr>
          <w:p w14:paraId="24AA0072" w14:textId="77777777" w:rsidR="00CB5F7F" w:rsidRDefault="00000000">
            <w:r>
              <w:t>☐ Cowland = Boeotia</w:t>
            </w:r>
          </w:p>
        </w:tc>
        <w:tc>
          <w:tcPr>
            <w:tcW w:w="4320" w:type="dxa"/>
          </w:tcPr>
          <w:p w14:paraId="28DFE91C" w14:textId="77777777" w:rsidR="00CB5F7F" w:rsidRDefault="00000000">
            <w:r>
              <w:t>☐ Silent Country = Laconia</w:t>
            </w:r>
          </w:p>
        </w:tc>
      </w:tr>
      <w:tr w:rsidR="00CB5F7F" w14:paraId="1984CD82" w14:textId="77777777">
        <w:trPr>
          <w:jc w:val="center"/>
        </w:trPr>
        <w:tc>
          <w:tcPr>
            <w:tcW w:w="4320" w:type="dxa"/>
          </w:tcPr>
          <w:p w14:paraId="353B78E0" w14:textId="77777777" w:rsidR="00CB5F7F" w:rsidRDefault="00000000">
            <w:r>
              <w:t>☐ Dolphins = Delphi</w:t>
            </w:r>
          </w:p>
        </w:tc>
        <w:tc>
          <w:tcPr>
            <w:tcW w:w="4320" w:type="dxa"/>
          </w:tcPr>
          <w:p w14:paraId="4598FF3E" w14:textId="77777777" w:rsidR="00CB5F7F" w:rsidRDefault="00000000">
            <w:r>
              <w:t>☐ Tall Cap Country = Phrygia</w:t>
            </w:r>
          </w:p>
        </w:tc>
      </w:tr>
      <w:tr w:rsidR="00CB5F7F" w14:paraId="4D9E790B" w14:textId="77777777">
        <w:trPr>
          <w:jc w:val="center"/>
        </w:trPr>
        <w:tc>
          <w:tcPr>
            <w:tcW w:w="4320" w:type="dxa"/>
          </w:tcPr>
          <w:p w14:paraId="16CCC1DB" w14:textId="77777777" w:rsidR="00CB5F7F" w:rsidRDefault="00000000">
            <w:r>
              <w:t>☐ Fennel Field = Marathon</w:t>
            </w:r>
          </w:p>
        </w:tc>
        <w:tc>
          <w:tcPr>
            <w:tcW w:w="4320" w:type="dxa"/>
          </w:tcPr>
          <w:p w14:paraId="4835A8ED" w14:textId="77777777" w:rsidR="00CB5F7F" w:rsidRDefault="00000000">
            <w:r>
              <w:t>☐ Thought = Athens</w:t>
            </w:r>
          </w:p>
        </w:tc>
      </w:tr>
      <w:tr w:rsidR="00CB5F7F" w14:paraId="27BC9CFF" w14:textId="77777777">
        <w:trPr>
          <w:jc w:val="center"/>
        </w:trPr>
        <w:tc>
          <w:tcPr>
            <w:tcW w:w="4320" w:type="dxa"/>
          </w:tcPr>
          <w:p w14:paraId="539678E1" w14:textId="77777777" w:rsidR="00CB5F7F" w:rsidRDefault="00000000">
            <w:r>
              <w:t>☐ Goodcattle Island = Euboea</w:t>
            </w:r>
          </w:p>
        </w:tc>
        <w:tc>
          <w:tcPr>
            <w:tcW w:w="4320" w:type="dxa"/>
          </w:tcPr>
          <w:p w14:paraId="4EA8406E" w14:textId="77777777" w:rsidR="00CB5F7F" w:rsidRDefault="00000000">
            <w:r>
              <w:t>☐ Tie Up = Piraeus</w:t>
            </w:r>
          </w:p>
        </w:tc>
      </w:tr>
      <w:tr w:rsidR="00CB5F7F" w14:paraId="42796412" w14:textId="77777777">
        <w:trPr>
          <w:jc w:val="center"/>
        </w:trPr>
        <w:tc>
          <w:tcPr>
            <w:tcW w:w="4320" w:type="dxa"/>
          </w:tcPr>
          <w:p w14:paraId="09DF9EBC" w14:textId="77777777" w:rsidR="00CB5F7F" w:rsidRDefault="00000000">
            <w:r>
              <w:t>☐ Hot Gates = Thermopylae</w:t>
            </w:r>
          </w:p>
        </w:tc>
        <w:tc>
          <w:tcPr>
            <w:tcW w:w="4320" w:type="dxa"/>
          </w:tcPr>
          <w:p w14:paraId="62D93955" w14:textId="77777777" w:rsidR="00CB5F7F" w:rsidRDefault="00000000">
            <w:r>
              <w:t>☐ Tower Hill = Corinth</w:t>
            </w:r>
          </w:p>
        </w:tc>
      </w:tr>
      <w:tr w:rsidR="00CB5F7F" w14:paraId="1E3D4818" w14:textId="77777777">
        <w:trPr>
          <w:jc w:val="center"/>
        </w:trPr>
        <w:tc>
          <w:tcPr>
            <w:tcW w:w="4320" w:type="dxa"/>
          </w:tcPr>
          <w:p w14:paraId="4600D97C" w14:textId="77777777" w:rsidR="00CB5F7F" w:rsidRDefault="00000000">
            <w:r>
              <w:t>☐ Hundred Eyed = Argos</w:t>
            </w:r>
          </w:p>
        </w:tc>
        <w:tc>
          <w:tcPr>
            <w:tcW w:w="4320" w:type="dxa"/>
          </w:tcPr>
          <w:p w14:paraId="29A446CF" w14:textId="77777777" w:rsidR="00CB5F7F" w:rsidRDefault="00000000">
            <w:r>
              <w:t>☐ Water = Aegean Sea</w:t>
            </w:r>
          </w:p>
        </w:tc>
      </w:tr>
    </w:tbl>
    <w:p w14:paraId="300392D7" w14:textId="77777777" w:rsidR="00CB5F7F" w:rsidRDefault="00CB5F7F"/>
    <w:p w14:paraId="14251EF2"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D1E5F84" w14:textId="77777777">
        <w:trPr>
          <w:jc w:val="center"/>
        </w:trPr>
        <w:tc>
          <w:tcPr>
            <w:tcW w:w="4320" w:type="dxa"/>
          </w:tcPr>
          <w:p w14:paraId="6F20DF69" w14:textId="77777777" w:rsidR="00CB5F7F" w:rsidRDefault="00000000">
            <w:r>
              <w:t>☐ obol = 1/6 drachma</w:t>
            </w:r>
          </w:p>
        </w:tc>
        <w:tc>
          <w:tcPr>
            <w:tcW w:w="4320" w:type="dxa"/>
          </w:tcPr>
          <w:p w14:paraId="5B27B382" w14:textId="77777777" w:rsidR="00CB5F7F" w:rsidRDefault="00000000">
            <w:r>
              <w:t>☐ chalcus = small copper coin</w:t>
            </w:r>
          </w:p>
        </w:tc>
      </w:tr>
      <w:tr w:rsidR="00CB5F7F" w14:paraId="656BB942" w14:textId="77777777">
        <w:trPr>
          <w:jc w:val="center"/>
        </w:trPr>
        <w:tc>
          <w:tcPr>
            <w:tcW w:w="4320" w:type="dxa"/>
          </w:tcPr>
          <w:p w14:paraId="314303E6" w14:textId="77777777" w:rsidR="00CB5F7F" w:rsidRDefault="00000000">
            <w:r>
              <w:t>☐ drachma = 6 obols</w:t>
            </w:r>
          </w:p>
        </w:tc>
        <w:tc>
          <w:tcPr>
            <w:tcW w:w="4320" w:type="dxa"/>
          </w:tcPr>
          <w:p w14:paraId="72F96A30" w14:textId="77777777" w:rsidR="00CB5F7F" w:rsidRDefault="00000000">
            <w:r>
              <w:t>☐ stadion ≈ 185 m</w:t>
            </w:r>
          </w:p>
        </w:tc>
      </w:tr>
      <w:tr w:rsidR="00CB5F7F" w14:paraId="09B430F2" w14:textId="77777777">
        <w:trPr>
          <w:jc w:val="center"/>
        </w:trPr>
        <w:tc>
          <w:tcPr>
            <w:tcW w:w="4320" w:type="dxa"/>
          </w:tcPr>
          <w:p w14:paraId="70AF02B3" w14:textId="77777777" w:rsidR="00CB5F7F" w:rsidRDefault="00000000">
            <w:r>
              <w:t>☐ mina = 100 drachmas</w:t>
            </w:r>
          </w:p>
        </w:tc>
        <w:tc>
          <w:tcPr>
            <w:tcW w:w="4320" w:type="dxa"/>
          </w:tcPr>
          <w:p w14:paraId="0507722F" w14:textId="77777777" w:rsidR="00CB5F7F" w:rsidRDefault="00000000">
            <w:r>
              <w:t>☐ cubit ≈ 45 cm</w:t>
            </w:r>
          </w:p>
        </w:tc>
      </w:tr>
      <w:tr w:rsidR="00CB5F7F" w14:paraId="3FFA4510" w14:textId="77777777">
        <w:trPr>
          <w:jc w:val="center"/>
        </w:trPr>
        <w:tc>
          <w:tcPr>
            <w:tcW w:w="4320" w:type="dxa"/>
          </w:tcPr>
          <w:p w14:paraId="60C66C69" w14:textId="77777777" w:rsidR="00CB5F7F" w:rsidRDefault="00000000">
            <w:r>
              <w:t>☐ talent = 60 minas</w:t>
            </w:r>
          </w:p>
        </w:tc>
        <w:tc>
          <w:tcPr>
            <w:tcW w:w="4320" w:type="dxa"/>
          </w:tcPr>
          <w:p w14:paraId="3739D056" w14:textId="77777777" w:rsidR="00CB5F7F" w:rsidRDefault="00000000">
            <w:r>
              <w:t>☐ chous ≈ 3.3 L</w:t>
            </w:r>
          </w:p>
        </w:tc>
      </w:tr>
      <w:tr w:rsidR="00CB5F7F" w14:paraId="45B29F77" w14:textId="77777777">
        <w:trPr>
          <w:jc w:val="center"/>
        </w:trPr>
        <w:tc>
          <w:tcPr>
            <w:tcW w:w="4320" w:type="dxa"/>
          </w:tcPr>
          <w:p w14:paraId="7F385E23" w14:textId="77777777" w:rsidR="00CB5F7F" w:rsidRDefault="00000000">
            <w:r>
              <w:t>☐ stater ≈ 2 drachmas (varies)</w:t>
            </w:r>
          </w:p>
        </w:tc>
        <w:tc>
          <w:tcPr>
            <w:tcW w:w="4320" w:type="dxa"/>
          </w:tcPr>
          <w:p w14:paraId="30805110" w14:textId="77777777" w:rsidR="00CB5F7F" w:rsidRDefault="00000000">
            <w:r>
              <w:t>☐ medimnos ≈ 52–58 L</w:t>
            </w:r>
          </w:p>
        </w:tc>
      </w:tr>
    </w:tbl>
    <w:p w14:paraId="709C6B19" w14:textId="77777777" w:rsidR="00CB5F7F" w:rsidRDefault="00CB5F7F"/>
    <w:p w14:paraId="3BC59A3D"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030AD9F9" w14:textId="77777777">
        <w:trPr>
          <w:jc w:val="center"/>
        </w:trPr>
        <w:tc>
          <w:tcPr>
            <w:tcW w:w="4320" w:type="dxa"/>
          </w:tcPr>
          <w:p w14:paraId="26BAEF40" w14:textId="77777777" w:rsidR="00CB5F7F" w:rsidRDefault="00000000">
            <w:r>
              <w:t>☐ Latro (latro) = 'robber/mercenary' (Latin)</w:t>
            </w:r>
          </w:p>
        </w:tc>
        <w:tc>
          <w:tcPr>
            <w:tcW w:w="4320" w:type="dxa"/>
          </w:tcPr>
          <w:p w14:paraId="6C7942F6" w14:textId="77777777" w:rsidR="00CB5F7F" w:rsidRDefault="00000000">
            <w:r>
              <w:t>☐ Apollo (Ἀπόλλων)</w:t>
            </w:r>
          </w:p>
        </w:tc>
      </w:tr>
      <w:tr w:rsidR="00CB5F7F" w14:paraId="3AF408D6" w14:textId="77777777">
        <w:trPr>
          <w:jc w:val="center"/>
        </w:trPr>
        <w:tc>
          <w:tcPr>
            <w:tcW w:w="4320" w:type="dxa"/>
          </w:tcPr>
          <w:p w14:paraId="5258C9A6" w14:textId="77777777" w:rsidR="00CB5F7F" w:rsidRDefault="00000000">
            <w:r>
              <w:t>☐ Demeter (Δημήτηρ)</w:t>
            </w:r>
          </w:p>
        </w:tc>
        <w:tc>
          <w:tcPr>
            <w:tcW w:w="4320" w:type="dxa"/>
          </w:tcPr>
          <w:p w14:paraId="333CB4E2" w14:textId="77777777" w:rsidR="00CB5F7F" w:rsidRDefault="00000000">
            <w:r>
              <w:t>☐ Artemis (Ἄρτεμις)</w:t>
            </w:r>
          </w:p>
        </w:tc>
      </w:tr>
      <w:tr w:rsidR="00CB5F7F" w14:paraId="3D652B9A" w14:textId="77777777">
        <w:trPr>
          <w:jc w:val="center"/>
        </w:trPr>
        <w:tc>
          <w:tcPr>
            <w:tcW w:w="4320" w:type="dxa"/>
          </w:tcPr>
          <w:p w14:paraId="3F03BF33" w14:textId="77777777" w:rsidR="00CB5F7F" w:rsidRDefault="00000000">
            <w:r>
              <w:t>☐ Persephone (Περσεφόνη) / Kore (Κόρη)</w:t>
            </w:r>
          </w:p>
        </w:tc>
        <w:tc>
          <w:tcPr>
            <w:tcW w:w="4320" w:type="dxa"/>
          </w:tcPr>
          <w:p w14:paraId="0DCAEFFB" w14:textId="77777777" w:rsidR="00CB5F7F" w:rsidRDefault="00000000">
            <w:r>
              <w:t>☐ Dionysus (Διόνυσος)</w:t>
            </w:r>
          </w:p>
        </w:tc>
      </w:tr>
      <w:tr w:rsidR="00CB5F7F" w14:paraId="3AE72B78" w14:textId="77777777">
        <w:trPr>
          <w:jc w:val="center"/>
        </w:trPr>
        <w:tc>
          <w:tcPr>
            <w:tcW w:w="4320" w:type="dxa"/>
          </w:tcPr>
          <w:p w14:paraId="6D468E5B" w14:textId="77777777" w:rsidR="00CB5F7F" w:rsidRDefault="00000000">
            <w:r>
              <w:t>☐ Hades (ᾍδης)</w:t>
            </w:r>
          </w:p>
        </w:tc>
        <w:tc>
          <w:tcPr>
            <w:tcW w:w="4320" w:type="dxa"/>
          </w:tcPr>
          <w:p w14:paraId="46D029FA" w14:textId="77777777" w:rsidR="00CB5F7F" w:rsidRDefault="00000000">
            <w:r>
              <w:t>☐ Argus Panoptes = 'all-seeing'</w:t>
            </w:r>
          </w:p>
        </w:tc>
      </w:tr>
      <w:tr w:rsidR="00CB5F7F" w14:paraId="045DB454" w14:textId="77777777">
        <w:trPr>
          <w:jc w:val="center"/>
        </w:trPr>
        <w:tc>
          <w:tcPr>
            <w:tcW w:w="4320" w:type="dxa"/>
          </w:tcPr>
          <w:p w14:paraId="517B77A7" w14:textId="77777777" w:rsidR="00CB5F7F" w:rsidRDefault="00000000">
            <w:r>
              <w:t>☐ Hecate (Ἑκάτη)</w:t>
            </w:r>
          </w:p>
        </w:tc>
        <w:tc>
          <w:tcPr>
            <w:tcW w:w="4320" w:type="dxa"/>
          </w:tcPr>
          <w:p w14:paraId="08AA3270" w14:textId="77777777" w:rsidR="00CB5F7F" w:rsidRDefault="00000000">
            <w:r>
              <w:t>☐ Pelops (Πέλοψ)</w:t>
            </w:r>
          </w:p>
        </w:tc>
      </w:tr>
      <w:tr w:rsidR="00CB5F7F" w14:paraId="71C780BE" w14:textId="77777777">
        <w:trPr>
          <w:jc w:val="center"/>
        </w:trPr>
        <w:tc>
          <w:tcPr>
            <w:tcW w:w="4320" w:type="dxa"/>
          </w:tcPr>
          <w:p w14:paraId="19DBB27D" w14:textId="77777777" w:rsidR="00CB5F7F" w:rsidRDefault="00000000">
            <w:r>
              <w:t>☐ Aphrodite (Ἀφροδίτη)</w:t>
            </w:r>
          </w:p>
        </w:tc>
        <w:tc>
          <w:tcPr>
            <w:tcW w:w="4320" w:type="dxa"/>
          </w:tcPr>
          <w:p w14:paraId="1C5B3330" w14:textId="77777777" w:rsidR="00CB5F7F" w:rsidRDefault="00CB5F7F"/>
        </w:tc>
      </w:tr>
    </w:tbl>
    <w:p w14:paraId="0DA2DDBB" w14:textId="77777777" w:rsidR="00CB5F7F" w:rsidRDefault="00CB5F7F"/>
    <w:p w14:paraId="3C210735"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B9F063A" w14:textId="77777777">
        <w:trPr>
          <w:jc w:val="center"/>
        </w:trPr>
        <w:tc>
          <w:tcPr>
            <w:tcW w:w="2160" w:type="dxa"/>
          </w:tcPr>
          <w:p w14:paraId="5A1E3F8A" w14:textId="77777777" w:rsidR="00CB5F7F" w:rsidRDefault="00000000">
            <w:r>
              <w:rPr>
                <w:sz w:val="18"/>
              </w:rPr>
              <w:t>Word as heard</w:t>
            </w:r>
          </w:p>
        </w:tc>
        <w:tc>
          <w:tcPr>
            <w:tcW w:w="2160" w:type="dxa"/>
          </w:tcPr>
          <w:p w14:paraId="55786F51" w14:textId="77777777" w:rsidR="00CB5F7F" w:rsidRDefault="00000000">
            <w:r>
              <w:rPr>
                <w:sz w:val="18"/>
              </w:rPr>
              <w:t>Language (guess)</w:t>
            </w:r>
          </w:p>
        </w:tc>
        <w:tc>
          <w:tcPr>
            <w:tcW w:w="2160" w:type="dxa"/>
          </w:tcPr>
          <w:p w14:paraId="08535CA2" w14:textId="77777777" w:rsidR="00CB5F7F" w:rsidRDefault="00000000">
            <w:r>
              <w:rPr>
                <w:sz w:val="18"/>
              </w:rPr>
              <w:t>Meaning / etymology (see glossary)</w:t>
            </w:r>
          </w:p>
        </w:tc>
        <w:tc>
          <w:tcPr>
            <w:tcW w:w="2160" w:type="dxa"/>
          </w:tcPr>
          <w:p w14:paraId="01155D0A" w14:textId="77777777" w:rsidR="00CB5F7F" w:rsidRDefault="00000000">
            <w:r>
              <w:rPr>
                <w:sz w:val="18"/>
              </w:rPr>
              <w:t>Notes / timestamp</w:t>
            </w:r>
          </w:p>
        </w:tc>
      </w:tr>
      <w:tr w:rsidR="00CB5F7F" w14:paraId="5FE8BA5B" w14:textId="77777777">
        <w:trPr>
          <w:jc w:val="center"/>
        </w:trPr>
        <w:tc>
          <w:tcPr>
            <w:tcW w:w="2160" w:type="dxa"/>
          </w:tcPr>
          <w:p w14:paraId="0EBE9E64" w14:textId="77777777" w:rsidR="00CB5F7F" w:rsidRDefault="00CB5F7F"/>
        </w:tc>
        <w:tc>
          <w:tcPr>
            <w:tcW w:w="2160" w:type="dxa"/>
          </w:tcPr>
          <w:p w14:paraId="41CF0D99" w14:textId="77777777" w:rsidR="00CB5F7F" w:rsidRDefault="00CB5F7F"/>
        </w:tc>
        <w:tc>
          <w:tcPr>
            <w:tcW w:w="2160" w:type="dxa"/>
          </w:tcPr>
          <w:p w14:paraId="3F498FAB" w14:textId="77777777" w:rsidR="00CB5F7F" w:rsidRDefault="00CB5F7F"/>
        </w:tc>
        <w:tc>
          <w:tcPr>
            <w:tcW w:w="2160" w:type="dxa"/>
          </w:tcPr>
          <w:p w14:paraId="041976A1" w14:textId="77777777" w:rsidR="00CB5F7F" w:rsidRDefault="00CB5F7F"/>
        </w:tc>
      </w:tr>
      <w:tr w:rsidR="00CB5F7F" w14:paraId="525FCA15" w14:textId="77777777">
        <w:trPr>
          <w:jc w:val="center"/>
        </w:trPr>
        <w:tc>
          <w:tcPr>
            <w:tcW w:w="2160" w:type="dxa"/>
          </w:tcPr>
          <w:p w14:paraId="7E4213EA" w14:textId="77777777" w:rsidR="00CB5F7F" w:rsidRDefault="00CB5F7F"/>
        </w:tc>
        <w:tc>
          <w:tcPr>
            <w:tcW w:w="2160" w:type="dxa"/>
          </w:tcPr>
          <w:p w14:paraId="4802F690" w14:textId="77777777" w:rsidR="00CB5F7F" w:rsidRDefault="00CB5F7F"/>
        </w:tc>
        <w:tc>
          <w:tcPr>
            <w:tcW w:w="2160" w:type="dxa"/>
          </w:tcPr>
          <w:p w14:paraId="34B9C436" w14:textId="77777777" w:rsidR="00CB5F7F" w:rsidRDefault="00CB5F7F"/>
        </w:tc>
        <w:tc>
          <w:tcPr>
            <w:tcW w:w="2160" w:type="dxa"/>
          </w:tcPr>
          <w:p w14:paraId="55A9138C" w14:textId="77777777" w:rsidR="00CB5F7F" w:rsidRDefault="00CB5F7F"/>
        </w:tc>
      </w:tr>
      <w:tr w:rsidR="00CB5F7F" w14:paraId="41305BC2" w14:textId="77777777">
        <w:trPr>
          <w:jc w:val="center"/>
        </w:trPr>
        <w:tc>
          <w:tcPr>
            <w:tcW w:w="2160" w:type="dxa"/>
          </w:tcPr>
          <w:p w14:paraId="3FD87ADE" w14:textId="77777777" w:rsidR="00CB5F7F" w:rsidRDefault="00CB5F7F"/>
        </w:tc>
        <w:tc>
          <w:tcPr>
            <w:tcW w:w="2160" w:type="dxa"/>
          </w:tcPr>
          <w:p w14:paraId="6EEE7E6C" w14:textId="77777777" w:rsidR="00CB5F7F" w:rsidRDefault="00CB5F7F"/>
        </w:tc>
        <w:tc>
          <w:tcPr>
            <w:tcW w:w="2160" w:type="dxa"/>
          </w:tcPr>
          <w:p w14:paraId="4E74E507" w14:textId="77777777" w:rsidR="00CB5F7F" w:rsidRDefault="00CB5F7F"/>
        </w:tc>
        <w:tc>
          <w:tcPr>
            <w:tcW w:w="2160" w:type="dxa"/>
          </w:tcPr>
          <w:p w14:paraId="758317AE" w14:textId="77777777" w:rsidR="00CB5F7F" w:rsidRDefault="00CB5F7F"/>
        </w:tc>
      </w:tr>
      <w:tr w:rsidR="00CB5F7F" w14:paraId="3CAE53D3" w14:textId="77777777">
        <w:trPr>
          <w:jc w:val="center"/>
        </w:trPr>
        <w:tc>
          <w:tcPr>
            <w:tcW w:w="2160" w:type="dxa"/>
          </w:tcPr>
          <w:p w14:paraId="773CEA87" w14:textId="77777777" w:rsidR="00CB5F7F" w:rsidRDefault="00CB5F7F"/>
        </w:tc>
        <w:tc>
          <w:tcPr>
            <w:tcW w:w="2160" w:type="dxa"/>
          </w:tcPr>
          <w:p w14:paraId="76FE4110" w14:textId="77777777" w:rsidR="00CB5F7F" w:rsidRDefault="00CB5F7F"/>
        </w:tc>
        <w:tc>
          <w:tcPr>
            <w:tcW w:w="2160" w:type="dxa"/>
          </w:tcPr>
          <w:p w14:paraId="1313051E" w14:textId="77777777" w:rsidR="00CB5F7F" w:rsidRDefault="00CB5F7F"/>
        </w:tc>
        <w:tc>
          <w:tcPr>
            <w:tcW w:w="2160" w:type="dxa"/>
          </w:tcPr>
          <w:p w14:paraId="5BB7FE94" w14:textId="77777777" w:rsidR="00CB5F7F" w:rsidRDefault="00CB5F7F"/>
        </w:tc>
      </w:tr>
      <w:tr w:rsidR="00CB5F7F" w14:paraId="1F3952E3" w14:textId="77777777">
        <w:trPr>
          <w:jc w:val="center"/>
        </w:trPr>
        <w:tc>
          <w:tcPr>
            <w:tcW w:w="2160" w:type="dxa"/>
          </w:tcPr>
          <w:p w14:paraId="06D29A40" w14:textId="77777777" w:rsidR="00CB5F7F" w:rsidRDefault="00CB5F7F"/>
        </w:tc>
        <w:tc>
          <w:tcPr>
            <w:tcW w:w="2160" w:type="dxa"/>
          </w:tcPr>
          <w:p w14:paraId="58743F7F" w14:textId="77777777" w:rsidR="00CB5F7F" w:rsidRDefault="00CB5F7F"/>
        </w:tc>
        <w:tc>
          <w:tcPr>
            <w:tcW w:w="2160" w:type="dxa"/>
          </w:tcPr>
          <w:p w14:paraId="7EB4D874" w14:textId="77777777" w:rsidR="00CB5F7F" w:rsidRDefault="00CB5F7F"/>
        </w:tc>
        <w:tc>
          <w:tcPr>
            <w:tcW w:w="2160" w:type="dxa"/>
          </w:tcPr>
          <w:p w14:paraId="7AE0DADD" w14:textId="77777777" w:rsidR="00CB5F7F" w:rsidRDefault="00CB5F7F"/>
        </w:tc>
      </w:tr>
      <w:tr w:rsidR="00CB5F7F" w14:paraId="3E762CC1" w14:textId="77777777">
        <w:trPr>
          <w:jc w:val="center"/>
        </w:trPr>
        <w:tc>
          <w:tcPr>
            <w:tcW w:w="2160" w:type="dxa"/>
          </w:tcPr>
          <w:p w14:paraId="752D9904" w14:textId="77777777" w:rsidR="00CB5F7F" w:rsidRDefault="00CB5F7F"/>
        </w:tc>
        <w:tc>
          <w:tcPr>
            <w:tcW w:w="2160" w:type="dxa"/>
          </w:tcPr>
          <w:p w14:paraId="71542463" w14:textId="77777777" w:rsidR="00CB5F7F" w:rsidRDefault="00CB5F7F"/>
        </w:tc>
        <w:tc>
          <w:tcPr>
            <w:tcW w:w="2160" w:type="dxa"/>
          </w:tcPr>
          <w:p w14:paraId="4404E692" w14:textId="77777777" w:rsidR="00CB5F7F" w:rsidRDefault="00CB5F7F"/>
        </w:tc>
        <w:tc>
          <w:tcPr>
            <w:tcW w:w="2160" w:type="dxa"/>
          </w:tcPr>
          <w:p w14:paraId="0B0E4B94" w14:textId="77777777" w:rsidR="00CB5F7F" w:rsidRDefault="00CB5F7F"/>
        </w:tc>
      </w:tr>
    </w:tbl>
    <w:p w14:paraId="569FC699" w14:textId="77777777" w:rsidR="00CB5F7F" w:rsidRDefault="00000000">
      <w:r>
        <w:br w:type="page"/>
      </w:r>
    </w:p>
    <w:p w14:paraId="4A92B74B" w14:textId="77777777" w:rsidR="00CB5F7F" w:rsidRDefault="00000000">
      <w:pPr>
        <w:pStyle w:val="Heading2"/>
      </w:pPr>
      <w:r>
        <w:t>Episode / Track 22</w:t>
      </w:r>
    </w:p>
    <w:p w14:paraId="798E9EAB"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F6A11EF" w14:textId="77777777" w:rsidR="00CB5F7F" w:rsidRDefault="00000000">
      <w:r>
        <w:t>Quick notes (optional):</w:t>
      </w:r>
    </w:p>
    <w:p w14:paraId="533EFBED" w14:textId="77777777" w:rsidR="00CB5F7F" w:rsidRDefault="00000000">
      <w:r>
        <w:t>________________________________________________________________________________</w:t>
      </w:r>
    </w:p>
    <w:p w14:paraId="3253A7E9" w14:textId="77777777" w:rsidR="00CB5F7F" w:rsidRDefault="00000000">
      <w:r>
        <w:t>________________________________________________________________________________</w:t>
      </w:r>
    </w:p>
    <w:p w14:paraId="4E5D764D"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C6DCB79" w14:textId="77777777">
        <w:trPr>
          <w:jc w:val="center"/>
        </w:trPr>
        <w:tc>
          <w:tcPr>
            <w:tcW w:w="4320" w:type="dxa"/>
          </w:tcPr>
          <w:p w14:paraId="72904DF3" w14:textId="77777777" w:rsidR="00CB5F7F" w:rsidRDefault="00000000">
            <w:r>
              <w:t>☐ Advent = Eleusis</w:t>
            </w:r>
          </w:p>
        </w:tc>
        <w:tc>
          <w:tcPr>
            <w:tcW w:w="4320" w:type="dxa"/>
          </w:tcPr>
          <w:p w14:paraId="250B4549" w14:textId="77777777" w:rsidR="00CB5F7F" w:rsidRDefault="00000000">
            <w:r>
              <w:t>☐ Long Coast = Attica</w:t>
            </w:r>
          </w:p>
        </w:tc>
      </w:tr>
      <w:tr w:rsidR="00CB5F7F" w14:paraId="3953F969" w14:textId="77777777">
        <w:trPr>
          <w:jc w:val="center"/>
        </w:trPr>
        <w:tc>
          <w:tcPr>
            <w:tcW w:w="4320" w:type="dxa"/>
          </w:tcPr>
          <w:p w14:paraId="5B23C582" w14:textId="77777777" w:rsidR="00CB5F7F" w:rsidRDefault="00000000">
            <w:r>
              <w:t>☐ Bearland = Arcadia</w:t>
            </w:r>
          </w:p>
        </w:tc>
        <w:tc>
          <w:tcPr>
            <w:tcW w:w="4320" w:type="dxa"/>
          </w:tcPr>
          <w:p w14:paraId="065D034B" w14:textId="77777777" w:rsidR="00CB5F7F" w:rsidRDefault="00000000">
            <w:r>
              <w:t>☐ Peace = Salamis</w:t>
            </w:r>
          </w:p>
        </w:tc>
      </w:tr>
      <w:tr w:rsidR="00CB5F7F" w14:paraId="2E65137D" w14:textId="77777777">
        <w:trPr>
          <w:jc w:val="center"/>
        </w:trPr>
        <w:tc>
          <w:tcPr>
            <w:tcW w:w="4320" w:type="dxa"/>
          </w:tcPr>
          <w:p w14:paraId="65940E94" w14:textId="77777777" w:rsidR="00CB5F7F" w:rsidRDefault="00000000">
            <w:r>
              <w:t>☐ Boat = Lemnos</w:t>
            </w:r>
          </w:p>
        </w:tc>
        <w:tc>
          <w:tcPr>
            <w:tcW w:w="4320" w:type="dxa"/>
          </w:tcPr>
          <w:p w14:paraId="7C003102" w14:textId="77777777" w:rsidR="00CB5F7F" w:rsidRDefault="00000000">
            <w:r>
              <w:t>☐ Redface Island = Peloponnese</w:t>
            </w:r>
          </w:p>
        </w:tc>
      </w:tr>
      <w:tr w:rsidR="00CB5F7F" w14:paraId="143625B4" w14:textId="77777777">
        <w:trPr>
          <w:jc w:val="center"/>
        </w:trPr>
        <w:tc>
          <w:tcPr>
            <w:tcW w:w="4320" w:type="dxa"/>
          </w:tcPr>
          <w:p w14:paraId="76A95C54" w14:textId="77777777" w:rsidR="00CB5F7F" w:rsidRDefault="00000000">
            <w:r>
              <w:t>☐ Circling Isles = Cycladic Islands</w:t>
            </w:r>
          </w:p>
        </w:tc>
        <w:tc>
          <w:tcPr>
            <w:tcW w:w="4320" w:type="dxa"/>
          </w:tcPr>
          <w:p w14:paraId="5A47EC03" w14:textId="77777777" w:rsidR="00CB5F7F" w:rsidRDefault="00000000">
            <w:r>
              <w:t>☐ Riverland = Egypt</w:t>
            </w:r>
          </w:p>
        </w:tc>
      </w:tr>
      <w:tr w:rsidR="00CB5F7F" w14:paraId="68D7A62F" w14:textId="77777777">
        <w:trPr>
          <w:jc w:val="center"/>
        </w:trPr>
        <w:tc>
          <w:tcPr>
            <w:tcW w:w="4320" w:type="dxa"/>
          </w:tcPr>
          <w:p w14:paraId="7C513278" w14:textId="77777777" w:rsidR="00CB5F7F" w:rsidRDefault="00000000">
            <w:r>
              <w:t>☐ Clay = Plataea</w:t>
            </w:r>
          </w:p>
        </w:tc>
        <w:tc>
          <w:tcPr>
            <w:tcW w:w="4320" w:type="dxa"/>
          </w:tcPr>
          <w:p w14:paraId="520A1BC1" w14:textId="77777777" w:rsidR="00CB5F7F" w:rsidRDefault="00000000">
            <w:r>
              <w:t>☐ Rope = Sparta</w:t>
            </w:r>
          </w:p>
        </w:tc>
      </w:tr>
      <w:tr w:rsidR="00CB5F7F" w14:paraId="7A6DD300" w14:textId="77777777">
        <w:trPr>
          <w:jc w:val="center"/>
        </w:trPr>
        <w:tc>
          <w:tcPr>
            <w:tcW w:w="4320" w:type="dxa"/>
          </w:tcPr>
          <w:p w14:paraId="340F4892" w14:textId="77777777" w:rsidR="00CB5F7F" w:rsidRDefault="00000000">
            <w:r>
              <w:t>☐ Cowland = Boeotia</w:t>
            </w:r>
          </w:p>
        </w:tc>
        <w:tc>
          <w:tcPr>
            <w:tcW w:w="4320" w:type="dxa"/>
          </w:tcPr>
          <w:p w14:paraId="495FC74E" w14:textId="77777777" w:rsidR="00CB5F7F" w:rsidRDefault="00000000">
            <w:r>
              <w:t>☐ Silent Country = Laconia</w:t>
            </w:r>
          </w:p>
        </w:tc>
      </w:tr>
      <w:tr w:rsidR="00CB5F7F" w14:paraId="79525777" w14:textId="77777777">
        <w:trPr>
          <w:jc w:val="center"/>
        </w:trPr>
        <w:tc>
          <w:tcPr>
            <w:tcW w:w="4320" w:type="dxa"/>
          </w:tcPr>
          <w:p w14:paraId="624494C5" w14:textId="77777777" w:rsidR="00CB5F7F" w:rsidRDefault="00000000">
            <w:r>
              <w:t>☐ Dolphins = Delphi</w:t>
            </w:r>
          </w:p>
        </w:tc>
        <w:tc>
          <w:tcPr>
            <w:tcW w:w="4320" w:type="dxa"/>
          </w:tcPr>
          <w:p w14:paraId="7C0C2773" w14:textId="77777777" w:rsidR="00CB5F7F" w:rsidRDefault="00000000">
            <w:r>
              <w:t>☐ Tall Cap Country = Phrygia</w:t>
            </w:r>
          </w:p>
        </w:tc>
      </w:tr>
      <w:tr w:rsidR="00CB5F7F" w14:paraId="0F6C5C67" w14:textId="77777777">
        <w:trPr>
          <w:jc w:val="center"/>
        </w:trPr>
        <w:tc>
          <w:tcPr>
            <w:tcW w:w="4320" w:type="dxa"/>
          </w:tcPr>
          <w:p w14:paraId="66F277A0" w14:textId="77777777" w:rsidR="00CB5F7F" w:rsidRDefault="00000000">
            <w:r>
              <w:t>☐ Fennel Field = Marathon</w:t>
            </w:r>
          </w:p>
        </w:tc>
        <w:tc>
          <w:tcPr>
            <w:tcW w:w="4320" w:type="dxa"/>
          </w:tcPr>
          <w:p w14:paraId="7EE417A7" w14:textId="77777777" w:rsidR="00CB5F7F" w:rsidRDefault="00000000">
            <w:r>
              <w:t>☐ Thought = Athens</w:t>
            </w:r>
          </w:p>
        </w:tc>
      </w:tr>
      <w:tr w:rsidR="00CB5F7F" w14:paraId="5A5851EF" w14:textId="77777777">
        <w:trPr>
          <w:jc w:val="center"/>
        </w:trPr>
        <w:tc>
          <w:tcPr>
            <w:tcW w:w="4320" w:type="dxa"/>
          </w:tcPr>
          <w:p w14:paraId="4B21A346" w14:textId="77777777" w:rsidR="00CB5F7F" w:rsidRDefault="00000000">
            <w:r>
              <w:t>☐ Goodcattle Island = Euboea</w:t>
            </w:r>
          </w:p>
        </w:tc>
        <w:tc>
          <w:tcPr>
            <w:tcW w:w="4320" w:type="dxa"/>
          </w:tcPr>
          <w:p w14:paraId="648195AF" w14:textId="77777777" w:rsidR="00CB5F7F" w:rsidRDefault="00000000">
            <w:r>
              <w:t>☐ Tie Up = Piraeus</w:t>
            </w:r>
          </w:p>
        </w:tc>
      </w:tr>
      <w:tr w:rsidR="00CB5F7F" w14:paraId="41AA8190" w14:textId="77777777">
        <w:trPr>
          <w:jc w:val="center"/>
        </w:trPr>
        <w:tc>
          <w:tcPr>
            <w:tcW w:w="4320" w:type="dxa"/>
          </w:tcPr>
          <w:p w14:paraId="094C253B" w14:textId="77777777" w:rsidR="00CB5F7F" w:rsidRDefault="00000000">
            <w:r>
              <w:t>☐ Hot Gates = Thermopylae</w:t>
            </w:r>
          </w:p>
        </w:tc>
        <w:tc>
          <w:tcPr>
            <w:tcW w:w="4320" w:type="dxa"/>
          </w:tcPr>
          <w:p w14:paraId="493CEF05" w14:textId="77777777" w:rsidR="00CB5F7F" w:rsidRDefault="00000000">
            <w:r>
              <w:t>☐ Tower Hill = Corinth</w:t>
            </w:r>
          </w:p>
        </w:tc>
      </w:tr>
      <w:tr w:rsidR="00CB5F7F" w14:paraId="4A080374" w14:textId="77777777">
        <w:trPr>
          <w:jc w:val="center"/>
        </w:trPr>
        <w:tc>
          <w:tcPr>
            <w:tcW w:w="4320" w:type="dxa"/>
          </w:tcPr>
          <w:p w14:paraId="4539369F" w14:textId="77777777" w:rsidR="00CB5F7F" w:rsidRDefault="00000000">
            <w:r>
              <w:t>☐ Hundred Eyed = Argos</w:t>
            </w:r>
          </w:p>
        </w:tc>
        <w:tc>
          <w:tcPr>
            <w:tcW w:w="4320" w:type="dxa"/>
          </w:tcPr>
          <w:p w14:paraId="3EF14C47" w14:textId="77777777" w:rsidR="00CB5F7F" w:rsidRDefault="00000000">
            <w:r>
              <w:t>☐ Water = Aegean Sea</w:t>
            </w:r>
          </w:p>
        </w:tc>
      </w:tr>
    </w:tbl>
    <w:p w14:paraId="307953CE" w14:textId="77777777" w:rsidR="00CB5F7F" w:rsidRDefault="00CB5F7F"/>
    <w:p w14:paraId="3990D76F"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318D4BAD" w14:textId="77777777">
        <w:trPr>
          <w:jc w:val="center"/>
        </w:trPr>
        <w:tc>
          <w:tcPr>
            <w:tcW w:w="4320" w:type="dxa"/>
          </w:tcPr>
          <w:p w14:paraId="04A58FC0" w14:textId="77777777" w:rsidR="00CB5F7F" w:rsidRDefault="00000000">
            <w:r>
              <w:t>☐ obol = 1/6 drachma</w:t>
            </w:r>
          </w:p>
        </w:tc>
        <w:tc>
          <w:tcPr>
            <w:tcW w:w="4320" w:type="dxa"/>
          </w:tcPr>
          <w:p w14:paraId="5E8864BB" w14:textId="77777777" w:rsidR="00CB5F7F" w:rsidRDefault="00000000">
            <w:r>
              <w:t>☐ chalcus = small copper coin</w:t>
            </w:r>
          </w:p>
        </w:tc>
      </w:tr>
      <w:tr w:rsidR="00CB5F7F" w14:paraId="2EABDF27" w14:textId="77777777">
        <w:trPr>
          <w:jc w:val="center"/>
        </w:trPr>
        <w:tc>
          <w:tcPr>
            <w:tcW w:w="4320" w:type="dxa"/>
          </w:tcPr>
          <w:p w14:paraId="149CFB59" w14:textId="77777777" w:rsidR="00CB5F7F" w:rsidRDefault="00000000">
            <w:r>
              <w:t>☐ drachma = 6 obols</w:t>
            </w:r>
          </w:p>
        </w:tc>
        <w:tc>
          <w:tcPr>
            <w:tcW w:w="4320" w:type="dxa"/>
          </w:tcPr>
          <w:p w14:paraId="65635474" w14:textId="77777777" w:rsidR="00CB5F7F" w:rsidRDefault="00000000">
            <w:r>
              <w:t>☐ stadion ≈ 185 m</w:t>
            </w:r>
          </w:p>
        </w:tc>
      </w:tr>
      <w:tr w:rsidR="00CB5F7F" w14:paraId="496767DA" w14:textId="77777777">
        <w:trPr>
          <w:jc w:val="center"/>
        </w:trPr>
        <w:tc>
          <w:tcPr>
            <w:tcW w:w="4320" w:type="dxa"/>
          </w:tcPr>
          <w:p w14:paraId="129C9C0F" w14:textId="77777777" w:rsidR="00CB5F7F" w:rsidRDefault="00000000">
            <w:r>
              <w:t>☐ mina = 100 drachmas</w:t>
            </w:r>
          </w:p>
        </w:tc>
        <w:tc>
          <w:tcPr>
            <w:tcW w:w="4320" w:type="dxa"/>
          </w:tcPr>
          <w:p w14:paraId="1D1BAA77" w14:textId="77777777" w:rsidR="00CB5F7F" w:rsidRDefault="00000000">
            <w:r>
              <w:t>☐ cubit ≈ 45 cm</w:t>
            </w:r>
          </w:p>
        </w:tc>
      </w:tr>
      <w:tr w:rsidR="00CB5F7F" w14:paraId="09B3F804" w14:textId="77777777">
        <w:trPr>
          <w:jc w:val="center"/>
        </w:trPr>
        <w:tc>
          <w:tcPr>
            <w:tcW w:w="4320" w:type="dxa"/>
          </w:tcPr>
          <w:p w14:paraId="1F08011F" w14:textId="77777777" w:rsidR="00CB5F7F" w:rsidRDefault="00000000">
            <w:r>
              <w:t>☐ talent = 60 minas</w:t>
            </w:r>
          </w:p>
        </w:tc>
        <w:tc>
          <w:tcPr>
            <w:tcW w:w="4320" w:type="dxa"/>
          </w:tcPr>
          <w:p w14:paraId="111FBD75" w14:textId="77777777" w:rsidR="00CB5F7F" w:rsidRDefault="00000000">
            <w:r>
              <w:t>☐ chous ≈ 3.3 L</w:t>
            </w:r>
          </w:p>
        </w:tc>
      </w:tr>
      <w:tr w:rsidR="00CB5F7F" w14:paraId="562D6001" w14:textId="77777777">
        <w:trPr>
          <w:jc w:val="center"/>
        </w:trPr>
        <w:tc>
          <w:tcPr>
            <w:tcW w:w="4320" w:type="dxa"/>
          </w:tcPr>
          <w:p w14:paraId="583E6201" w14:textId="77777777" w:rsidR="00CB5F7F" w:rsidRDefault="00000000">
            <w:r>
              <w:t>☐ stater ≈ 2 drachmas (varies)</w:t>
            </w:r>
          </w:p>
        </w:tc>
        <w:tc>
          <w:tcPr>
            <w:tcW w:w="4320" w:type="dxa"/>
          </w:tcPr>
          <w:p w14:paraId="6C42B52D" w14:textId="77777777" w:rsidR="00CB5F7F" w:rsidRDefault="00000000">
            <w:r>
              <w:t>☐ medimnos ≈ 52–58 L</w:t>
            </w:r>
          </w:p>
        </w:tc>
      </w:tr>
    </w:tbl>
    <w:p w14:paraId="25C8EC7E" w14:textId="77777777" w:rsidR="00CB5F7F" w:rsidRDefault="00CB5F7F"/>
    <w:p w14:paraId="2825675B"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0B123DAB" w14:textId="77777777">
        <w:trPr>
          <w:jc w:val="center"/>
        </w:trPr>
        <w:tc>
          <w:tcPr>
            <w:tcW w:w="4320" w:type="dxa"/>
          </w:tcPr>
          <w:p w14:paraId="3DFACFC5" w14:textId="77777777" w:rsidR="00CB5F7F" w:rsidRDefault="00000000">
            <w:r>
              <w:t>☐ Latro (latro) = 'robber/mercenary' (Latin)</w:t>
            </w:r>
          </w:p>
        </w:tc>
        <w:tc>
          <w:tcPr>
            <w:tcW w:w="4320" w:type="dxa"/>
          </w:tcPr>
          <w:p w14:paraId="5A019DDE" w14:textId="77777777" w:rsidR="00CB5F7F" w:rsidRDefault="00000000">
            <w:r>
              <w:t>☐ Apollo (Ἀπόλλων)</w:t>
            </w:r>
          </w:p>
        </w:tc>
      </w:tr>
      <w:tr w:rsidR="00CB5F7F" w14:paraId="74A5650F" w14:textId="77777777">
        <w:trPr>
          <w:jc w:val="center"/>
        </w:trPr>
        <w:tc>
          <w:tcPr>
            <w:tcW w:w="4320" w:type="dxa"/>
          </w:tcPr>
          <w:p w14:paraId="55D491CD" w14:textId="77777777" w:rsidR="00CB5F7F" w:rsidRDefault="00000000">
            <w:r>
              <w:t>☐ Demeter (Δημήτηρ)</w:t>
            </w:r>
          </w:p>
        </w:tc>
        <w:tc>
          <w:tcPr>
            <w:tcW w:w="4320" w:type="dxa"/>
          </w:tcPr>
          <w:p w14:paraId="56EA46A7" w14:textId="77777777" w:rsidR="00CB5F7F" w:rsidRDefault="00000000">
            <w:r>
              <w:t>☐ Artemis (Ἄρτεμις)</w:t>
            </w:r>
          </w:p>
        </w:tc>
      </w:tr>
      <w:tr w:rsidR="00CB5F7F" w14:paraId="70A0810A" w14:textId="77777777">
        <w:trPr>
          <w:jc w:val="center"/>
        </w:trPr>
        <w:tc>
          <w:tcPr>
            <w:tcW w:w="4320" w:type="dxa"/>
          </w:tcPr>
          <w:p w14:paraId="0822DBFA" w14:textId="77777777" w:rsidR="00CB5F7F" w:rsidRDefault="00000000">
            <w:r>
              <w:t>☐ Persephone (Περσεφόνη) / Kore (Κόρη)</w:t>
            </w:r>
          </w:p>
        </w:tc>
        <w:tc>
          <w:tcPr>
            <w:tcW w:w="4320" w:type="dxa"/>
          </w:tcPr>
          <w:p w14:paraId="3C5DAC1C" w14:textId="77777777" w:rsidR="00CB5F7F" w:rsidRDefault="00000000">
            <w:r>
              <w:t>☐ Dionysus (Διόνυσος)</w:t>
            </w:r>
          </w:p>
        </w:tc>
      </w:tr>
      <w:tr w:rsidR="00CB5F7F" w14:paraId="7F54F8AB" w14:textId="77777777">
        <w:trPr>
          <w:jc w:val="center"/>
        </w:trPr>
        <w:tc>
          <w:tcPr>
            <w:tcW w:w="4320" w:type="dxa"/>
          </w:tcPr>
          <w:p w14:paraId="588358CA" w14:textId="77777777" w:rsidR="00CB5F7F" w:rsidRDefault="00000000">
            <w:r>
              <w:t>☐ Hades (ᾍδης)</w:t>
            </w:r>
          </w:p>
        </w:tc>
        <w:tc>
          <w:tcPr>
            <w:tcW w:w="4320" w:type="dxa"/>
          </w:tcPr>
          <w:p w14:paraId="41F21679" w14:textId="77777777" w:rsidR="00CB5F7F" w:rsidRDefault="00000000">
            <w:r>
              <w:t>☐ Argus Panoptes = 'all-seeing'</w:t>
            </w:r>
          </w:p>
        </w:tc>
      </w:tr>
      <w:tr w:rsidR="00CB5F7F" w14:paraId="77ABA97C" w14:textId="77777777">
        <w:trPr>
          <w:jc w:val="center"/>
        </w:trPr>
        <w:tc>
          <w:tcPr>
            <w:tcW w:w="4320" w:type="dxa"/>
          </w:tcPr>
          <w:p w14:paraId="79D4BAB8" w14:textId="77777777" w:rsidR="00CB5F7F" w:rsidRDefault="00000000">
            <w:r>
              <w:t>☐ Hecate (Ἑκάτη)</w:t>
            </w:r>
          </w:p>
        </w:tc>
        <w:tc>
          <w:tcPr>
            <w:tcW w:w="4320" w:type="dxa"/>
          </w:tcPr>
          <w:p w14:paraId="710C15C2" w14:textId="77777777" w:rsidR="00CB5F7F" w:rsidRDefault="00000000">
            <w:r>
              <w:t>☐ Pelops (Πέλοψ)</w:t>
            </w:r>
          </w:p>
        </w:tc>
      </w:tr>
      <w:tr w:rsidR="00CB5F7F" w14:paraId="3F105C2F" w14:textId="77777777">
        <w:trPr>
          <w:jc w:val="center"/>
        </w:trPr>
        <w:tc>
          <w:tcPr>
            <w:tcW w:w="4320" w:type="dxa"/>
          </w:tcPr>
          <w:p w14:paraId="0F91FD8D" w14:textId="77777777" w:rsidR="00CB5F7F" w:rsidRDefault="00000000">
            <w:r>
              <w:t>☐ Aphrodite (Ἀφροδίτη)</w:t>
            </w:r>
          </w:p>
        </w:tc>
        <w:tc>
          <w:tcPr>
            <w:tcW w:w="4320" w:type="dxa"/>
          </w:tcPr>
          <w:p w14:paraId="6EB8B54E" w14:textId="77777777" w:rsidR="00CB5F7F" w:rsidRDefault="00CB5F7F"/>
        </w:tc>
      </w:tr>
    </w:tbl>
    <w:p w14:paraId="71AD51CF" w14:textId="77777777" w:rsidR="00CB5F7F" w:rsidRDefault="00CB5F7F"/>
    <w:p w14:paraId="21287121"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6B4ABFB0" w14:textId="77777777">
        <w:trPr>
          <w:jc w:val="center"/>
        </w:trPr>
        <w:tc>
          <w:tcPr>
            <w:tcW w:w="2160" w:type="dxa"/>
          </w:tcPr>
          <w:p w14:paraId="2788CD71" w14:textId="77777777" w:rsidR="00CB5F7F" w:rsidRDefault="00000000">
            <w:r>
              <w:rPr>
                <w:sz w:val="18"/>
              </w:rPr>
              <w:t>Word as heard</w:t>
            </w:r>
          </w:p>
        </w:tc>
        <w:tc>
          <w:tcPr>
            <w:tcW w:w="2160" w:type="dxa"/>
          </w:tcPr>
          <w:p w14:paraId="463E2258" w14:textId="77777777" w:rsidR="00CB5F7F" w:rsidRDefault="00000000">
            <w:r>
              <w:rPr>
                <w:sz w:val="18"/>
              </w:rPr>
              <w:t>Language (guess)</w:t>
            </w:r>
          </w:p>
        </w:tc>
        <w:tc>
          <w:tcPr>
            <w:tcW w:w="2160" w:type="dxa"/>
          </w:tcPr>
          <w:p w14:paraId="58B86FF2" w14:textId="77777777" w:rsidR="00CB5F7F" w:rsidRDefault="00000000">
            <w:r>
              <w:rPr>
                <w:sz w:val="18"/>
              </w:rPr>
              <w:t>Meaning / etymology (see glossary)</w:t>
            </w:r>
          </w:p>
        </w:tc>
        <w:tc>
          <w:tcPr>
            <w:tcW w:w="2160" w:type="dxa"/>
          </w:tcPr>
          <w:p w14:paraId="36AB78EC" w14:textId="77777777" w:rsidR="00CB5F7F" w:rsidRDefault="00000000">
            <w:r>
              <w:rPr>
                <w:sz w:val="18"/>
              </w:rPr>
              <w:t>Notes / timestamp</w:t>
            </w:r>
          </w:p>
        </w:tc>
      </w:tr>
      <w:tr w:rsidR="00CB5F7F" w14:paraId="1CE14C56" w14:textId="77777777">
        <w:trPr>
          <w:jc w:val="center"/>
        </w:trPr>
        <w:tc>
          <w:tcPr>
            <w:tcW w:w="2160" w:type="dxa"/>
          </w:tcPr>
          <w:p w14:paraId="2DA8A77E" w14:textId="77777777" w:rsidR="00CB5F7F" w:rsidRDefault="00CB5F7F"/>
        </w:tc>
        <w:tc>
          <w:tcPr>
            <w:tcW w:w="2160" w:type="dxa"/>
          </w:tcPr>
          <w:p w14:paraId="3A2E5D9F" w14:textId="77777777" w:rsidR="00CB5F7F" w:rsidRDefault="00CB5F7F"/>
        </w:tc>
        <w:tc>
          <w:tcPr>
            <w:tcW w:w="2160" w:type="dxa"/>
          </w:tcPr>
          <w:p w14:paraId="1FCA763A" w14:textId="77777777" w:rsidR="00CB5F7F" w:rsidRDefault="00CB5F7F"/>
        </w:tc>
        <w:tc>
          <w:tcPr>
            <w:tcW w:w="2160" w:type="dxa"/>
          </w:tcPr>
          <w:p w14:paraId="35266444" w14:textId="77777777" w:rsidR="00CB5F7F" w:rsidRDefault="00CB5F7F"/>
        </w:tc>
      </w:tr>
      <w:tr w:rsidR="00CB5F7F" w14:paraId="6FD9ED4B" w14:textId="77777777">
        <w:trPr>
          <w:jc w:val="center"/>
        </w:trPr>
        <w:tc>
          <w:tcPr>
            <w:tcW w:w="2160" w:type="dxa"/>
          </w:tcPr>
          <w:p w14:paraId="0A3A4B99" w14:textId="77777777" w:rsidR="00CB5F7F" w:rsidRDefault="00CB5F7F"/>
        </w:tc>
        <w:tc>
          <w:tcPr>
            <w:tcW w:w="2160" w:type="dxa"/>
          </w:tcPr>
          <w:p w14:paraId="7972E394" w14:textId="77777777" w:rsidR="00CB5F7F" w:rsidRDefault="00CB5F7F"/>
        </w:tc>
        <w:tc>
          <w:tcPr>
            <w:tcW w:w="2160" w:type="dxa"/>
          </w:tcPr>
          <w:p w14:paraId="47918B0B" w14:textId="77777777" w:rsidR="00CB5F7F" w:rsidRDefault="00CB5F7F"/>
        </w:tc>
        <w:tc>
          <w:tcPr>
            <w:tcW w:w="2160" w:type="dxa"/>
          </w:tcPr>
          <w:p w14:paraId="358FFC97" w14:textId="77777777" w:rsidR="00CB5F7F" w:rsidRDefault="00CB5F7F"/>
        </w:tc>
      </w:tr>
      <w:tr w:rsidR="00CB5F7F" w14:paraId="69FC96B6" w14:textId="77777777">
        <w:trPr>
          <w:jc w:val="center"/>
        </w:trPr>
        <w:tc>
          <w:tcPr>
            <w:tcW w:w="2160" w:type="dxa"/>
          </w:tcPr>
          <w:p w14:paraId="1671382E" w14:textId="77777777" w:rsidR="00CB5F7F" w:rsidRDefault="00CB5F7F"/>
        </w:tc>
        <w:tc>
          <w:tcPr>
            <w:tcW w:w="2160" w:type="dxa"/>
          </w:tcPr>
          <w:p w14:paraId="1084FFC6" w14:textId="77777777" w:rsidR="00CB5F7F" w:rsidRDefault="00CB5F7F"/>
        </w:tc>
        <w:tc>
          <w:tcPr>
            <w:tcW w:w="2160" w:type="dxa"/>
          </w:tcPr>
          <w:p w14:paraId="59551835" w14:textId="77777777" w:rsidR="00CB5F7F" w:rsidRDefault="00CB5F7F"/>
        </w:tc>
        <w:tc>
          <w:tcPr>
            <w:tcW w:w="2160" w:type="dxa"/>
          </w:tcPr>
          <w:p w14:paraId="308E9BD2" w14:textId="77777777" w:rsidR="00CB5F7F" w:rsidRDefault="00CB5F7F"/>
        </w:tc>
      </w:tr>
      <w:tr w:rsidR="00CB5F7F" w14:paraId="18790890" w14:textId="77777777">
        <w:trPr>
          <w:jc w:val="center"/>
        </w:trPr>
        <w:tc>
          <w:tcPr>
            <w:tcW w:w="2160" w:type="dxa"/>
          </w:tcPr>
          <w:p w14:paraId="1A2EB2A4" w14:textId="77777777" w:rsidR="00CB5F7F" w:rsidRDefault="00CB5F7F"/>
        </w:tc>
        <w:tc>
          <w:tcPr>
            <w:tcW w:w="2160" w:type="dxa"/>
          </w:tcPr>
          <w:p w14:paraId="0C87EDFC" w14:textId="77777777" w:rsidR="00CB5F7F" w:rsidRDefault="00CB5F7F"/>
        </w:tc>
        <w:tc>
          <w:tcPr>
            <w:tcW w:w="2160" w:type="dxa"/>
          </w:tcPr>
          <w:p w14:paraId="55C19D0F" w14:textId="77777777" w:rsidR="00CB5F7F" w:rsidRDefault="00CB5F7F"/>
        </w:tc>
        <w:tc>
          <w:tcPr>
            <w:tcW w:w="2160" w:type="dxa"/>
          </w:tcPr>
          <w:p w14:paraId="7FB33158" w14:textId="77777777" w:rsidR="00CB5F7F" w:rsidRDefault="00CB5F7F"/>
        </w:tc>
      </w:tr>
      <w:tr w:rsidR="00CB5F7F" w14:paraId="7F180BD1" w14:textId="77777777">
        <w:trPr>
          <w:jc w:val="center"/>
        </w:trPr>
        <w:tc>
          <w:tcPr>
            <w:tcW w:w="2160" w:type="dxa"/>
          </w:tcPr>
          <w:p w14:paraId="764A3F12" w14:textId="77777777" w:rsidR="00CB5F7F" w:rsidRDefault="00CB5F7F"/>
        </w:tc>
        <w:tc>
          <w:tcPr>
            <w:tcW w:w="2160" w:type="dxa"/>
          </w:tcPr>
          <w:p w14:paraId="19628FAD" w14:textId="77777777" w:rsidR="00CB5F7F" w:rsidRDefault="00CB5F7F"/>
        </w:tc>
        <w:tc>
          <w:tcPr>
            <w:tcW w:w="2160" w:type="dxa"/>
          </w:tcPr>
          <w:p w14:paraId="752E9651" w14:textId="77777777" w:rsidR="00CB5F7F" w:rsidRDefault="00CB5F7F"/>
        </w:tc>
        <w:tc>
          <w:tcPr>
            <w:tcW w:w="2160" w:type="dxa"/>
          </w:tcPr>
          <w:p w14:paraId="1749A3A7" w14:textId="77777777" w:rsidR="00CB5F7F" w:rsidRDefault="00CB5F7F"/>
        </w:tc>
      </w:tr>
      <w:tr w:rsidR="00CB5F7F" w14:paraId="1C910B5C" w14:textId="77777777">
        <w:trPr>
          <w:jc w:val="center"/>
        </w:trPr>
        <w:tc>
          <w:tcPr>
            <w:tcW w:w="2160" w:type="dxa"/>
          </w:tcPr>
          <w:p w14:paraId="588A3C12" w14:textId="77777777" w:rsidR="00CB5F7F" w:rsidRDefault="00CB5F7F"/>
        </w:tc>
        <w:tc>
          <w:tcPr>
            <w:tcW w:w="2160" w:type="dxa"/>
          </w:tcPr>
          <w:p w14:paraId="4A2F7526" w14:textId="77777777" w:rsidR="00CB5F7F" w:rsidRDefault="00CB5F7F"/>
        </w:tc>
        <w:tc>
          <w:tcPr>
            <w:tcW w:w="2160" w:type="dxa"/>
          </w:tcPr>
          <w:p w14:paraId="19AE2140" w14:textId="77777777" w:rsidR="00CB5F7F" w:rsidRDefault="00CB5F7F"/>
        </w:tc>
        <w:tc>
          <w:tcPr>
            <w:tcW w:w="2160" w:type="dxa"/>
          </w:tcPr>
          <w:p w14:paraId="483E640C" w14:textId="77777777" w:rsidR="00CB5F7F" w:rsidRDefault="00CB5F7F"/>
        </w:tc>
      </w:tr>
    </w:tbl>
    <w:p w14:paraId="036D8A96" w14:textId="77777777" w:rsidR="00CB5F7F" w:rsidRDefault="00000000">
      <w:r>
        <w:br w:type="page"/>
      </w:r>
    </w:p>
    <w:p w14:paraId="1C6A5EE2" w14:textId="77777777" w:rsidR="00CB5F7F" w:rsidRDefault="00000000">
      <w:pPr>
        <w:pStyle w:val="Heading2"/>
      </w:pPr>
      <w:r>
        <w:t>Episode / Track 23</w:t>
      </w:r>
    </w:p>
    <w:p w14:paraId="37C6B508"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5D1BBED5" w14:textId="77777777" w:rsidR="00CB5F7F" w:rsidRDefault="00000000">
      <w:r>
        <w:t>Quick notes (optional):</w:t>
      </w:r>
    </w:p>
    <w:p w14:paraId="0C74E3CC" w14:textId="77777777" w:rsidR="00CB5F7F" w:rsidRDefault="00000000">
      <w:r>
        <w:t>________________________________________________________________________________</w:t>
      </w:r>
    </w:p>
    <w:p w14:paraId="7B53CA98" w14:textId="77777777" w:rsidR="00CB5F7F" w:rsidRDefault="00000000">
      <w:r>
        <w:t>________________________________________________________________________________</w:t>
      </w:r>
    </w:p>
    <w:p w14:paraId="58901FFB"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34155B0D" w14:textId="77777777">
        <w:trPr>
          <w:jc w:val="center"/>
        </w:trPr>
        <w:tc>
          <w:tcPr>
            <w:tcW w:w="4320" w:type="dxa"/>
          </w:tcPr>
          <w:p w14:paraId="2C27B647" w14:textId="77777777" w:rsidR="00CB5F7F" w:rsidRDefault="00000000">
            <w:r>
              <w:t>☐ Advent = Eleusis</w:t>
            </w:r>
          </w:p>
        </w:tc>
        <w:tc>
          <w:tcPr>
            <w:tcW w:w="4320" w:type="dxa"/>
          </w:tcPr>
          <w:p w14:paraId="0A889052" w14:textId="77777777" w:rsidR="00CB5F7F" w:rsidRDefault="00000000">
            <w:r>
              <w:t>☐ Long Coast = Attica</w:t>
            </w:r>
          </w:p>
        </w:tc>
      </w:tr>
      <w:tr w:rsidR="00CB5F7F" w14:paraId="3CDA833D" w14:textId="77777777">
        <w:trPr>
          <w:jc w:val="center"/>
        </w:trPr>
        <w:tc>
          <w:tcPr>
            <w:tcW w:w="4320" w:type="dxa"/>
          </w:tcPr>
          <w:p w14:paraId="3252E395" w14:textId="77777777" w:rsidR="00CB5F7F" w:rsidRDefault="00000000">
            <w:r>
              <w:t>☐ Bearland = Arcadia</w:t>
            </w:r>
          </w:p>
        </w:tc>
        <w:tc>
          <w:tcPr>
            <w:tcW w:w="4320" w:type="dxa"/>
          </w:tcPr>
          <w:p w14:paraId="30F18726" w14:textId="77777777" w:rsidR="00CB5F7F" w:rsidRDefault="00000000">
            <w:r>
              <w:t>☐ Peace = Salamis</w:t>
            </w:r>
          </w:p>
        </w:tc>
      </w:tr>
      <w:tr w:rsidR="00CB5F7F" w14:paraId="5BECF04E" w14:textId="77777777">
        <w:trPr>
          <w:jc w:val="center"/>
        </w:trPr>
        <w:tc>
          <w:tcPr>
            <w:tcW w:w="4320" w:type="dxa"/>
          </w:tcPr>
          <w:p w14:paraId="25E98B1C" w14:textId="77777777" w:rsidR="00CB5F7F" w:rsidRDefault="00000000">
            <w:r>
              <w:t>☐ Boat = Lemnos</w:t>
            </w:r>
          </w:p>
        </w:tc>
        <w:tc>
          <w:tcPr>
            <w:tcW w:w="4320" w:type="dxa"/>
          </w:tcPr>
          <w:p w14:paraId="0B8A83BF" w14:textId="77777777" w:rsidR="00CB5F7F" w:rsidRDefault="00000000">
            <w:r>
              <w:t>☐ Redface Island = Peloponnese</w:t>
            </w:r>
          </w:p>
        </w:tc>
      </w:tr>
      <w:tr w:rsidR="00CB5F7F" w14:paraId="714C665A" w14:textId="77777777">
        <w:trPr>
          <w:jc w:val="center"/>
        </w:trPr>
        <w:tc>
          <w:tcPr>
            <w:tcW w:w="4320" w:type="dxa"/>
          </w:tcPr>
          <w:p w14:paraId="2BCBC9D6" w14:textId="77777777" w:rsidR="00CB5F7F" w:rsidRDefault="00000000">
            <w:r>
              <w:t>☐ Circling Isles = Cycladic Islands</w:t>
            </w:r>
          </w:p>
        </w:tc>
        <w:tc>
          <w:tcPr>
            <w:tcW w:w="4320" w:type="dxa"/>
          </w:tcPr>
          <w:p w14:paraId="440AE6FE" w14:textId="77777777" w:rsidR="00CB5F7F" w:rsidRDefault="00000000">
            <w:r>
              <w:t>☐ Riverland = Egypt</w:t>
            </w:r>
          </w:p>
        </w:tc>
      </w:tr>
      <w:tr w:rsidR="00CB5F7F" w14:paraId="18C5DBFC" w14:textId="77777777">
        <w:trPr>
          <w:jc w:val="center"/>
        </w:trPr>
        <w:tc>
          <w:tcPr>
            <w:tcW w:w="4320" w:type="dxa"/>
          </w:tcPr>
          <w:p w14:paraId="1AFF80DC" w14:textId="77777777" w:rsidR="00CB5F7F" w:rsidRDefault="00000000">
            <w:r>
              <w:t>☐ Clay = Plataea</w:t>
            </w:r>
          </w:p>
        </w:tc>
        <w:tc>
          <w:tcPr>
            <w:tcW w:w="4320" w:type="dxa"/>
          </w:tcPr>
          <w:p w14:paraId="56FF3CA1" w14:textId="77777777" w:rsidR="00CB5F7F" w:rsidRDefault="00000000">
            <w:r>
              <w:t>☐ Rope = Sparta</w:t>
            </w:r>
          </w:p>
        </w:tc>
      </w:tr>
      <w:tr w:rsidR="00CB5F7F" w14:paraId="755E45FD" w14:textId="77777777">
        <w:trPr>
          <w:jc w:val="center"/>
        </w:trPr>
        <w:tc>
          <w:tcPr>
            <w:tcW w:w="4320" w:type="dxa"/>
          </w:tcPr>
          <w:p w14:paraId="799510CF" w14:textId="77777777" w:rsidR="00CB5F7F" w:rsidRDefault="00000000">
            <w:r>
              <w:t>☐ Cowland = Boeotia</w:t>
            </w:r>
          </w:p>
        </w:tc>
        <w:tc>
          <w:tcPr>
            <w:tcW w:w="4320" w:type="dxa"/>
          </w:tcPr>
          <w:p w14:paraId="66B2D33A" w14:textId="77777777" w:rsidR="00CB5F7F" w:rsidRDefault="00000000">
            <w:r>
              <w:t>☐ Silent Country = Laconia</w:t>
            </w:r>
          </w:p>
        </w:tc>
      </w:tr>
      <w:tr w:rsidR="00CB5F7F" w14:paraId="3AF6F33C" w14:textId="77777777">
        <w:trPr>
          <w:jc w:val="center"/>
        </w:trPr>
        <w:tc>
          <w:tcPr>
            <w:tcW w:w="4320" w:type="dxa"/>
          </w:tcPr>
          <w:p w14:paraId="3CAFE6A8" w14:textId="77777777" w:rsidR="00CB5F7F" w:rsidRDefault="00000000">
            <w:r>
              <w:t>☐ Dolphins = Delphi</w:t>
            </w:r>
          </w:p>
        </w:tc>
        <w:tc>
          <w:tcPr>
            <w:tcW w:w="4320" w:type="dxa"/>
          </w:tcPr>
          <w:p w14:paraId="43309CAA" w14:textId="77777777" w:rsidR="00CB5F7F" w:rsidRDefault="00000000">
            <w:r>
              <w:t>☐ Tall Cap Country = Phrygia</w:t>
            </w:r>
          </w:p>
        </w:tc>
      </w:tr>
      <w:tr w:rsidR="00CB5F7F" w14:paraId="2B9B1022" w14:textId="77777777">
        <w:trPr>
          <w:jc w:val="center"/>
        </w:trPr>
        <w:tc>
          <w:tcPr>
            <w:tcW w:w="4320" w:type="dxa"/>
          </w:tcPr>
          <w:p w14:paraId="2EDE1798" w14:textId="77777777" w:rsidR="00CB5F7F" w:rsidRDefault="00000000">
            <w:r>
              <w:t>☐ Fennel Field = Marathon</w:t>
            </w:r>
          </w:p>
        </w:tc>
        <w:tc>
          <w:tcPr>
            <w:tcW w:w="4320" w:type="dxa"/>
          </w:tcPr>
          <w:p w14:paraId="193BF10C" w14:textId="77777777" w:rsidR="00CB5F7F" w:rsidRDefault="00000000">
            <w:r>
              <w:t>☐ Thought = Athens</w:t>
            </w:r>
          </w:p>
        </w:tc>
      </w:tr>
      <w:tr w:rsidR="00CB5F7F" w14:paraId="7FBB74C6" w14:textId="77777777">
        <w:trPr>
          <w:jc w:val="center"/>
        </w:trPr>
        <w:tc>
          <w:tcPr>
            <w:tcW w:w="4320" w:type="dxa"/>
          </w:tcPr>
          <w:p w14:paraId="76C6B9B8" w14:textId="77777777" w:rsidR="00CB5F7F" w:rsidRDefault="00000000">
            <w:r>
              <w:t>☐ Goodcattle Island = Euboea</w:t>
            </w:r>
          </w:p>
        </w:tc>
        <w:tc>
          <w:tcPr>
            <w:tcW w:w="4320" w:type="dxa"/>
          </w:tcPr>
          <w:p w14:paraId="40CFD216" w14:textId="77777777" w:rsidR="00CB5F7F" w:rsidRDefault="00000000">
            <w:r>
              <w:t>☐ Tie Up = Piraeus</w:t>
            </w:r>
          </w:p>
        </w:tc>
      </w:tr>
      <w:tr w:rsidR="00CB5F7F" w14:paraId="46708025" w14:textId="77777777">
        <w:trPr>
          <w:jc w:val="center"/>
        </w:trPr>
        <w:tc>
          <w:tcPr>
            <w:tcW w:w="4320" w:type="dxa"/>
          </w:tcPr>
          <w:p w14:paraId="557BC784" w14:textId="77777777" w:rsidR="00CB5F7F" w:rsidRDefault="00000000">
            <w:r>
              <w:t>☐ Hot Gates = Thermopylae</w:t>
            </w:r>
          </w:p>
        </w:tc>
        <w:tc>
          <w:tcPr>
            <w:tcW w:w="4320" w:type="dxa"/>
          </w:tcPr>
          <w:p w14:paraId="08A1E8E6" w14:textId="77777777" w:rsidR="00CB5F7F" w:rsidRDefault="00000000">
            <w:r>
              <w:t>☐ Tower Hill = Corinth</w:t>
            </w:r>
          </w:p>
        </w:tc>
      </w:tr>
      <w:tr w:rsidR="00CB5F7F" w14:paraId="01008E3F" w14:textId="77777777">
        <w:trPr>
          <w:jc w:val="center"/>
        </w:trPr>
        <w:tc>
          <w:tcPr>
            <w:tcW w:w="4320" w:type="dxa"/>
          </w:tcPr>
          <w:p w14:paraId="64F0D4F2" w14:textId="77777777" w:rsidR="00CB5F7F" w:rsidRDefault="00000000">
            <w:r>
              <w:t>☐ Hundred Eyed = Argos</w:t>
            </w:r>
          </w:p>
        </w:tc>
        <w:tc>
          <w:tcPr>
            <w:tcW w:w="4320" w:type="dxa"/>
          </w:tcPr>
          <w:p w14:paraId="06262906" w14:textId="77777777" w:rsidR="00CB5F7F" w:rsidRDefault="00000000">
            <w:r>
              <w:t>☐ Water = Aegean Sea</w:t>
            </w:r>
          </w:p>
        </w:tc>
      </w:tr>
    </w:tbl>
    <w:p w14:paraId="0D5DA9CF" w14:textId="77777777" w:rsidR="00CB5F7F" w:rsidRDefault="00CB5F7F"/>
    <w:p w14:paraId="5D48100A"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852015B" w14:textId="77777777">
        <w:trPr>
          <w:jc w:val="center"/>
        </w:trPr>
        <w:tc>
          <w:tcPr>
            <w:tcW w:w="4320" w:type="dxa"/>
          </w:tcPr>
          <w:p w14:paraId="309C2A8F" w14:textId="77777777" w:rsidR="00CB5F7F" w:rsidRDefault="00000000">
            <w:r>
              <w:t>☐ obol = 1/6 drachma</w:t>
            </w:r>
          </w:p>
        </w:tc>
        <w:tc>
          <w:tcPr>
            <w:tcW w:w="4320" w:type="dxa"/>
          </w:tcPr>
          <w:p w14:paraId="721986B7" w14:textId="77777777" w:rsidR="00CB5F7F" w:rsidRDefault="00000000">
            <w:r>
              <w:t>☐ chalcus = small copper coin</w:t>
            </w:r>
          </w:p>
        </w:tc>
      </w:tr>
      <w:tr w:rsidR="00CB5F7F" w14:paraId="7A61FE5F" w14:textId="77777777">
        <w:trPr>
          <w:jc w:val="center"/>
        </w:trPr>
        <w:tc>
          <w:tcPr>
            <w:tcW w:w="4320" w:type="dxa"/>
          </w:tcPr>
          <w:p w14:paraId="5D0AE908" w14:textId="77777777" w:rsidR="00CB5F7F" w:rsidRDefault="00000000">
            <w:r>
              <w:t>☐ drachma = 6 obols</w:t>
            </w:r>
          </w:p>
        </w:tc>
        <w:tc>
          <w:tcPr>
            <w:tcW w:w="4320" w:type="dxa"/>
          </w:tcPr>
          <w:p w14:paraId="069AC41B" w14:textId="77777777" w:rsidR="00CB5F7F" w:rsidRDefault="00000000">
            <w:r>
              <w:t>☐ stadion ≈ 185 m</w:t>
            </w:r>
          </w:p>
        </w:tc>
      </w:tr>
      <w:tr w:rsidR="00CB5F7F" w14:paraId="197721C8" w14:textId="77777777">
        <w:trPr>
          <w:jc w:val="center"/>
        </w:trPr>
        <w:tc>
          <w:tcPr>
            <w:tcW w:w="4320" w:type="dxa"/>
          </w:tcPr>
          <w:p w14:paraId="1C68760E" w14:textId="77777777" w:rsidR="00CB5F7F" w:rsidRDefault="00000000">
            <w:r>
              <w:t>☐ mina = 100 drachmas</w:t>
            </w:r>
          </w:p>
        </w:tc>
        <w:tc>
          <w:tcPr>
            <w:tcW w:w="4320" w:type="dxa"/>
          </w:tcPr>
          <w:p w14:paraId="6E85AE28" w14:textId="77777777" w:rsidR="00CB5F7F" w:rsidRDefault="00000000">
            <w:r>
              <w:t>☐ cubit ≈ 45 cm</w:t>
            </w:r>
          </w:p>
        </w:tc>
      </w:tr>
      <w:tr w:rsidR="00CB5F7F" w14:paraId="57C9B3C1" w14:textId="77777777">
        <w:trPr>
          <w:jc w:val="center"/>
        </w:trPr>
        <w:tc>
          <w:tcPr>
            <w:tcW w:w="4320" w:type="dxa"/>
          </w:tcPr>
          <w:p w14:paraId="0A57A2D7" w14:textId="77777777" w:rsidR="00CB5F7F" w:rsidRDefault="00000000">
            <w:r>
              <w:t>☐ talent = 60 minas</w:t>
            </w:r>
          </w:p>
        </w:tc>
        <w:tc>
          <w:tcPr>
            <w:tcW w:w="4320" w:type="dxa"/>
          </w:tcPr>
          <w:p w14:paraId="5F0ED9E3" w14:textId="77777777" w:rsidR="00CB5F7F" w:rsidRDefault="00000000">
            <w:r>
              <w:t>☐ chous ≈ 3.3 L</w:t>
            </w:r>
          </w:p>
        </w:tc>
      </w:tr>
      <w:tr w:rsidR="00CB5F7F" w14:paraId="26468D6B" w14:textId="77777777">
        <w:trPr>
          <w:jc w:val="center"/>
        </w:trPr>
        <w:tc>
          <w:tcPr>
            <w:tcW w:w="4320" w:type="dxa"/>
          </w:tcPr>
          <w:p w14:paraId="7001C83B" w14:textId="77777777" w:rsidR="00CB5F7F" w:rsidRDefault="00000000">
            <w:r>
              <w:t>☐ stater ≈ 2 drachmas (varies)</w:t>
            </w:r>
          </w:p>
        </w:tc>
        <w:tc>
          <w:tcPr>
            <w:tcW w:w="4320" w:type="dxa"/>
          </w:tcPr>
          <w:p w14:paraId="0F6B6677" w14:textId="77777777" w:rsidR="00CB5F7F" w:rsidRDefault="00000000">
            <w:r>
              <w:t>☐ medimnos ≈ 52–58 L</w:t>
            </w:r>
          </w:p>
        </w:tc>
      </w:tr>
    </w:tbl>
    <w:p w14:paraId="7BABFF75" w14:textId="77777777" w:rsidR="00CB5F7F" w:rsidRDefault="00CB5F7F"/>
    <w:p w14:paraId="1074378C"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64266810" w14:textId="77777777">
        <w:trPr>
          <w:jc w:val="center"/>
        </w:trPr>
        <w:tc>
          <w:tcPr>
            <w:tcW w:w="4320" w:type="dxa"/>
          </w:tcPr>
          <w:p w14:paraId="5583BC11" w14:textId="77777777" w:rsidR="00CB5F7F" w:rsidRDefault="00000000">
            <w:r>
              <w:t>☐ Latro (latro) = 'robber/mercenary' (Latin)</w:t>
            </w:r>
          </w:p>
        </w:tc>
        <w:tc>
          <w:tcPr>
            <w:tcW w:w="4320" w:type="dxa"/>
          </w:tcPr>
          <w:p w14:paraId="39D2B995" w14:textId="77777777" w:rsidR="00CB5F7F" w:rsidRDefault="00000000">
            <w:r>
              <w:t>☐ Apollo (Ἀπόλλων)</w:t>
            </w:r>
          </w:p>
        </w:tc>
      </w:tr>
      <w:tr w:rsidR="00CB5F7F" w14:paraId="5AEC383B" w14:textId="77777777">
        <w:trPr>
          <w:jc w:val="center"/>
        </w:trPr>
        <w:tc>
          <w:tcPr>
            <w:tcW w:w="4320" w:type="dxa"/>
          </w:tcPr>
          <w:p w14:paraId="30730CF9" w14:textId="77777777" w:rsidR="00CB5F7F" w:rsidRDefault="00000000">
            <w:r>
              <w:t>☐ Demeter (Δημήτηρ)</w:t>
            </w:r>
          </w:p>
        </w:tc>
        <w:tc>
          <w:tcPr>
            <w:tcW w:w="4320" w:type="dxa"/>
          </w:tcPr>
          <w:p w14:paraId="48C57A28" w14:textId="77777777" w:rsidR="00CB5F7F" w:rsidRDefault="00000000">
            <w:r>
              <w:t>☐ Artemis (Ἄρτεμις)</w:t>
            </w:r>
          </w:p>
        </w:tc>
      </w:tr>
      <w:tr w:rsidR="00CB5F7F" w14:paraId="60573CF7" w14:textId="77777777">
        <w:trPr>
          <w:jc w:val="center"/>
        </w:trPr>
        <w:tc>
          <w:tcPr>
            <w:tcW w:w="4320" w:type="dxa"/>
          </w:tcPr>
          <w:p w14:paraId="33361842" w14:textId="77777777" w:rsidR="00CB5F7F" w:rsidRDefault="00000000">
            <w:r>
              <w:t>☐ Persephone (Περσεφόνη) / Kore (Κόρη)</w:t>
            </w:r>
          </w:p>
        </w:tc>
        <w:tc>
          <w:tcPr>
            <w:tcW w:w="4320" w:type="dxa"/>
          </w:tcPr>
          <w:p w14:paraId="3D4D7A3D" w14:textId="77777777" w:rsidR="00CB5F7F" w:rsidRDefault="00000000">
            <w:r>
              <w:t>☐ Dionysus (Διόνυσος)</w:t>
            </w:r>
          </w:p>
        </w:tc>
      </w:tr>
      <w:tr w:rsidR="00CB5F7F" w14:paraId="18AA381A" w14:textId="77777777">
        <w:trPr>
          <w:jc w:val="center"/>
        </w:trPr>
        <w:tc>
          <w:tcPr>
            <w:tcW w:w="4320" w:type="dxa"/>
          </w:tcPr>
          <w:p w14:paraId="0DCAC286" w14:textId="77777777" w:rsidR="00CB5F7F" w:rsidRDefault="00000000">
            <w:r>
              <w:t>☐ Hades (ᾍδης)</w:t>
            </w:r>
          </w:p>
        </w:tc>
        <w:tc>
          <w:tcPr>
            <w:tcW w:w="4320" w:type="dxa"/>
          </w:tcPr>
          <w:p w14:paraId="36954CA5" w14:textId="77777777" w:rsidR="00CB5F7F" w:rsidRDefault="00000000">
            <w:r>
              <w:t>☐ Argus Panoptes = 'all-seeing'</w:t>
            </w:r>
          </w:p>
        </w:tc>
      </w:tr>
      <w:tr w:rsidR="00CB5F7F" w14:paraId="76C33103" w14:textId="77777777">
        <w:trPr>
          <w:jc w:val="center"/>
        </w:trPr>
        <w:tc>
          <w:tcPr>
            <w:tcW w:w="4320" w:type="dxa"/>
          </w:tcPr>
          <w:p w14:paraId="5536EEF9" w14:textId="77777777" w:rsidR="00CB5F7F" w:rsidRDefault="00000000">
            <w:r>
              <w:t>☐ Hecate (Ἑκάτη)</w:t>
            </w:r>
          </w:p>
        </w:tc>
        <w:tc>
          <w:tcPr>
            <w:tcW w:w="4320" w:type="dxa"/>
          </w:tcPr>
          <w:p w14:paraId="377AA2C5" w14:textId="77777777" w:rsidR="00CB5F7F" w:rsidRDefault="00000000">
            <w:r>
              <w:t>☐ Pelops (Πέλοψ)</w:t>
            </w:r>
          </w:p>
        </w:tc>
      </w:tr>
      <w:tr w:rsidR="00CB5F7F" w14:paraId="6C3143A9" w14:textId="77777777">
        <w:trPr>
          <w:jc w:val="center"/>
        </w:trPr>
        <w:tc>
          <w:tcPr>
            <w:tcW w:w="4320" w:type="dxa"/>
          </w:tcPr>
          <w:p w14:paraId="393C2AF0" w14:textId="77777777" w:rsidR="00CB5F7F" w:rsidRDefault="00000000">
            <w:r>
              <w:t>☐ Aphrodite (Ἀφροδίτη)</w:t>
            </w:r>
          </w:p>
        </w:tc>
        <w:tc>
          <w:tcPr>
            <w:tcW w:w="4320" w:type="dxa"/>
          </w:tcPr>
          <w:p w14:paraId="544813ED" w14:textId="77777777" w:rsidR="00CB5F7F" w:rsidRDefault="00CB5F7F"/>
        </w:tc>
      </w:tr>
    </w:tbl>
    <w:p w14:paraId="38FD9F0F" w14:textId="77777777" w:rsidR="00CB5F7F" w:rsidRDefault="00CB5F7F"/>
    <w:p w14:paraId="74CBD53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29CAC4F" w14:textId="77777777">
        <w:trPr>
          <w:jc w:val="center"/>
        </w:trPr>
        <w:tc>
          <w:tcPr>
            <w:tcW w:w="2160" w:type="dxa"/>
          </w:tcPr>
          <w:p w14:paraId="4AC0A0B6" w14:textId="77777777" w:rsidR="00CB5F7F" w:rsidRDefault="00000000">
            <w:r>
              <w:rPr>
                <w:sz w:val="18"/>
              </w:rPr>
              <w:t>Word as heard</w:t>
            </w:r>
          </w:p>
        </w:tc>
        <w:tc>
          <w:tcPr>
            <w:tcW w:w="2160" w:type="dxa"/>
          </w:tcPr>
          <w:p w14:paraId="5AE24340" w14:textId="77777777" w:rsidR="00CB5F7F" w:rsidRDefault="00000000">
            <w:r>
              <w:rPr>
                <w:sz w:val="18"/>
              </w:rPr>
              <w:t>Language (guess)</w:t>
            </w:r>
          </w:p>
        </w:tc>
        <w:tc>
          <w:tcPr>
            <w:tcW w:w="2160" w:type="dxa"/>
          </w:tcPr>
          <w:p w14:paraId="353AE5FD" w14:textId="77777777" w:rsidR="00CB5F7F" w:rsidRDefault="00000000">
            <w:r>
              <w:rPr>
                <w:sz w:val="18"/>
              </w:rPr>
              <w:t>Meaning / etymology (see glossary)</w:t>
            </w:r>
          </w:p>
        </w:tc>
        <w:tc>
          <w:tcPr>
            <w:tcW w:w="2160" w:type="dxa"/>
          </w:tcPr>
          <w:p w14:paraId="2F95D86D" w14:textId="77777777" w:rsidR="00CB5F7F" w:rsidRDefault="00000000">
            <w:r>
              <w:rPr>
                <w:sz w:val="18"/>
              </w:rPr>
              <w:t>Notes / timestamp</w:t>
            </w:r>
          </w:p>
        </w:tc>
      </w:tr>
      <w:tr w:rsidR="00CB5F7F" w14:paraId="6FFD088A" w14:textId="77777777">
        <w:trPr>
          <w:jc w:val="center"/>
        </w:trPr>
        <w:tc>
          <w:tcPr>
            <w:tcW w:w="2160" w:type="dxa"/>
          </w:tcPr>
          <w:p w14:paraId="6F8B1CF3" w14:textId="77777777" w:rsidR="00CB5F7F" w:rsidRDefault="00CB5F7F"/>
        </w:tc>
        <w:tc>
          <w:tcPr>
            <w:tcW w:w="2160" w:type="dxa"/>
          </w:tcPr>
          <w:p w14:paraId="46E296B4" w14:textId="77777777" w:rsidR="00CB5F7F" w:rsidRDefault="00CB5F7F"/>
        </w:tc>
        <w:tc>
          <w:tcPr>
            <w:tcW w:w="2160" w:type="dxa"/>
          </w:tcPr>
          <w:p w14:paraId="7DBC5E1D" w14:textId="77777777" w:rsidR="00CB5F7F" w:rsidRDefault="00CB5F7F"/>
        </w:tc>
        <w:tc>
          <w:tcPr>
            <w:tcW w:w="2160" w:type="dxa"/>
          </w:tcPr>
          <w:p w14:paraId="3E737FDD" w14:textId="77777777" w:rsidR="00CB5F7F" w:rsidRDefault="00CB5F7F"/>
        </w:tc>
      </w:tr>
      <w:tr w:rsidR="00CB5F7F" w14:paraId="5DE16150" w14:textId="77777777">
        <w:trPr>
          <w:jc w:val="center"/>
        </w:trPr>
        <w:tc>
          <w:tcPr>
            <w:tcW w:w="2160" w:type="dxa"/>
          </w:tcPr>
          <w:p w14:paraId="593D8C5E" w14:textId="77777777" w:rsidR="00CB5F7F" w:rsidRDefault="00CB5F7F"/>
        </w:tc>
        <w:tc>
          <w:tcPr>
            <w:tcW w:w="2160" w:type="dxa"/>
          </w:tcPr>
          <w:p w14:paraId="293EE444" w14:textId="77777777" w:rsidR="00CB5F7F" w:rsidRDefault="00CB5F7F"/>
        </w:tc>
        <w:tc>
          <w:tcPr>
            <w:tcW w:w="2160" w:type="dxa"/>
          </w:tcPr>
          <w:p w14:paraId="6CC7D0AE" w14:textId="77777777" w:rsidR="00CB5F7F" w:rsidRDefault="00CB5F7F"/>
        </w:tc>
        <w:tc>
          <w:tcPr>
            <w:tcW w:w="2160" w:type="dxa"/>
          </w:tcPr>
          <w:p w14:paraId="489D8418" w14:textId="77777777" w:rsidR="00CB5F7F" w:rsidRDefault="00CB5F7F"/>
        </w:tc>
      </w:tr>
      <w:tr w:rsidR="00CB5F7F" w14:paraId="06949FF2" w14:textId="77777777">
        <w:trPr>
          <w:jc w:val="center"/>
        </w:trPr>
        <w:tc>
          <w:tcPr>
            <w:tcW w:w="2160" w:type="dxa"/>
          </w:tcPr>
          <w:p w14:paraId="2A5F16AD" w14:textId="77777777" w:rsidR="00CB5F7F" w:rsidRDefault="00CB5F7F"/>
        </w:tc>
        <w:tc>
          <w:tcPr>
            <w:tcW w:w="2160" w:type="dxa"/>
          </w:tcPr>
          <w:p w14:paraId="1CF5B1CF" w14:textId="77777777" w:rsidR="00CB5F7F" w:rsidRDefault="00CB5F7F"/>
        </w:tc>
        <w:tc>
          <w:tcPr>
            <w:tcW w:w="2160" w:type="dxa"/>
          </w:tcPr>
          <w:p w14:paraId="18B30634" w14:textId="77777777" w:rsidR="00CB5F7F" w:rsidRDefault="00CB5F7F"/>
        </w:tc>
        <w:tc>
          <w:tcPr>
            <w:tcW w:w="2160" w:type="dxa"/>
          </w:tcPr>
          <w:p w14:paraId="2701AE9E" w14:textId="77777777" w:rsidR="00CB5F7F" w:rsidRDefault="00CB5F7F"/>
        </w:tc>
      </w:tr>
      <w:tr w:rsidR="00CB5F7F" w14:paraId="384DC20F" w14:textId="77777777">
        <w:trPr>
          <w:jc w:val="center"/>
        </w:trPr>
        <w:tc>
          <w:tcPr>
            <w:tcW w:w="2160" w:type="dxa"/>
          </w:tcPr>
          <w:p w14:paraId="0EC8B167" w14:textId="77777777" w:rsidR="00CB5F7F" w:rsidRDefault="00CB5F7F"/>
        </w:tc>
        <w:tc>
          <w:tcPr>
            <w:tcW w:w="2160" w:type="dxa"/>
          </w:tcPr>
          <w:p w14:paraId="444A6F85" w14:textId="77777777" w:rsidR="00CB5F7F" w:rsidRDefault="00CB5F7F"/>
        </w:tc>
        <w:tc>
          <w:tcPr>
            <w:tcW w:w="2160" w:type="dxa"/>
          </w:tcPr>
          <w:p w14:paraId="76A51682" w14:textId="77777777" w:rsidR="00CB5F7F" w:rsidRDefault="00CB5F7F"/>
        </w:tc>
        <w:tc>
          <w:tcPr>
            <w:tcW w:w="2160" w:type="dxa"/>
          </w:tcPr>
          <w:p w14:paraId="365D6739" w14:textId="77777777" w:rsidR="00CB5F7F" w:rsidRDefault="00CB5F7F"/>
        </w:tc>
      </w:tr>
      <w:tr w:rsidR="00CB5F7F" w14:paraId="5710DE74" w14:textId="77777777">
        <w:trPr>
          <w:jc w:val="center"/>
        </w:trPr>
        <w:tc>
          <w:tcPr>
            <w:tcW w:w="2160" w:type="dxa"/>
          </w:tcPr>
          <w:p w14:paraId="1A1A96D0" w14:textId="77777777" w:rsidR="00CB5F7F" w:rsidRDefault="00CB5F7F"/>
        </w:tc>
        <w:tc>
          <w:tcPr>
            <w:tcW w:w="2160" w:type="dxa"/>
          </w:tcPr>
          <w:p w14:paraId="0918697B" w14:textId="77777777" w:rsidR="00CB5F7F" w:rsidRDefault="00CB5F7F"/>
        </w:tc>
        <w:tc>
          <w:tcPr>
            <w:tcW w:w="2160" w:type="dxa"/>
          </w:tcPr>
          <w:p w14:paraId="089344D7" w14:textId="77777777" w:rsidR="00CB5F7F" w:rsidRDefault="00CB5F7F"/>
        </w:tc>
        <w:tc>
          <w:tcPr>
            <w:tcW w:w="2160" w:type="dxa"/>
          </w:tcPr>
          <w:p w14:paraId="14C4A594" w14:textId="77777777" w:rsidR="00CB5F7F" w:rsidRDefault="00CB5F7F"/>
        </w:tc>
      </w:tr>
      <w:tr w:rsidR="00CB5F7F" w14:paraId="0F94BA4E" w14:textId="77777777">
        <w:trPr>
          <w:jc w:val="center"/>
        </w:trPr>
        <w:tc>
          <w:tcPr>
            <w:tcW w:w="2160" w:type="dxa"/>
          </w:tcPr>
          <w:p w14:paraId="3D32F11E" w14:textId="77777777" w:rsidR="00CB5F7F" w:rsidRDefault="00CB5F7F"/>
        </w:tc>
        <w:tc>
          <w:tcPr>
            <w:tcW w:w="2160" w:type="dxa"/>
          </w:tcPr>
          <w:p w14:paraId="6658D1BB" w14:textId="77777777" w:rsidR="00CB5F7F" w:rsidRDefault="00CB5F7F"/>
        </w:tc>
        <w:tc>
          <w:tcPr>
            <w:tcW w:w="2160" w:type="dxa"/>
          </w:tcPr>
          <w:p w14:paraId="7872D7DC" w14:textId="77777777" w:rsidR="00CB5F7F" w:rsidRDefault="00CB5F7F"/>
        </w:tc>
        <w:tc>
          <w:tcPr>
            <w:tcW w:w="2160" w:type="dxa"/>
          </w:tcPr>
          <w:p w14:paraId="68D00676" w14:textId="77777777" w:rsidR="00CB5F7F" w:rsidRDefault="00CB5F7F"/>
        </w:tc>
      </w:tr>
    </w:tbl>
    <w:p w14:paraId="57BC0938" w14:textId="77777777" w:rsidR="00CB5F7F" w:rsidRDefault="00000000">
      <w:r>
        <w:br w:type="page"/>
      </w:r>
    </w:p>
    <w:p w14:paraId="63BA7CBD" w14:textId="77777777" w:rsidR="00CB5F7F" w:rsidRDefault="00000000">
      <w:pPr>
        <w:pStyle w:val="Heading2"/>
      </w:pPr>
      <w:r>
        <w:t>Episode / Track 24</w:t>
      </w:r>
    </w:p>
    <w:p w14:paraId="04503EDF"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1588AD2F" w14:textId="77777777" w:rsidR="00CB5F7F" w:rsidRDefault="00000000">
      <w:r>
        <w:t>Quick notes (optional):</w:t>
      </w:r>
    </w:p>
    <w:p w14:paraId="37689215" w14:textId="77777777" w:rsidR="00CB5F7F" w:rsidRDefault="00000000">
      <w:r>
        <w:t>________________________________________________________________________________</w:t>
      </w:r>
    </w:p>
    <w:p w14:paraId="41B8F756" w14:textId="77777777" w:rsidR="00CB5F7F" w:rsidRDefault="00000000">
      <w:r>
        <w:t>________________________________________________________________________________</w:t>
      </w:r>
    </w:p>
    <w:p w14:paraId="6FF5718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222B9A3E" w14:textId="77777777">
        <w:trPr>
          <w:jc w:val="center"/>
        </w:trPr>
        <w:tc>
          <w:tcPr>
            <w:tcW w:w="4320" w:type="dxa"/>
          </w:tcPr>
          <w:p w14:paraId="36127A8E" w14:textId="77777777" w:rsidR="00CB5F7F" w:rsidRDefault="00000000">
            <w:r>
              <w:t>☐ Advent = Eleusis</w:t>
            </w:r>
          </w:p>
        </w:tc>
        <w:tc>
          <w:tcPr>
            <w:tcW w:w="4320" w:type="dxa"/>
          </w:tcPr>
          <w:p w14:paraId="7DF459F2" w14:textId="77777777" w:rsidR="00CB5F7F" w:rsidRDefault="00000000">
            <w:r>
              <w:t>☐ Long Coast = Attica</w:t>
            </w:r>
          </w:p>
        </w:tc>
      </w:tr>
      <w:tr w:rsidR="00CB5F7F" w14:paraId="3A663029" w14:textId="77777777">
        <w:trPr>
          <w:jc w:val="center"/>
        </w:trPr>
        <w:tc>
          <w:tcPr>
            <w:tcW w:w="4320" w:type="dxa"/>
          </w:tcPr>
          <w:p w14:paraId="7DC903C7" w14:textId="77777777" w:rsidR="00CB5F7F" w:rsidRDefault="00000000">
            <w:r>
              <w:t>☐ Bearland = Arcadia</w:t>
            </w:r>
          </w:p>
        </w:tc>
        <w:tc>
          <w:tcPr>
            <w:tcW w:w="4320" w:type="dxa"/>
          </w:tcPr>
          <w:p w14:paraId="23A2DF88" w14:textId="77777777" w:rsidR="00CB5F7F" w:rsidRDefault="00000000">
            <w:r>
              <w:t>☐ Peace = Salamis</w:t>
            </w:r>
          </w:p>
        </w:tc>
      </w:tr>
      <w:tr w:rsidR="00CB5F7F" w14:paraId="30AFC4C9" w14:textId="77777777">
        <w:trPr>
          <w:jc w:val="center"/>
        </w:trPr>
        <w:tc>
          <w:tcPr>
            <w:tcW w:w="4320" w:type="dxa"/>
          </w:tcPr>
          <w:p w14:paraId="7D5260DE" w14:textId="77777777" w:rsidR="00CB5F7F" w:rsidRDefault="00000000">
            <w:r>
              <w:t>☐ Boat = Lemnos</w:t>
            </w:r>
          </w:p>
        </w:tc>
        <w:tc>
          <w:tcPr>
            <w:tcW w:w="4320" w:type="dxa"/>
          </w:tcPr>
          <w:p w14:paraId="5C5B2BE5" w14:textId="77777777" w:rsidR="00CB5F7F" w:rsidRDefault="00000000">
            <w:r>
              <w:t>☐ Redface Island = Peloponnese</w:t>
            </w:r>
          </w:p>
        </w:tc>
      </w:tr>
      <w:tr w:rsidR="00CB5F7F" w14:paraId="1D2C7F91" w14:textId="77777777">
        <w:trPr>
          <w:jc w:val="center"/>
        </w:trPr>
        <w:tc>
          <w:tcPr>
            <w:tcW w:w="4320" w:type="dxa"/>
          </w:tcPr>
          <w:p w14:paraId="621D2FA1" w14:textId="77777777" w:rsidR="00CB5F7F" w:rsidRDefault="00000000">
            <w:r>
              <w:t>☐ Circling Isles = Cycladic Islands</w:t>
            </w:r>
          </w:p>
        </w:tc>
        <w:tc>
          <w:tcPr>
            <w:tcW w:w="4320" w:type="dxa"/>
          </w:tcPr>
          <w:p w14:paraId="14B920D0" w14:textId="77777777" w:rsidR="00CB5F7F" w:rsidRDefault="00000000">
            <w:r>
              <w:t>☐ Riverland = Egypt</w:t>
            </w:r>
          </w:p>
        </w:tc>
      </w:tr>
      <w:tr w:rsidR="00CB5F7F" w14:paraId="6F9FB836" w14:textId="77777777">
        <w:trPr>
          <w:jc w:val="center"/>
        </w:trPr>
        <w:tc>
          <w:tcPr>
            <w:tcW w:w="4320" w:type="dxa"/>
          </w:tcPr>
          <w:p w14:paraId="4F269366" w14:textId="77777777" w:rsidR="00CB5F7F" w:rsidRDefault="00000000">
            <w:r>
              <w:t>☐ Clay = Plataea</w:t>
            </w:r>
          </w:p>
        </w:tc>
        <w:tc>
          <w:tcPr>
            <w:tcW w:w="4320" w:type="dxa"/>
          </w:tcPr>
          <w:p w14:paraId="15F192F7" w14:textId="77777777" w:rsidR="00CB5F7F" w:rsidRDefault="00000000">
            <w:r>
              <w:t>☐ Rope = Sparta</w:t>
            </w:r>
          </w:p>
        </w:tc>
      </w:tr>
      <w:tr w:rsidR="00CB5F7F" w14:paraId="022C910C" w14:textId="77777777">
        <w:trPr>
          <w:jc w:val="center"/>
        </w:trPr>
        <w:tc>
          <w:tcPr>
            <w:tcW w:w="4320" w:type="dxa"/>
          </w:tcPr>
          <w:p w14:paraId="5D6AEF72" w14:textId="77777777" w:rsidR="00CB5F7F" w:rsidRDefault="00000000">
            <w:r>
              <w:t>☐ Cowland = Boeotia</w:t>
            </w:r>
          </w:p>
        </w:tc>
        <w:tc>
          <w:tcPr>
            <w:tcW w:w="4320" w:type="dxa"/>
          </w:tcPr>
          <w:p w14:paraId="6A70BDC1" w14:textId="77777777" w:rsidR="00CB5F7F" w:rsidRDefault="00000000">
            <w:r>
              <w:t>☐ Silent Country = Laconia</w:t>
            </w:r>
          </w:p>
        </w:tc>
      </w:tr>
      <w:tr w:rsidR="00CB5F7F" w14:paraId="5778A99F" w14:textId="77777777">
        <w:trPr>
          <w:jc w:val="center"/>
        </w:trPr>
        <w:tc>
          <w:tcPr>
            <w:tcW w:w="4320" w:type="dxa"/>
          </w:tcPr>
          <w:p w14:paraId="02C53D79" w14:textId="77777777" w:rsidR="00CB5F7F" w:rsidRDefault="00000000">
            <w:r>
              <w:t>☐ Dolphins = Delphi</w:t>
            </w:r>
          </w:p>
        </w:tc>
        <w:tc>
          <w:tcPr>
            <w:tcW w:w="4320" w:type="dxa"/>
          </w:tcPr>
          <w:p w14:paraId="63D402B4" w14:textId="77777777" w:rsidR="00CB5F7F" w:rsidRDefault="00000000">
            <w:r>
              <w:t>☐ Tall Cap Country = Phrygia</w:t>
            </w:r>
          </w:p>
        </w:tc>
      </w:tr>
      <w:tr w:rsidR="00CB5F7F" w14:paraId="4A97D9BC" w14:textId="77777777">
        <w:trPr>
          <w:jc w:val="center"/>
        </w:trPr>
        <w:tc>
          <w:tcPr>
            <w:tcW w:w="4320" w:type="dxa"/>
          </w:tcPr>
          <w:p w14:paraId="4B102316" w14:textId="77777777" w:rsidR="00CB5F7F" w:rsidRDefault="00000000">
            <w:r>
              <w:t>☐ Fennel Field = Marathon</w:t>
            </w:r>
          </w:p>
        </w:tc>
        <w:tc>
          <w:tcPr>
            <w:tcW w:w="4320" w:type="dxa"/>
          </w:tcPr>
          <w:p w14:paraId="451ED32A" w14:textId="77777777" w:rsidR="00CB5F7F" w:rsidRDefault="00000000">
            <w:r>
              <w:t>☐ Thought = Athens</w:t>
            </w:r>
          </w:p>
        </w:tc>
      </w:tr>
      <w:tr w:rsidR="00CB5F7F" w14:paraId="1F73C4FF" w14:textId="77777777">
        <w:trPr>
          <w:jc w:val="center"/>
        </w:trPr>
        <w:tc>
          <w:tcPr>
            <w:tcW w:w="4320" w:type="dxa"/>
          </w:tcPr>
          <w:p w14:paraId="3E88D538" w14:textId="77777777" w:rsidR="00CB5F7F" w:rsidRDefault="00000000">
            <w:r>
              <w:t>☐ Goodcattle Island = Euboea</w:t>
            </w:r>
          </w:p>
        </w:tc>
        <w:tc>
          <w:tcPr>
            <w:tcW w:w="4320" w:type="dxa"/>
          </w:tcPr>
          <w:p w14:paraId="2268899B" w14:textId="77777777" w:rsidR="00CB5F7F" w:rsidRDefault="00000000">
            <w:r>
              <w:t>☐ Tie Up = Piraeus</w:t>
            </w:r>
          </w:p>
        </w:tc>
      </w:tr>
      <w:tr w:rsidR="00CB5F7F" w14:paraId="4037E2CC" w14:textId="77777777">
        <w:trPr>
          <w:jc w:val="center"/>
        </w:trPr>
        <w:tc>
          <w:tcPr>
            <w:tcW w:w="4320" w:type="dxa"/>
          </w:tcPr>
          <w:p w14:paraId="37591B44" w14:textId="77777777" w:rsidR="00CB5F7F" w:rsidRDefault="00000000">
            <w:r>
              <w:t>☐ Hot Gates = Thermopylae</w:t>
            </w:r>
          </w:p>
        </w:tc>
        <w:tc>
          <w:tcPr>
            <w:tcW w:w="4320" w:type="dxa"/>
          </w:tcPr>
          <w:p w14:paraId="7077D51E" w14:textId="77777777" w:rsidR="00CB5F7F" w:rsidRDefault="00000000">
            <w:r>
              <w:t>☐ Tower Hill = Corinth</w:t>
            </w:r>
          </w:p>
        </w:tc>
      </w:tr>
      <w:tr w:rsidR="00CB5F7F" w14:paraId="10C89D4D" w14:textId="77777777">
        <w:trPr>
          <w:jc w:val="center"/>
        </w:trPr>
        <w:tc>
          <w:tcPr>
            <w:tcW w:w="4320" w:type="dxa"/>
          </w:tcPr>
          <w:p w14:paraId="3B049289" w14:textId="77777777" w:rsidR="00CB5F7F" w:rsidRDefault="00000000">
            <w:r>
              <w:t>☐ Hundred Eyed = Argos</w:t>
            </w:r>
          </w:p>
        </w:tc>
        <w:tc>
          <w:tcPr>
            <w:tcW w:w="4320" w:type="dxa"/>
          </w:tcPr>
          <w:p w14:paraId="39767739" w14:textId="77777777" w:rsidR="00CB5F7F" w:rsidRDefault="00000000">
            <w:r>
              <w:t>☐ Water = Aegean Sea</w:t>
            </w:r>
          </w:p>
        </w:tc>
      </w:tr>
    </w:tbl>
    <w:p w14:paraId="7B475368" w14:textId="77777777" w:rsidR="00CB5F7F" w:rsidRDefault="00CB5F7F"/>
    <w:p w14:paraId="7A57C513"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2BB7EC2F" w14:textId="77777777">
        <w:trPr>
          <w:jc w:val="center"/>
        </w:trPr>
        <w:tc>
          <w:tcPr>
            <w:tcW w:w="4320" w:type="dxa"/>
          </w:tcPr>
          <w:p w14:paraId="14305354" w14:textId="77777777" w:rsidR="00CB5F7F" w:rsidRDefault="00000000">
            <w:r>
              <w:t>☐ obol = 1/6 drachma</w:t>
            </w:r>
          </w:p>
        </w:tc>
        <w:tc>
          <w:tcPr>
            <w:tcW w:w="4320" w:type="dxa"/>
          </w:tcPr>
          <w:p w14:paraId="1CF986DF" w14:textId="77777777" w:rsidR="00CB5F7F" w:rsidRDefault="00000000">
            <w:r>
              <w:t>☐ chalcus = small copper coin</w:t>
            </w:r>
          </w:p>
        </w:tc>
      </w:tr>
      <w:tr w:rsidR="00CB5F7F" w14:paraId="22A567D0" w14:textId="77777777">
        <w:trPr>
          <w:jc w:val="center"/>
        </w:trPr>
        <w:tc>
          <w:tcPr>
            <w:tcW w:w="4320" w:type="dxa"/>
          </w:tcPr>
          <w:p w14:paraId="49EC9260" w14:textId="77777777" w:rsidR="00CB5F7F" w:rsidRDefault="00000000">
            <w:r>
              <w:t>☐ drachma = 6 obols</w:t>
            </w:r>
          </w:p>
        </w:tc>
        <w:tc>
          <w:tcPr>
            <w:tcW w:w="4320" w:type="dxa"/>
          </w:tcPr>
          <w:p w14:paraId="13B85BC6" w14:textId="77777777" w:rsidR="00CB5F7F" w:rsidRDefault="00000000">
            <w:r>
              <w:t>☐ stadion ≈ 185 m</w:t>
            </w:r>
          </w:p>
        </w:tc>
      </w:tr>
      <w:tr w:rsidR="00CB5F7F" w14:paraId="7F2611C9" w14:textId="77777777">
        <w:trPr>
          <w:jc w:val="center"/>
        </w:trPr>
        <w:tc>
          <w:tcPr>
            <w:tcW w:w="4320" w:type="dxa"/>
          </w:tcPr>
          <w:p w14:paraId="3E8C68D6" w14:textId="77777777" w:rsidR="00CB5F7F" w:rsidRDefault="00000000">
            <w:r>
              <w:t>☐ mina = 100 drachmas</w:t>
            </w:r>
          </w:p>
        </w:tc>
        <w:tc>
          <w:tcPr>
            <w:tcW w:w="4320" w:type="dxa"/>
          </w:tcPr>
          <w:p w14:paraId="2B9E9E27" w14:textId="77777777" w:rsidR="00CB5F7F" w:rsidRDefault="00000000">
            <w:r>
              <w:t>☐ cubit ≈ 45 cm</w:t>
            </w:r>
          </w:p>
        </w:tc>
      </w:tr>
      <w:tr w:rsidR="00CB5F7F" w14:paraId="649822C1" w14:textId="77777777">
        <w:trPr>
          <w:jc w:val="center"/>
        </w:trPr>
        <w:tc>
          <w:tcPr>
            <w:tcW w:w="4320" w:type="dxa"/>
          </w:tcPr>
          <w:p w14:paraId="72854121" w14:textId="77777777" w:rsidR="00CB5F7F" w:rsidRDefault="00000000">
            <w:r>
              <w:t>☐ talent = 60 minas</w:t>
            </w:r>
          </w:p>
        </w:tc>
        <w:tc>
          <w:tcPr>
            <w:tcW w:w="4320" w:type="dxa"/>
          </w:tcPr>
          <w:p w14:paraId="7D208B97" w14:textId="77777777" w:rsidR="00CB5F7F" w:rsidRDefault="00000000">
            <w:r>
              <w:t>☐ chous ≈ 3.3 L</w:t>
            </w:r>
          </w:p>
        </w:tc>
      </w:tr>
      <w:tr w:rsidR="00CB5F7F" w14:paraId="2B904516" w14:textId="77777777">
        <w:trPr>
          <w:jc w:val="center"/>
        </w:trPr>
        <w:tc>
          <w:tcPr>
            <w:tcW w:w="4320" w:type="dxa"/>
          </w:tcPr>
          <w:p w14:paraId="3B7A2C8A" w14:textId="77777777" w:rsidR="00CB5F7F" w:rsidRDefault="00000000">
            <w:r>
              <w:t>☐ stater ≈ 2 drachmas (varies)</w:t>
            </w:r>
          </w:p>
        </w:tc>
        <w:tc>
          <w:tcPr>
            <w:tcW w:w="4320" w:type="dxa"/>
          </w:tcPr>
          <w:p w14:paraId="590B8F96" w14:textId="77777777" w:rsidR="00CB5F7F" w:rsidRDefault="00000000">
            <w:r>
              <w:t>☐ medimnos ≈ 52–58 L</w:t>
            </w:r>
          </w:p>
        </w:tc>
      </w:tr>
    </w:tbl>
    <w:p w14:paraId="58B71D6E" w14:textId="77777777" w:rsidR="00CB5F7F" w:rsidRDefault="00CB5F7F"/>
    <w:p w14:paraId="03F0E6E5"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3B1A9381" w14:textId="77777777">
        <w:trPr>
          <w:jc w:val="center"/>
        </w:trPr>
        <w:tc>
          <w:tcPr>
            <w:tcW w:w="4320" w:type="dxa"/>
          </w:tcPr>
          <w:p w14:paraId="4BD6A22D" w14:textId="77777777" w:rsidR="00CB5F7F" w:rsidRDefault="00000000">
            <w:r>
              <w:t>☐ Latro (latro) = 'robber/mercenary' (Latin)</w:t>
            </w:r>
          </w:p>
        </w:tc>
        <w:tc>
          <w:tcPr>
            <w:tcW w:w="4320" w:type="dxa"/>
          </w:tcPr>
          <w:p w14:paraId="04188107" w14:textId="77777777" w:rsidR="00CB5F7F" w:rsidRDefault="00000000">
            <w:r>
              <w:t>☐ Apollo (Ἀπόλλων)</w:t>
            </w:r>
          </w:p>
        </w:tc>
      </w:tr>
      <w:tr w:rsidR="00CB5F7F" w14:paraId="4CA16AF2" w14:textId="77777777">
        <w:trPr>
          <w:jc w:val="center"/>
        </w:trPr>
        <w:tc>
          <w:tcPr>
            <w:tcW w:w="4320" w:type="dxa"/>
          </w:tcPr>
          <w:p w14:paraId="05998AEB" w14:textId="77777777" w:rsidR="00CB5F7F" w:rsidRDefault="00000000">
            <w:r>
              <w:t>☐ Demeter (Δημήτηρ)</w:t>
            </w:r>
          </w:p>
        </w:tc>
        <w:tc>
          <w:tcPr>
            <w:tcW w:w="4320" w:type="dxa"/>
          </w:tcPr>
          <w:p w14:paraId="6E72FEAF" w14:textId="77777777" w:rsidR="00CB5F7F" w:rsidRDefault="00000000">
            <w:r>
              <w:t>☐ Artemis (Ἄρτεμις)</w:t>
            </w:r>
          </w:p>
        </w:tc>
      </w:tr>
      <w:tr w:rsidR="00CB5F7F" w14:paraId="7F948401" w14:textId="77777777">
        <w:trPr>
          <w:jc w:val="center"/>
        </w:trPr>
        <w:tc>
          <w:tcPr>
            <w:tcW w:w="4320" w:type="dxa"/>
          </w:tcPr>
          <w:p w14:paraId="6790AAFE" w14:textId="77777777" w:rsidR="00CB5F7F" w:rsidRDefault="00000000">
            <w:r>
              <w:t>☐ Persephone (Περσεφόνη) / Kore (Κόρη)</w:t>
            </w:r>
          </w:p>
        </w:tc>
        <w:tc>
          <w:tcPr>
            <w:tcW w:w="4320" w:type="dxa"/>
          </w:tcPr>
          <w:p w14:paraId="33FCAD63" w14:textId="77777777" w:rsidR="00CB5F7F" w:rsidRDefault="00000000">
            <w:r>
              <w:t>☐ Dionysus (Διόνυσος)</w:t>
            </w:r>
          </w:p>
        </w:tc>
      </w:tr>
      <w:tr w:rsidR="00CB5F7F" w14:paraId="75B08A76" w14:textId="77777777">
        <w:trPr>
          <w:jc w:val="center"/>
        </w:trPr>
        <w:tc>
          <w:tcPr>
            <w:tcW w:w="4320" w:type="dxa"/>
          </w:tcPr>
          <w:p w14:paraId="7F9920C8" w14:textId="77777777" w:rsidR="00CB5F7F" w:rsidRDefault="00000000">
            <w:r>
              <w:t>☐ Hades (ᾍδης)</w:t>
            </w:r>
          </w:p>
        </w:tc>
        <w:tc>
          <w:tcPr>
            <w:tcW w:w="4320" w:type="dxa"/>
          </w:tcPr>
          <w:p w14:paraId="308B93C4" w14:textId="77777777" w:rsidR="00CB5F7F" w:rsidRDefault="00000000">
            <w:r>
              <w:t>☐ Argus Panoptes = 'all-seeing'</w:t>
            </w:r>
          </w:p>
        </w:tc>
      </w:tr>
      <w:tr w:rsidR="00CB5F7F" w14:paraId="56E57929" w14:textId="77777777">
        <w:trPr>
          <w:jc w:val="center"/>
        </w:trPr>
        <w:tc>
          <w:tcPr>
            <w:tcW w:w="4320" w:type="dxa"/>
          </w:tcPr>
          <w:p w14:paraId="10BCBCEB" w14:textId="77777777" w:rsidR="00CB5F7F" w:rsidRDefault="00000000">
            <w:r>
              <w:t>☐ Hecate (Ἑκάτη)</w:t>
            </w:r>
          </w:p>
        </w:tc>
        <w:tc>
          <w:tcPr>
            <w:tcW w:w="4320" w:type="dxa"/>
          </w:tcPr>
          <w:p w14:paraId="33A83427" w14:textId="77777777" w:rsidR="00CB5F7F" w:rsidRDefault="00000000">
            <w:r>
              <w:t>☐ Pelops (Πέλοψ)</w:t>
            </w:r>
          </w:p>
        </w:tc>
      </w:tr>
      <w:tr w:rsidR="00CB5F7F" w14:paraId="2BBC1B93" w14:textId="77777777">
        <w:trPr>
          <w:jc w:val="center"/>
        </w:trPr>
        <w:tc>
          <w:tcPr>
            <w:tcW w:w="4320" w:type="dxa"/>
          </w:tcPr>
          <w:p w14:paraId="3C65EE30" w14:textId="77777777" w:rsidR="00CB5F7F" w:rsidRDefault="00000000">
            <w:r>
              <w:t>☐ Aphrodite (Ἀφροδίτη)</w:t>
            </w:r>
          </w:p>
        </w:tc>
        <w:tc>
          <w:tcPr>
            <w:tcW w:w="4320" w:type="dxa"/>
          </w:tcPr>
          <w:p w14:paraId="2D6F8E8A" w14:textId="77777777" w:rsidR="00CB5F7F" w:rsidRDefault="00CB5F7F"/>
        </w:tc>
      </w:tr>
    </w:tbl>
    <w:p w14:paraId="6A7AAF44" w14:textId="77777777" w:rsidR="00CB5F7F" w:rsidRDefault="00CB5F7F"/>
    <w:p w14:paraId="7FA2ADDF"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928DC4A" w14:textId="77777777">
        <w:trPr>
          <w:jc w:val="center"/>
        </w:trPr>
        <w:tc>
          <w:tcPr>
            <w:tcW w:w="2160" w:type="dxa"/>
          </w:tcPr>
          <w:p w14:paraId="1EF552FA" w14:textId="77777777" w:rsidR="00CB5F7F" w:rsidRDefault="00000000">
            <w:r>
              <w:rPr>
                <w:sz w:val="18"/>
              </w:rPr>
              <w:t>Word as heard</w:t>
            </w:r>
          </w:p>
        </w:tc>
        <w:tc>
          <w:tcPr>
            <w:tcW w:w="2160" w:type="dxa"/>
          </w:tcPr>
          <w:p w14:paraId="447D0A2D" w14:textId="77777777" w:rsidR="00CB5F7F" w:rsidRDefault="00000000">
            <w:r>
              <w:rPr>
                <w:sz w:val="18"/>
              </w:rPr>
              <w:t>Language (guess)</w:t>
            </w:r>
          </w:p>
        </w:tc>
        <w:tc>
          <w:tcPr>
            <w:tcW w:w="2160" w:type="dxa"/>
          </w:tcPr>
          <w:p w14:paraId="0BFC3386" w14:textId="77777777" w:rsidR="00CB5F7F" w:rsidRDefault="00000000">
            <w:r>
              <w:rPr>
                <w:sz w:val="18"/>
              </w:rPr>
              <w:t>Meaning / etymology (see glossary)</w:t>
            </w:r>
          </w:p>
        </w:tc>
        <w:tc>
          <w:tcPr>
            <w:tcW w:w="2160" w:type="dxa"/>
          </w:tcPr>
          <w:p w14:paraId="6551409E" w14:textId="77777777" w:rsidR="00CB5F7F" w:rsidRDefault="00000000">
            <w:r>
              <w:rPr>
                <w:sz w:val="18"/>
              </w:rPr>
              <w:t>Notes / timestamp</w:t>
            </w:r>
          </w:p>
        </w:tc>
      </w:tr>
      <w:tr w:rsidR="00CB5F7F" w14:paraId="5E74B521" w14:textId="77777777">
        <w:trPr>
          <w:jc w:val="center"/>
        </w:trPr>
        <w:tc>
          <w:tcPr>
            <w:tcW w:w="2160" w:type="dxa"/>
          </w:tcPr>
          <w:p w14:paraId="2F97FC7E" w14:textId="77777777" w:rsidR="00CB5F7F" w:rsidRDefault="00CB5F7F"/>
        </w:tc>
        <w:tc>
          <w:tcPr>
            <w:tcW w:w="2160" w:type="dxa"/>
          </w:tcPr>
          <w:p w14:paraId="74BE401E" w14:textId="77777777" w:rsidR="00CB5F7F" w:rsidRDefault="00CB5F7F"/>
        </w:tc>
        <w:tc>
          <w:tcPr>
            <w:tcW w:w="2160" w:type="dxa"/>
          </w:tcPr>
          <w:p w14:paraId="41AEB0A4" w14:textId="77777777" w:rsidR="00CB5F7F" w:rsidRDefault="00CB5F7F"/>
        </w:tc>
        <w:tc>
          <w:tcPr>
            <w:tcW w:w="2160" w:type="dxa"/>
          </w:tcPr>
          <w:p w14:paraId="65BB533A" w14:textId="77777777" w:rsidR="00CB5F7F" w:rsidRDefault="00CB5F7F"/>
        </w:tc>
      </w:tr>
      <w:tr w:rsidR="00CB5F7F" w14:paraId="4099E2A2" w14:textId="77777777">
        <w:trPr>
          <w:jc w:val="center"/>
        </w:trPr>
        <w:tc>
          <w:tcPr>
            <w:tcW w:w="2160" w:type="dxa"/>
          </w:tcPr>
          <w:p w14:paraId="3E55A3C1" w14:textId="77777777" w:rsidR="00CB5F7F" w:rsidRDefault="00CB5F7F"/>
        </w:tc>
        <w:tc>
          <w:tcPr>
            <w:tcW w:w="2160" w:type="dxa"/>
          </w:tcPr>
          <w:p w14:paraId="76780B1C" w14:textId="77777777" w:rsidR="00CB5F7F" w:rsidRDefault="00CB5F7F"/>
        </w:tc>
        <w:tc>
          <w:tcPr>
            <w:tcW w:w="2160" w:type="dxa"/>
          </w:tcPr>
          <w:p w14:paraId="764F35DE" w14:textId="77777777" w:rsidR="00CB5F7F" w:rsidRDefault="00CB5F7F"/>
        </w:tc>
        <w:tc>
          <w:tcPr>
            <w:tcW w:w="2160" w:type="dxa"/>
          </w:tcPr>
          <w:p w14:paraId="57D279DC" w14:textId="77777777" w:rsidR="00CB5F7F" w:rsidRDefault="00CB5F7F"/>
        </w:tc>
      </w:tr>
      <w:tr w:rsidR="00CB5F7F" w14:paraId="69D364CD" w14:textId="77777777">
        <w:trPr>
          <w:jc w:val="center"/>
        </w:trPr>
        <w:tc>
          <w:tcPr>
            <w:tcW w:w="2160" w:type="dxa"/>
          </w:tcPr>
          <w:p w14:paraId="6A984866" w14:textId="77777777" w:rsidR="00CB5F7F" w:rsidRDefault="00CB5F7F"/>
        </w:tc>
        <w:tc>
          <w:tcPr>
            <w:tcW w:w="2160" w:type="dxa"/>
          </w:tcPr>
          <w:p w14:paraId="6F1E724E" w14:textId="77777777" w:rsidR="00CB5F7F" w:rsidRDefault="00CB5F7F"/>
        </w:tc>
        <w:tc>
          <w:tcPr>
            <w:tcW w:w="2160" w:type="dxa"/>
          </w:tcPr>
          <w:p w14:paraId="7E1400D6" w14:textId="77777777" w:rsidR="00CB5F7F" w:rsidRDefault="00CB5F7F"/>
        </w:tc>
        <w:tc>
          <w:tcPr>
            <w:tcW w:w="2160" w:type="dxa"/>
          </w:tcPr>
          <w:p w14:paraId="6070FE29" w14:textId="77777777" w:rsidR="00CB5F7F" w:rsidRDefault="00CB5F7F"/>
        </w:tc>
      </w:tr>
      <w:tr w:rsidR="00CB5F7F" w14:paraId="6972ECE6" w14:textId="77777777">
        <w:trPr>
          <w:jc w:val="center"/>
        </w:trPr>
        <w:tc>
          <w:tcPr>
            <w:tcW w:w="2160" w:type="dxa"/>
          </w:tcPr>
          <w:p w14:paraId="6DCEFA9D" w14:textId="77777777" w:rsidR="00CB5F7F" w:rsidRDefault="00CB5F7F"/>
        </w:tc>
        <w:tc>
          <w:tcPr>
            <w:tcW w:w="2160" w:type="dxa"/>
          </w:tcPr>
          <w:p w14:paraId="387159B0" w14:textId="77777777" w:rsidR="00CB5F7F" w:rsidRDefault="00CB5F7F"/>
        </w:tc>
        <w:tc>
          <w:tcPr>
            <w:tcW w:w="2160" w:type="dxa"/>
          </w:tcPr>
          <w:p w14:paraId="6F8A8A21" w14:textId="77777777" w:rsidR="00CB5F7F" w:rsidRDefault="00CB5F7F"/>
        </w:tc>
        <w:tc>
          <w:tcPr>
            <w:tcW w:w="2160" w:type="dxa"/>
          </w:tcPr>
          <w:p w14:paraId="30E201FC" w14:textId="77777777" w:rsidR="00CB5F7F" w:rsidRDefault="00CB5F7F"/>
        </w:tc>
      </w:tr>
      <w:tr w:rsidR="00CB5F7F" w14:paraId="4557D563" w14:textId="77777777">
        <w:trPr>
          <w:jc w:val="center"/>
        </w:trPr>
        <w:tc>
          <w:tcPr>
            <w:tcW w:w="2160" w:type="dxa"/>
          </w:tcPr>
          <w:p w14:paraId="78F710EA" w14:textId="77777777" w:rsidR="00CB5F7F" w:rsidRDefault="00CB5F7F"/>
        </w:tc>
        <w:tc>
          <w:tcPr>
            <w:tcW w:w="2160" w:type="dxa"/>
          </w:tcPr>
          <w:p w14:paraId="3950C749" w14:textId="77777777" w:rsidR="00CB5F7F" w:rsidRDefault="00CB5F7F"/>
        </w:tc>
        <w:tc>
          <w:tcPr>
            <w:tcW w:w="2160" w:type="dxa"/>
          </w:tcPr>
          <w:p w14:paraId="6AFA131C" w14:textId="77777777" w:rsidR="00CB5F7F" w:rsidRDefault="00CB5F7F"/>
        </w:tc>
        <w:tc>
          <w:tcPr>
            <w:tcW w:w="2160" w:type="dxa"/>
          </w:tcPr>
          <w:p w14:paraId="16BBFFFA" w14:textId="77777777" w:rsidR="00CB5F7F" w:rsidRDefault="00CB5F7F"/>
        </w:tc>
      </w:tr>
      <w:tr w:rsidR="00CB5F7F" w14:paraId="6B350E55" w14:textId="77777777">
        <w:trPr>
          <w:jc w:val="center"/>
        </w:trPr>
        <w:tc>
          <w:tcPr>
            <w:tcW w:w="2160" w:type="dxa"/>
          </w:tcPr>
          <w:p w14:paraId="55A22050" w14:textId="77777777" w:rsidR="00CB5F7F" w:rsidRDefault="00CB5F7F"/>
        </w:tc>
        <w:tc>
          <w:tcPr>
            <w:tcW w:w="2160" w:type="dxa"/>
          </w:tcPr>
          <w:p w14:paraId="47BE85BD" w14:textId="77777777" w:rsidR="00CB5F7F" w:rsidRDefault="00CB5F7F"/>
        </w:tc>
        <w:tc>
          <w:tcPr>
            <w:tcW w:w="2160" w:type="dxa"/>
          </w:tcPr>
          <w:p w14:paraId="731D73FB" w14:textId="77777777" w:rsidR="00CB5F7F" w:rsidRDefault="00CB5F7F"/>
        </w:tc>
        <w:tc>
          <w:tcPr>
            <w:tcW w:w="2160" w:type="dxa"/>
          </w:tcPr>
          <w:p w14:paraId="4BF75999" w14:textId="77777777" w:rsidR="00CB5F7F" w:rsidRDefault="00CB5F7F"/>
        </w:tc>
      </w:tr>
    </w:tbl>
    <w:p w14:paraId="6D73C538" w14:textId="77777777" w:rsidR="00CB5F7F" w:rsidRDefault="00000000">
      <w:r>
        <w:br w:type="page"/>
      </w:r>
    </w:p>
    <w:p w14:paraId="0D61D661" w14:textId="77777777" w:rsidR="00CB5F7F" w:rsidRDefault="00000000">
      <w:pPr>
        <w:pStyle w:val="Heading2"/>
      </w:pPr>
      <w:r>
        <w:t>Episode / Track 25</w:t>
      </w:r>
    </w:p>
    <w:p w14:paraId="7D6A0367"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7118126" w14:textId="77777777" w:rsidR="00CB5F7F" w:rsidRDefault="00000000">
      <w:r>
        <w:t>Quick notes (optional):</w:t>
      </w:r>
    </w:p>
    <w:p w14:paraId="25947D07" w14:textId="77777777" w:rsidR="00CB5F7F" w:rsidRDefault="00000000">
      <w:r>
        <w:t>________________________________________________________________________________</w:t>
      </w:r>
    </w:p>
    <w:p w14:paraId="4C8D3070" w14:textId="77777777" w:rsidR="00CB5F7F" w:rsidRDefault="00000000">
      <w:r>
        <w:t>________________________________________________________________________________</w:t>
      </w:r>
    </w:p>
    <w:p w14:paraId="5F8809AF"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16671851" w14:textId="77777777">
        <w:trPr>
          <w:jc w:val="center"/>
        </w:trPr>
        <w:tc>
          <w:tcPr>
            <w:tcW w:w="4320" w:type="dxa"/>
          </w:tcPr>
          <w:p w14:paraId="00E865FB" w14:textId="77777777" w:rsidR="00CB5F7F" w:rsidRDefault="00000000">
            <w:r>
              <w:t>☐ Advent = Eleusis</w:t>
            </w:r>
          </w:p>
        </w:tc>
        <w:tc>
          <w:tcPr>
            <w:tcW w:w="4320" w:type="dxa"/>
          </w:tcPr>
          <w:p w14:paraId="6E9CF4C5" w14:textId="77777777" w:rsidR="00CB5F7F" w:rsidRDefault="00000000">
            <w:r>
              <w:t>☐ Long Coast = Attica</w:t>
            </w:r>
          </w:p>
        </w:tc>
      </w:tr>
      <w:tr w:rsidR="00CB5F7F" w14:paraId="5E18A85D" w14:textId="77777777">
        <w:trPr>
          <w:jc w:val="center"/>
        </w:trPr>
        <w:tc>
          <w:tcPr>
            <w:tcW w:w="4320" w:type="dxa"/>
          </w:tcPr>
          <w:p w14:paraId="0C1C85EA" w14:textId="77777777" w:rsidR="00CB5F7F" w:rsidRDefault="00000000">
            <w:r>
              <w:t>☐ Bearland = Arcadia</w:t>
            </w:r>
          </w:p>
        </w:tc>
        <w:tc>
          <w:tcPr>
            <w:tcW w:w="4320" w:type="dxa"/>
          </w:tcPr>
          <w:p w14:paraId="3D4A151C" w14:textId="77777777" w:rsidR="00CB5F7F" w:rsidRDefault="00000000">
            <w:r>
              <w:t>☐ Peace = Salamis</w:t>
            </w:r>
          </w:p>
        </w:tc>
      </w:tr>
      <w:tr w:rsidR="00CB5F7F" w14:paraId="64D08829" w14:textId="77777777">
        <w:trPr>
          <w:jc w:val="center"/>
        </w:trPr>
        <w:tc>
          <w:tcPr>
            <w:tcW w:w="4320" w:type="dxa"/>
          </w:tcPr>
          <w:p w14:paraId="72FFE5C7" w14:textId="77777777" w:rsidR="00CB5F7F" w:rsidRDefault="00000000">
            <w:r>
              <w:t>☐ Boat = Lemnos</w:t>
            </w:r>
          </w:p>
        </w:tc>
        <w:tc>
          <w:tcPr>
            <w:tcW w:w="4320" w:type="dxa"/>
          </w:tcPr>
          <w:p w14:paraId="5E1EF602" w14:textId="77777777" w:rsidR="00CB5F7F" w:rsidRDefault="00000000">
            <w:r>
              <w:t>☐ Redface Island = Peloponnese</w:t>
            </w:r>
          </w:p>
        </w:tc>
      </w:tr>
      <w:tr w:rsidR="00CB5F7F" w14:paraId="63A3242A" w14:textId="77777777">
        <w:trPr>
          <w:jc w:val="center"/>
        </w:trPr>
        <w:tc>
          <w:tcPr>
            <w:tcW w:w="4320" w:type="dxa"/>
          </w:tcPr>
          <w:p w14:paraId="2F047A24" w14:textId="77777777" w:rsidR="00CB5F7F" w:rsidRDefault="00000000">
            <w:r>
              <w:t>☐ Circling Isles = Cycladic Islands</w:t>
            </w:r>
          </w:p>
        </w:tc>
        <w:tc>
          <w:tcPr>
            <w:tcW w:w="4320" w:type="dxa"/>
          </w:tcPr>
          <w:p w14:paraId="59CE8A79" w14:textId="77777777" w:rsidR="00CB5F7F" w:rsidRDefault="00000000">
            <w:r>
              <w:t>☐ Riverland = Egypt</w:t>
            </w:r>
          </w:p>
        </w:tc>
      </w:tr>
      <w:tr w:rsidR="00CB5F7F" w14:paraId="6F1ED1D1" w14:textId="77777777">
        <w:trPr>
          <w:jc w:val="center"/>
        </w:trPr>
        <w:tc>
          <w:tcPr>
            <w:tcW w:w="4320" w:type="dxa"/>
          </w:tcPr>
          <w:p w14:paraId="04AF41CB" w14:textId="77777777" w:rsidR="00CB5F7F" w:rsidRDefault="00000000">
            <w:r>
              <w:t>☐ Clay = Plataea</w:t>
            </w:r>
          </w:p>
        </w:tc>
        <w:tc>
          <w:tcPr>
            <w:tcW w:w="4320" w:type="dxa"/>
          </w:tcPr>
          <w:p w14:paraId="527BB6C0" w14:textId="77777777" w:rsidR="00CB5F7F" w:rsidRDefault="00000000">
            <w:r>
              <w:t>☐ Rope = Sparta</w:t>
            </w:r>
          </w:p>
        </w:tc>
      </w:tr>
      <w:tr w:rsidR="00CB5F7F" w14:paraId="57D67E4C" w14:textId="77777777">
        <w:trPr>
          <w:jc w:val="center"/>
        </w:trPr>
        <w:tc>
          <w:tcPr>
            <w:tcW w:w="4320" w:type="dxa"/>
          </w:tcPr>
          <w:p w14:paraId="0C64389D" w14:textId="77777777" w:rsidR="00CB5F7F" w:rsidRDefault="00000000">
            <w:r>
              <w:t>☐ Cowland = Boeotia</w:t>
            </w:r>
          </w:p>
        </w:tc>
        <w:tc>
          <w:tcPr>
            <w:tcW w:w="4320" w:type="dxa"/>
          </w:tcPr>
          <w:p w14:paraId="7BDC91E8" w14:textId="77777777" w:rsidR="00CB5F7F" w:rsidRDefault="00000000">
            <w:r>
              <w:t>☐ Silent Country = Laconia</w:t>
            </w:r>
          </w:p>
        </w:tc>
      </w:tr>
      <w:tr w:rsidR="00CB5F7F" w14:paraId="7FC0B979" w14:textId="77777777">
        <w:trPr>
          <w:jc w:val="center"/>
        </w:trPr>
        <w:tc>
          <w:tcPr>
            <w:tcW w:w="4320" w:type="dxa"/>
          </w:tcPr>
          <w:p w14:paraId="5AB7FDC1" w14:textId="77777777" w:rsidR="00CB5F7F" w:rsidRDefault="00000000">
            <w:r>
              <w:t>☐ Dolphins = Delphi</w:t>
            </w:r>
          </w:p>
        </w:tc>
        <w:tc>
          <w:tcPr>
            <w:tcW w:w="4320" w:type="dxa"/>
          </w:tcPr>
          <w:p w14:paraId="5F8EAE47" w14:textId="77777777" w:rsidR="00CB5F7F" w:rsidRDefault="00000000">
            <w:r>
              <w:t>☐ Tall Cap Country = Phrygia</w:t>
            </w:r>
          </w:p>
        </w:tc>
      </w:tr>
      <w:tr w:rsidR="00CB5F7F" w14:paraId="090DBD95" w14:textId="77777777">
        <w:trPr>
          <w:jc w:val="center"/>
        </w:trPr>
        <w:tc>
          <w:tcPr>
            <w:tcW w:w="4320" w:type="dxa"/>
          </w:tcPr>
          <w:p w14:paraId="1F985570" w14:textId="77777777" w:rsidR="00CB5F7F" w:rsidRDefault="00000000">
            <w:r>
              <w:t>☐ Fennel Field = Marathon</w:t>
            </w:r>
          </w:p>
        </w:tc>
        <w:tc>
          <w:tcPr>
            <w:tcW w:w="4320" w:type="dxa"/>
          </w:tcPr>
          <w:p w14:paraId="3212748B" w14:textId="77777777" w:rsidR="00CB5F7F" w:rsidRDefault="00000000">
            <w:r>
              <w:t>☐ Thought = Athens</w:t>
            </w:r>
          </w:p>
        </w:tc>
      </w:tr>
      <w:tr w:rsidR="00CB5F7F" w14:paraId="2314BF1E" w14:textId="77777777">
        <w:trPr>
          <w:jc w:val="center"/>
        </w:trPr>
        <w:tc>
          <w:tcPr>
            <w:tcW w:w="4320" w:type="dxa"/>
          </w:tcPr>
          <w:p w14:paraId="6F2EC2BC" w14:textId="77777777" w:rsidR="00CB5F7F" w:rsidRDefault="00000000">
            <w:r>
              <w:t>☐ Goodcattle Island = Euboea</w:t>
            </w:r>
          </w:p>
        </w:tc>
        <w:tc>
          <w:tcPr>
            <w:tcW w:w="4320" w:type="dxa"/>
          </w:tcPr>
          <w:p w14:paraId="6FF19CAE" w14:textId="77777777" w:rsidR="00CB5F7F" w:rsidRDefault="00000000">
            <w:r>
              <w:t>☐ Tie Up = Piraeus</w:t>
            </w:r>
          </w:p>
        </w:tc>
      </w:tr>
      <w:tr w:rsidR="00CB5F7F" w14:paraId="5892F1E6" w14:textId="77777777">
        <w:trPr>
          <w:jc w:val="center"/>
        </w:trPr>
        <w:tc>
          <w:tcPr>
            <w:tcW w:w="4320" w:type="dxa"/>
          </w:tcPr>
          <w:p w14:paraId="6DF497C5" w14:textId="77777777" w:rsidR="00CB5F7F" w:rsidRDefault="00000000">
            <w:r>
              <w:t>☐ Hot Gates = Thermopylae</w:t>
            </w:r>
          </w:p>
        </w:tc>
        <w:tc>
          <w:tcPr>
            <w:tcW w:w="4320" w:type="dxa"/>
          </w:tcPr>
          <w:p w14:paraId="5B6F5168" w14:textId="77777777" w:rsidR="00CB5F7F" w:rsidRDefault="00000000">
            <w:r>
              <w:t>☐ Tower Hill = Corinth</w:t>
            </w:r>
          </w:p>
        </w:tc>
      </w:tr>
      <w:tr w:rsidR="00CB5F7F" w14:paraId="411DBC4B" w14:textId="77777777">
        <w:trPr>
          <w:jc w:val="center"/>
        </w:trPr>
        <w:tc>
          <w:tcPr>
            <w:tcW w:w="4320" w:type="dxa"/>
          </w:tcPr>
          <w:p w14:paraId="1856ECB5" w14:textId="77777777" w:rsidR="00CB5F7F" w:rsidRDefault="00000000">
            <w:r>
              <w:t>☐ Hundred Eyed = Argos</w:t>
            </w:r>
          </w:p>
        </w:tc>
        <w:tc>
          <w:tcPr>
            <w:tcW w:w="4320" w:type="dxa"/>
          </w:tcPr>
          <w:p w14:paraId="59C3A1A9" w14:textId="77777777" w:rsidR="00CB5F7F" w:rsidRDefault="00000000">
            <w:r>
              <w:t>☐ Water = Aegean Sea</w:t>
            </w:r>
          </w:p>
        </w:tc>
      </w:tr>
    </w:tbl>
    <w:p w14:paraId="2CCD524D" w14:textId="77777777" w:rsidR="00CB5F7F" w:rsidRDefault="00CB5F7F"/>
    <w:p w14:paraId="5BDB31A2"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7E39B03" w14:textId="77777777">
        <w:trPr>
          <w:jc w:val="center"/>
        </w:trPr>
        <w:tc>
          <w:tcPr>
            <w:tcW w:w="4320" w:type="dxa"/>
          </w:tcPr>
          <w:p w14:paraId="030BEFA5" w14:textId="77777777" w:rsidR="00CB5F7F" w:rsidRDefault="00000000">
            <w:r>
              <w:t>☐ obol = 1/6 drachma</w:t>
            </w:r>
          </w:p>
        </w:tc>
        <w:tc>
          <w:tcPr>
            <w:tcW w:w="4320" w:type="dxa"/>
          </w:tcPr>
          <w:p w14:paraId="7BF52D9B" w14:textId="77777777" w:rsidR="00CB5F7F" w:rsidRDefault="00000000">
            <w:r>
              <w:t>☐ chalcus = small copper coin</w:t>
            </w:r>
          </w:p>
        </w:tc>
      </w:tr>
      <w:tr w:rsidR="00CB5F7F" w14:paraId="0A16C5DF" w14:textId="77777777">
        <w:trPr>
          <w:jc w:val="center"/>
        </w:trPr>
        <w:tc>
          <w:tcPr>
            <w:tcW w:w="4320" w:type="dxa"/>
          </w:tcPr>
          <w:p w14:paraId="41BE6455" w14:textId="77777777" w:rsidR="00CB5F7F" w:rsidRDefault="00000000">
            <w:r>
              <w:t>☐ drachma = 6 obols</w:t>
            </w:r>
          </w:p>
        </w:tc>
        <w:tc>
          <w:tcPr>
            <w:tcW w:w="4320" w:type="dxa"/>
          </w:tcPr>
          <w:p w14:paraId="401BEB18" w14:textId="77777777" w:rsidR="00CB5F7F" w:rsidRDefault="00000000">
            <w:r>
              <w:t>☐ stadion ≈ 185 m</w:t>
            </w:r>
          </w:p>
        </w:tc>
      </w:tr>
      <w:tr w:rsidR="00CB5F7F" w14:paraId="46B32BC3" w14:textId="77777777">
        <w:trPr>
          <w:jc w:val="center"/>
        </w:trPr>
        <w:tc>
          <w:tcPr>
            <w:tcW w:w="4320" w:type="dxa"/>
          </w:tcPr>
          <w:p w14:paraId="26B1C0CC" w14:textId="77777777" w:rsidR="00CB5F7F" w:rsidRDefault="00000000">
            <w:r>
              <w:t>☐ mina = 100 drachmas</w:t>
            </w:r>
          </w:p>
        </w:tc>
        <w:tc>
          <w:tcPr>
            <w:tcW w:w="4320" w:type="dxa"/>
          </w:tcPr>
          <w:p w14:paraId="0C3E2236" w14:textId="77777777" w:rsidR="00CB5F7F" w:rsidRDefault="00000000">
            <w:r>
              <w:t>☐ cubit ≈ 45 cm</w:t>
            </w:r>
          </w:p>
        </w:tc>
      </w:tr>
      <w:tr w:rsidR="00CB5F7F" w14:paraId="04F7971E" w14:textId="77777777">
        <w:trPr>
          <w:jc w:val="center"/>
        </w:trPr>
        <w:tc>
          <w:tcPr>
            <w:tcW w:w="4320" w:type="dxa"/>
          </w:tcPr>
          <w:p w14:paraId="62A2AFE1" w14:textId="77777777" w:rsidR="00CB5F7F" w:rsidRDefault="00000000">
            <w:r>
              <w:t>☐ talent = 60 minas</w:t>
            </w:r>
          </w:p>
        </w:tc>
        <w:tc>
          <w:tcPr>
            <w:tcW w:w="4320" w:type="dxa"/>
          </w:tcPr>
          <w:p w14:paraId="164234FD" w14:textId="77777777" w:rsidR="00CB5F7F" w:rsidRDefault="00000000">
            <w:r>
              <w:t>☐ chous ≈ 3.3 L</w:t>
            </w:r>
          </w:p>
        </w:tc>
      </w:tr>
      <w:tr w:rsidR="00CB5F7F" w14:paraId="5123F556" w14:textId="77777777">
        <w:trPr>
          <w:jc w:val="center"/>
        </w:trPr>
        <w:tc>
          <w:tcPr>
            <w:tcW w:w="4320" w:type="dxa"/>
          </w:tcPr>
          <w:p w14:paraId="296D1F22" w14:textId="77777777" w:rsidR="00CB5F7F" w:rsidRDefault="00000000">
            <w:r>
              <w:t>☐ stater ≈ 2 drachmas (varies)</w:t>
            </w:r>
          </w:p>
        </w:tc>
        <w:tc>
          <w:tcPr>
            <w:tcW w:w="4320" w:type="dxa"/>
          </w:tcPr>
          <w:p w14:paraId="5A502EE5" w14:textId="77777777" w:rsidR="00CB5F7F" w:rsidRDefault="00000000">
            <w:r>
              <w:t>☐ medimnos ≈ 52–58 L</w:t>
            </w:r>
          </w:p>
        </w:tc>
      </w:tr>
    </w:tbl>
    <w:p w14:paraId="6B87BE87" w14:textId="77777777" w:rsidR="00CB5F7F" w:rsidRDefault="00CB5F7F"/>
    <w:p w14:paraId="51A53C86"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7485FD0E" w14:textId="77777777">
        <w:trPr>
          <w:jc w:val="center"/>
        </w:trPr>
        <w:tc>
          <w:tcPr>
            <w:tcW w:w="4320" w:type="dxa"/>
          </w:tcPr>
          <w:p w14:paraId="4B0FC7B5" w14:textId="77777777" w:rsidR="00CB5F7F" w:rsidRDefault="00000000">
            <w:r>
              <w:t>☐ Latro (latro) = 'robber/mercenary' (Latin)</w:t>
            </w:r>
          </w:p>
        </w:tc>
        <w:tc>
          <w:tcPr>
            <w:tcW w:w="4320" w:type="dxa"/>
          </w:tcPr>
          <w:p w14:paraId="376D3B3A" w14:textId="77777777" w:rsidR="00CB5F7F" w:rsidRDefault="00000000">
            <w:r>
              <w:t>☐ Apollo (Ἀπόλλων)</w:t>
            </w:r>
          </w:p>
        </w:tc>
      </w:tr>
      <w:tr w:rsidR="00CB5F7F" w14:paraId="39994DAB" w14:textId="77777777">
        <w:trPr>
          <w:jc w:val="center"/>
        </w:trPr>
        <w:tc>
          <w:tcPr>
            <w:tcW w:w="4320" w:type="dxa"/>
          </w:tcPr>
          <w:p w14:paraId="5349EBE2" w14:textId="77777777" w:rsidR="00CB5F7F" w:rsidRDefault="00000000">
            <w:r>
              <w:t>☐ Demeter (Δημήτηρ)</w:t>
            </w:r>
          </w:p>
        </w:tc>
        <w:tc>
          <w:tcPr>
            <w:tcW w:w="4320" w:type="dxa"/>
          </w:tcPr>
          <w:p w14:paraId="55EB2939" w14:textId="77777777" w:rsidR="00CB5F7F" w:rsidRDefault="00000000">
            <w:r>
              <w:t>☐ Artemis (Ἄρτεμις)</w:t>
            </w:r>
          </w:p>
        </w:tc>
      </w:tr>
      <w:tr w:rsidR="00CB5F7F" w14:paraId="1B6A467D" w14:textId="77777777">
        <w:trPr>
          <w:jc w:val="center"/>
        </w:trPr>
        <w:tc>
          <w:tcPr>
            <w:tcW w:w="4320" w:type="dxa"/>
          </w:tcPr>
          <w:p w14:paraId="49456A6B" w14:textId="77777777" w:rsidR="00CB5F7F" w:rsidRDefault="00000000">
            <w:r>
              <w:t>☐ Persephone (Περσεφόνη) / Kore (Κόρη)</w:t>
            </w:r>
          </w:p>
        </w:tc>
        <w:tc>
          <w:tcPr>
            <w:tcW w:w="4320" w:type="dxa"/>
          </w:tcPr>
          <w:p w14:paraId="071067C9" w14:textId="77777777" w:rsidR="00CB5F7F" w:rsidRDefault="00000000">
            <w:r>
              <w:t>☐ Dionysus (Διόνυσος)</w:t>
            </w:r>
          </w:p>
        </w:tc>
      </w:tr>
      <w:tr w:rsidR="00CB5F7F" w14:paraId="0EBE3F6A" w14:textId="77777777">
        <w:trPr>
          <w:jc w:val="center"/>
        </w:trPr>
        <w:tc>
          <w:tcPr>
            <w:tcW w:w="4320" w:type="dxa"/>
          </w:tcPr>
          <w:p w14:paraId="571EF34A" w14:textId="77777777" w:rsidR="00CB5F7F" w:rsidRDefault="00000000">
            <w:r>
              <w:t>☐ Hades (ᾍδης)</w:t>
            </w:r>
          </w:p>
        </w:tc>
        <w:tc>
          <w:tcPr>
            <w:tcW w:w="4320" w:type="dxa"/>
          </w:tcPr>
          <w:p w14:paraId="59683B78" w14:textId="77777777" w:rsidR="00CB5F7F" w:rsidRDefault="00000000">
            <w:r>
              <w:t>☐ Argus Panoptes = 'all-seeing'</w:t>
            </w:r>
          </w:p>
        </w:tc>
      </w:tr>
      <w:tr w:rsidR="00CB5F7F" w14:paraId="03DF4C30" w14:textId="77777777">
        <w:trPr>
          <w:jc w:val="center"/>
        </w:trPr>
        <w:tc>
          <w:tcPr>
            <w:tcW w:w="4320" w:type="dxa"/>
          </w:tcPr>
          <w:p w14:paraId="339390A9" w14:textId="77777777" w:rsidR="00CB5F7F" w:rsidRDefault="00000000">
            <w:r>
              <w:t>☐ Hecate (Ἑκάτη)</w:t>
            </w:r>
          </w:p>
        </w:tc>
        <w:tc>
          <w:tcPr>
            <w:tcW w:w="4320" w:type="dxa"/>
          </w:tcPr>
          <w:p w14:paraId="3F21845A" w14:textId="77777777" w:rsidR="00CB5F7F" w:rsidRDefault="00000000">
            <w:r>
              <w:t>☐ Pelops (Πέλοψ)</w:t>
            </w:r>
          </w:p>
        </w:tc>
      </w:tr>
      <w:tr w:rsidR="00CB5F7F" w14:paraId="7F3E9CBC" w14:textId="77777777">
        <w:trPr>
          <w:jc w:val="center"/>
        </w:trPr>
        <w:tc>
          <w:tcPr>
            <w:tcW w:w="4320" w:type="dxa"/>
          </w:tcPr>
          <w:p w14:paraId="287A7899" w14:textId="77777777" w:rsidR="00CB5F7F" w:rsidRDefault="00000000">
            <w:r>
              <w:t>☐ Aphrodite (Ἀφροδίτη)</w:t>
            </w:r>
          </w:p>
        </w:tc>
        <w:tc>
          <w:tcPr>
            <w:tcW w:w="4320" w:type="dxa"/>
          </w:tcPr>
          <w:p w14:paraId="7D715108" w14:textId="77777777" w:rsidR="00CB5F7F" w:rsidRDefault="00CB5F7F"/>
        </w:tc>
      </w:tr>
    </w:tbl>
    <w:p w14:paraId="200FC9D1" w14:textId="77777777" w:rsidR="00CB5F7F" w:rsidRDefault="00CB5F7F"/>
    <w:p w14:paraId="18BE1199"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344A5174" w14:textId="77777777">
        <w:trPr>
          <w:jc w:val="center"/>
        </w:trPr>
        <w:tc>
          <w:tcPr>
            <w:tcW w:w="2160" w:type="dxa"/>
          </w:tcPr>
          <w:p w14:paraId="4EB5D6AD" w14:textId="77777777" w:rsidR="00CB5F7F" w:rsidRDefault="00000000">
            <w:r>
              <w:rPr>
                <w:sz w:val="18"/>
              </w:rPr>
              <w:t>Word as heard</w:t>
            </w:r>
          </w:p>
        </w:tc>
        <w:tc>
          <w:tcPr>
            <w:tcW w:w="2160" w:type="dxa"/>
          </w:tcPr>
          <w:p w14:paraId="30F97840" w14:textId="77777777" w:rsidR="00CB5F7F" w:rsidRDefault="00000000">
            <w:r>
              <w:rPr>
                <w:sz w:val="18"/>
              </w:rPr>
              <w:t>Language (guess)</w:t>
            </w:r>
          </w:p>
        </w:tc>
        <w:tc>
          <w:tcPr>
            <w:tcW w:w="2160" w:type="dxa"/>
          </w:tcPr>
          <w:p w14:paraId="6D86FB13" w14:textId="77777777" w:rsidR="00CB5F7F" w:rsidRDefault="00000000">
            <w:r>
              <w:rPr>
                <w:sz w:val="18"/>
              </w:rPr>
              <w:t>Meaning / etymology (see glossary)</w:t>
            </w:r>
          </w:p>
        </w:tc>
        <w:tc>
          <w:tcPr>
            <w:tcW w:w="2160" w:type="dxa"/>
          </w:tcPr>
          <w:p w14:paraId="6E5B0135" w14:textId="77777777" w:rsidR="00CB5F7F" w:rsidRDefault="00000000">
            <w:r>
              <w:rPr>
                <w:sz w:val="18"/>
              </w:rPr>
              <w:t>Notes / timestamp</w:t>
            </w:r>
          </w:p>
        </w:tc>
      </w:tr>
      <w:tr w:rsidR="00CB5F7F" w14:paraId="36E5CEF3" w14:textId="77777777">
        <w:trPr>
          <w:jc w:val="center"/>
        </w:trPr>
        <w:tc>
          <w:tcPr>
            <w:tcW w:w="2160" w:type="dxa"/>
          </w:tcPr>
          <w:p w14:paraId="2223AB14" w14:textId="77777777" w:rsidR="00CB5F7F" w:rsidRDefault="00CB5F7F"/>
        </w:tc>
        <w:tc>
          <w:tcPr>
            <w:tcW w:w="2160" w:type="dxa"/>
          </w:tcPr>
          <w:p w14:paraId="4D66F33C" w14:textId="77777777" w:rsidR="00CB5F7F" w:rsidRDefault="00CB5F7F"/>
        </w:tc>
        <w:tc>
          <w:tcPr>
            <w:tcW w:w="2160" w:type="dxa"/>
          </w:tcPr>
          <w:p w14:paraId="018E1DE4" w14:textId="77777777" w:rsidR="00CB5F7F" w:rsidRDefault="00CB5F7F"/>
        </w:tc>
        <w:tc>
          <w:tcPr>
            <w:tcW w:w="2160" w:type="dxa"/>
          </w:tcPr>
          <w:p w14:paraId="441D662E" w14:textId="77777777" w:rsidR="00CB5F7F" w:rsidRDefault="00CB5F7F"/>
        </w:tc>
      </w:tr>
      <w:tr w:rsidR="00CB5F7F" w14:paraId="4A10F400" w14:textId="77777777">
        <w:trPr>
          <w:jc w:val="center"/>
        </w:trPr>
        <w:tc>
          <w:tcPr>
            <w:tcW w:w="2160" w:type="dxa"/>
          </w:tcPr>
          <w:p w14:paraId="29411639" w14:textId="77777777" w:rsidR="00CB5F7F" w:rsidRDefault="00CB5F7F"/>
        </w:tc>
        <w:tc>
          <w:tcPr>
            <w:tcW w:w="2160" w:type="dxa"/>
          </w:tcPr>
          <w:p w14:paraId="40FE494C" w14:textId="77777777" w:rsidR="00CB5F7F" w:rsidRDefault="00CB5F7F"/>
        </w:tc>
        <w:tc>
          <w:tcPr>
            <w:tcW w:w="2160" w:type="dxa"/>
          </w:tcPr>
          <w:p w14:paraId="764EB21C" w14:textId="77777777" w:rsidR="00CB5F7F" w:rsidRDefault="00CB5F7F"/>
        </w:tc>
        <w:tc>
          <w:tcPr>
            <w:tcW w:w="2160" w:type="dxa"/>
          </w:tcPr>
          <w:p w14:paraId="4413E3A4" w14:textId="77777777" w:rsidR="00CB5F7F" w:rsidRDefault="00CB5F7F"/>
        </w:tc>
      </w:tr>
      <w:tr w:rsidR="00CB5F7F" w14:paraId="158E5CAE" w14:textId="77777777">
        <w:trPr>
          <w:jc w:val="center"/>
        </w:trPr>
        <w:tc>
          <w:tcPr>
            <w:tcW w:w="2160" w:type="dxa"/>
          </w:tcPr>
          <w:p w14:paraId="076D93A6" w14:textId="77777777" w:rsidR="00CB5F7F" w:rsidRDefault="00CB5F7F"/>
        </w:tc>
        <w:tc>
          <w:tcPr>
            <w:tcW w:w="2160" w:type="dxa"/>
          </w:tcPr>
          <w:p w14:paraId="11C5ED26" w14:textId="77777777" w:rsidR="00CB5F7F" w:rsidRDefault="00CB5F7F"/>
        </w:tc>
        <w:tc>
          <w:tcPr>
            <w:tcW w:w="2160" w:type="dxa"/>
          </w:tcPr>
          <w:p w14:paraId="712773DD" w14:textId="77777777" w:rsidR="00CB5F7F" w:rsidRDefault="00CB5F7F"/>
        </w:tc>
        <w:tc>
          <w:tcPr>
            <w:tcW w:w="2160" w:type="dxa"/>
          </w:tcPr>
          <w:p w14:paraId="1194D3CF" w14:textId="77777777" w:rsidR="00CB5F7F" w:rsidRDefault="00CB5F7F"/>
        </w:tc>
      </w:tr>
      <w:tr w:rsidR="00CB5F7F" w14:paraId="05091FFC" w14:textId="77777777">
        <w:trPr>
          <w:jc w:val="center"/>
        </w:trPr>
        <w:tc>
          <w:tcPr>
            <w:tcW w:w="2160" w:type="dxa"/>
          </w:tcPr>
          <w:p w14:paraId="118646B2" w14:textId="77777777" w:rsidR="00CB5F7F" w:rsidRDefault="00CB5F7F"/>
        </w:tc>
        <w:tc>
          <w:tcPr>
            <w:tcW w:w="2160" w:type="dxa"/>
          </w:tcPr>
          <w:p w14:paraId="6752D914" w14:textId="77777777" w:rsidR="00CB5F7F" w:rsidRDefault="00CB5F7F"/>
        </w:tc>
        <w:tc>
          <w:tcPr>
            <w:tcW w:w="2160" w:type="dxa"/>
          </w:tcPr>
          <w:p w14:paraId="705EB9DE" w14:textId="77777777" w:rsidR="00CB5F7F" w:rsidRDefault="00CB5F7F"/>
        </w:tc>
        <w:tc>
          <w:tcPr>
            <w:tcW w:w="2160" w:type="dxa"/>
          </w:tcPr>
          <w:p w14:paraId="7D0D5F2C" w14:textId="77777777" w:rsidR="00CB5F7F" w:rsidRDefault="00CB5F7F"/>
        </w:tc>
      </w:tr>
      <w:tr w:rsidR="00CB5F7F" w14:paraId="0192F1D4" w14:textId="77777777">
        <w:trPr>
          <w:jc w:val="center"/>
        </w:trPr>
        <w:tc>
          <w:tcPr>
            <w:tcW w:w="2160" w:type="dxa"/>
          </w:tcPr>
          <w:p w14:paraId="4A1CC9E8" w14:textId="77777777" w:rsidR="00CB5F7F" w:rsidRDefault="00CB5F7F"/>
        </w:tc>
        <w:tc>
          <w:tcPr>
            <w:tcW w:w="2160" w:type="dxa"/>
          </w:tcPr>
          <w:p w14:paraId="4D7AAE6F" w14:textId="77777777" w:rsidR="00CB5F7F" w:rsidRDefault="00CB5F7F"/>
        </w:tc>
        <w:tc>
          <w:tcPr>
            <w:tcW w:w="2160" w:type="dxa"/>
          </w:tcPr>
          <w:p w14:paraId="7682BA67" w14:textId="77777777" w:rsidR="00CB5F7F" w:rsidRDefault="00CB5F7F"/>
        </w:tc>
        <w:tc>
          <w:tcPr>
            <w:tcW w:w="2160" w:type="dxa"/>
          </w:tcPr>
          <w:p w14:paraId="1035F8B5" w14:textId="77777777" w:rsidR="00CB5F7F" w:rsidRDefault="00CB5F7F"/>
        </w:tc>
      </w:tr>
      <w:tr w:rsidR="00CB5F7F" w14:paraId="3C022B99" w14:textId="77777777">
        <w:trPr>
          <w:jc w:val="center"/>
        </w:trPr>
        <w:tc>
          <w:tcPr>
            <w:tcW w:w="2160" w:type="dxa"/>
          </w:tcPr>
          <w:p w14:paraId="7D53FCB9" w14:textId="77777777" w:rsidR="00CB5F7F" w:rsidRDefault="00CB5F7F"/>
        </w:tc>
        <w:tc>
          <w:tcPr>
            <w:tcW w:w="2160" w:type="dxa"/>
          </w:tcPr>
          <w:p w14:paraId="1A133395" w14:textId="77777777" w:rsidR="00CB5F7F" w:rsidRDefault="00CB5F7F"/>
        </w:tc>
        <w:tc>
          <w:tcPr>
            <w:tcW w:w="2160" w:type="dxa"/>
          </w:tcPr>
          <w:p w14:paraId="6DAE8935" w14:textId="77777777" w:rsidR="00CB5F7F" w:rsidRDefault="00CB5F7F"/>
        </w:tc>
        <w:tc>
          <w:tcPr>
            <w:tcW w:w="2160" w:type="dxa"/>
          </w:tcPr>
          <w:p w14:paraId="5BD2AB4A" w14:textId="77777777" w:rsidR="00CB5F7F" w:rsidRDefault="00CB5F7F"/>
        </w:tc>
      </w:tr>
    </w:tbl>
    <w:p w14:paraId="3A4F4DC5" w14:textId="77777777" w:rsidR="00CB5F7F" w:rsidRDefault="00000000">
      <w:r>
        <w:br w:type="page"/>
      </w:r>
    </w:p>
    <w:p w14:paraId="0F675975" w14:textId="77777777" w:rsidR="00CB5F7F" w:rsidRDefault="00000000">
      <w:pPr>
        <w:pStyle w:val="Heading2"/>
      </w:pPr>
      <w:r>
        <w:t>Episode / Track 26</w:t>
      </w:r>
    </w:p>
    <w:p w14:paraId="0ADF9DA5"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3FAF8900" w14:textId="77777777" w:rsidR="00CB5F7F" w:rsidRDefault="00000000">
      <w:r>
        <w:t>Quick notes (optional):</w:t>
      </w:r>
    </w:p>
    <w:p w14:paraId="4C279878" w14:textId="77777777" w:rsidR="00CB5F7F" w:rsidRDefault="00000000">
      <w:r>
        <w:t>________________________________________________________________________________</w:t>
      </w:r>
    </w:p>
    <w:p w14:paraId="26111AC6" w14:textId="77777777" w:rsidR="00CB5F7F" w:rsidRDefault="00000000">
      <w:r>
        <w:t>________________________________________________________________________________</w:t>
      </w:r>
    </w:p>
    <w:p w14:paraId="793CD5F9"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9E08EDE" w14:textId="77777777">
        <w:trPr>
          <w:jc w:val="center"/>
        </w:trPr>
        <w:tc>
          <w:tcPr>
            <w:tcW w:w="4320" w:type="dxa"/>
          </w:tcPr>
          <w:p w14:paraId="2DE9AC91" w14:textId="77777777" w:rsidR="00CB5F7F" w:rsidRDefault="00000000">
            <w:r>
              <w:t>☐ Advent = Eleusis</w:t>
            </w:r>
          </w:p>
        </w:tc>
        <w:tc>
          <w:tcPr>
            <w:tcW w:w="4320" w:type="dxa"/>
          </w:tcPr>
          <w:p w14:paraId="788DFAEF" w14:textId="77777777" w:rsidR="00CB5F7F" w:rsidRDefault="00000000">
            <w:r>
              <w:t>☐ Long Coast = Attica</w:t>
            </w:r>
          </w:p>
        </w:tc>
      </w:tr>
      <w:tr w:rsidR="00CB5F7F" w14:paraId="4F124FD8" w14:textId="77777777">
        <w:trPr>
          <w:jc w:val="center"/>
        </w:trPr>
        <w:tc>
          <w:tcPr>
            <w:tcW w:w="4320" w:type="dxa"/>
          </w:tcPr>
          <w:p w14:paraId="36D5D827" w14:textId="77777777" w:rsidR="00CB5F7F" w:rsidRDefault="00000000">
            <w:r>
              <w:t>☐ Bearland = Arcadia</w:t>
            </w:r>
          </w:p>
        </w:tc>
        <w:tc>
          <w:tcPr>
            <w:tcW w:w="4320" w:type="dxa"/>
          </w:tcPr>
          <w:p w14:paraId="44D23399" w14:textId="77777777" w:rsidR="00CB5F7F" w:rsidRDefault="00000000">
            <w:r>
              <w:t>☐ Peace = Salamis</w:t>
            </w:r>
          </w:p>
        </w:tc>
      </w:tr>
      <w:tr w:rsidR="00CB5F7F" w14:paraId="207B1790" w14:textId="77777777">
        <w:trPr>
          <w:jc w:val="center"/>
        </w:trPr>
        <w:tc>
          <w:tcPr>
            <w:tcW w:w="4320" w:type="dxa"/>
          </w:tcPr>
          <w:p w14:paraId="0C8DF474" w14:textId="77777777" w:rsidR="00CB5F7F" w:rsidRDefault="00000000">
            <w:r>
              <w:t>☐ Boat = Lemnos</w:t>
            </w:r>
          </w:p>
        </w:tc>
        <w:tc>
          <w:tcPr>
            <w:tcW w:w="4320" w:type="dxa"/>
          </w:tcPr>
          <w:p w14:paraId="3CE7B798" w14:textId="77777777" w:rsidR="00CB5F7F" w:rsidRDefault="00000000">
            <w:r>
              <w:t>☐ Redface Island = Peloponnese</w:t>
            </w:r>
          </w:p>
        </w:tc>
      </w:tr>
      <w:tr w:rsidR="00CB5F7F" w14:paraId="34FAB3BA" w14:textId="77777777">
        <w:trPr>
          <w:jc w:val="center"/>
        </w:trPr>
        <w:tc>
          <w:tcPr>
            <w:tcW w:w="4320" w:type="dxa"/>
          </w:tcPr>
          <w:p w14:paraId="2D43C4E2" w14:textId="77777777" w:rsidR="00CB5F7F" w:rsidRDefault="00000000">
            <w:r>
              <w:t>☐ Circling Isles = Cycladic Islands</w:t>
            </w:r>
          </w:p>
        </w:tc>
        <w:tc>
          <w:tcPr>
            <w:tcW w:w="4320" w:type="dxa"/>
          </w:tcPr>
          <w:p w14:paraId="1BE4D637" w14:textId="77777777" w:rsidR="00CB5F7F" w:rsidRDefault="00000000">
            <w:r>
              <w:t>☐ Riverland = Egypt</w:t>
            </w:r>
          </w:p>
        </w:tc>
      </w:tr>
      <w:tr w:rsidR="00CB5F7F" w14:paraId="0D92EC72" w14:textId="77777777">
        <w:trPr>
          <w:jc w:val="center"/>
        </w:trPr>
        <w:tc>
          <w:tcPr>
            <w:tcW w:w="4320" w:type="dxa"/>
          </w:tcPr>
          <w:p w14:paraId="10CDC5CF" w14:textId="77777777" w:rsidR="00CB5F7F" w:rsidRDefault="00000000">
            <w:r>
              <w:t>☐ Clay = Plataea</w:t>
            </w:r>
          </w:p>
        </w:tc>
        <w:tc>
          <w:tcPr>
            <w:tcW w:w="4320" w:type="dxa"/>
          </w:tcPr>
          <w:p w14:paraId="412A4481" w14:textId="77777777" w:rsidR="00CB5F7F" w:rsidRDefault="00000000">
            <w:r>
              <w:t>☐ Rope = Sparta</w:t>
            </w:r>
          </w:p>
        </w:tc>
      </w:tr>
      <w:tr w:rsidR="00CB5F7F" w14:paraId="52450379" w14:textId="77777777">
        <w:trPr>
          <w:jc w:val="center"/>
        </w:trPr>
        <w:tc>
          <w:tcPr>
            <w:tcW w:w="4320" w:type="dxa"/>
          </w:tcPr>
          <w:p w14:paraId="58859440" w14:textId="77777777" w:rsidR="00CB5F7F" w:rsidRDefault="00000000">
            <w:r>
              <w:t>☐ Cowland = Boeotia</w:t>
            </w:r>
          </w:p>
        </w:tc>
        <w:tc>
          <w:tcPr>
            <w:tcW w:w="4320" w:type="dxa"/>
          </w:tcPr>
          <w:p w14:paraId="179535FE" w14:textId="77777777" w:rsidR="00CB5F7F" w:rsidRDefault="00000000">
            <w:r>
              <w:t>☐ Silent Country = Laconia</w:t>
            </w:r>
          </w:p>
        </w:tc>
      </w:tr>
      <w:tr w:rsidR="00CB5F7F" w14:paraId="0F6AFFE8" w14:textId="77777777">
        <w:trPr>
          <w:jc w:val="center"/>
        </w:trPr>
        <w:tc>
          <w:tcPr>
            <w:tcW w:w="4320" w:type="dxa"/>
          </w:tcPr>
          <w:p w14:paraId="3CA32D9F" w14:textId="77777777" w:rsidR="00CB5F7F" w:rsidRDefault="00000000">
            <w:r>
              <w:t>☐ Dolphins = Delphi</w:t>
            </w:r>
          </w:p>
        </w:tc>
        <w:tc>
          <w:tcPr>
            <w:tcW w:w="4320" w:type="dxa"/>
          </w:tcPr>
          <w:p w14:paraId="5B19FF7B" w14:textId="77777777" w:rsidR="00CB5F7F" w:rsidRDefault="00000000">
            <w:r>
              <w:t>☐ Tall Cap Country = Phrygia</w:t>
            </w:r>
          </w:p>
        </w:tc>
      </w:tr>
      <w:tr w:rsidR="00CB5F7F" w14:paraId="13CBBC5F" w14:textId="77777777">
        <w:trPr>
          <w:jc w:val="center"/>
        </w:trPr>
        <w:tc>
          <w:tcPr>
            <w:tcW w:w="4320" w:type="dxa"/>
          </w:tcPr>
          <w:p w14:paraId="16E8222D" w14:textId="77777777" w:rsidR="00CB5F7F" w:rsidRDefault="00000000">
            <w:r>
              <w:t>☐ Fennel Field = Marathon</w:t>
            </w:r>
          </w:p>
        </w:tc>
        <w:tc>
          <w:tcPr>
            <w:tcW w:w="4320" w:type="dxa"/>
          </w:tcPr>
          <w:p w14:paraId="6273E958" w14:textId="77777777" w:rsidR="00CB5F7F" w:rsidRDefault="00000000">
            <w:r>
              <w:t>☐ Thought = Athens</w:t>
            </w:r>
          </w:p>
        </w:tc>
      </w:tr>
      <w:tr w:rsidR="00CB5F7F" w14:paraId="774B1257" w14:textId="77777777">
        <w:trPr>
          <w:jc w:val="center"/>
        </w:trPr>
        <w:tc>
          <w:tcPr>
            <w:tcW w:w="4320" w:type="dxa"/>
          </w:tcPr>
          <w:p w14:paraId="0A065577" w14:textId="77777777" w:rsidR="00CB5F7F" w:rsidRDefault="00000000">
            <w:r>
              <w:t>☐ Goodcattle Island = Euboea</w:t>
            </w:r>
          </w:p>
        </w:tc>
        <w:tc>
          <w:tcPr>
            <w:tcW w:w="4320" w:type="dxa"/>
          </w:tcPr>
          <w:p w14:paraId="30097E9D" w14:textId="77777777" w:rsidR="00CB5F7F" w:rsidRDefault="00000000">
            <w:r>
              <w:t>☐ Tie Up = Piraeus</w:t>
            </w:r>
          </w:p>
        </w:tc>
      </w:tr>
      <w:tr w:rsidR="00CB5F7F" w14:paraId="63F6266A" w14:textId="77777777">
        <w:trPr>
          <w:jc w:val="center"/>
        </w:trPr>
        <w:tc>
          <w:tcPr>
            <w:tcW w:w="4320" w:type="dxa"/>
          </w:tcPr>
          <w:p w14:paraId="160B947C" w14:textId="77777777" w:rsidR="00CB5F7F" w:rsidRDefault="00000000">
            <w:r>
              <w:t>☐ Hot Gates = Thermopylae</w:t>
            </w:r>
          </w:p>
        </w:tc>
        <w:tc>
          <w:tcPr>
            <w:tcW w:w="4320" w:type="dxa"/>
          </w:tcPr>
          <w:p w14:paraId="554C1CB5" w14:textId="77777777" w:rsidR="00CB5F7F" w:rsidRDefault="00000000">
            <w:r>
              <w:t>☐ Tower Hill = Corinth</w:t>
            </w:r>
          </w:p>
        </w:tc>
      </w:tr>
      <w:tr w:rsidR="00CB5F7F" w14:paraId="57EA29CC" w14:textId="77777777">
        <w:trPr>
          <w:jc w:val="center"/>
        </w:trPr>
        <w:tc>
          <w:tcPr>
            <w:tcW w:w="4320" w:type="dxa"/>
          </w:tcPr>
          <w:p w14:paraId="752CA877" w14:textId="77777777" w:rsidR="00CB5F7F" w:rsidRDefault="00000000">
            <w:r>
              <w:t>☐ Hundred Eyed = Argos</w:t>
            </w:r>
          </w:p>
        </w:tc>
        <w:tc>
          <w:tcPr>
            <w:tcW w:w="4320" w:type="dxa"/>
          </w:tcPr>
          <w:p w14:paraId="4D47D604" w14:textId="77777777" w:rsidR="00CB5F7F" w:rsidRDefault="00000000">
            <w:r>
              <w:t>☐ Water = Aegean Sea</w:t>
            </w:r>
          </w:p>
        </w:tc>
      </w:tr>
    </w:tbl>
    <w:p w14:paraId="4D5268DA" w14:textId="77777777" w:rsidR="00CB5F7F" w:rsidRDefault="00CB5F7F"/>
    <w:p w14:paraId="6D8D42B1"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16688CC" w14:textId="77777777">
        <w:trPr>
          <w:jc w:val="center"/>
        </w:trPr>
        <w:tc>
          <w:tcPr>
            <w:tcW w:w="4320" w:type="dxa"/>
          </w:tcPr>
          <w:p w14:paraId="5F4475C9" w14:textId="77777777" w:rsidR="00CB5F7F" w:rsidRDefault="00000000">
            <w:r>
              <w:t>☐ obol = 1/6 drachma</w:t>
            </w:r>
          </w:p>
        </w:tc>
        <w:tc>
          <w:tcPr>
            <w:tcW w:w="4320" w:type="dxa"/>
          </w:tcPr>
          <w:p w14:paraId="60679907" w14:textId="77777777" w:rsidR="00CB5F7F" w:rsidRDefault="00000000">
            <w:r>
              <w:t>☐ chalcus = small copper coin</w:t>
            </w:r>
          </w:p>
        </w:tc>
      </w:tr>
      <w:tr w:rsidR="00CB5F7F" w14:paraId="05B45447" w14:textId="77777777">
        <w:trPr>
          <w:jc w:val="center"/>
        </w:trPr>
        <w:tc>
          <w:tcPr>
            <w:tcW w:w="4320" w:type="dxa"/>
          </w:tcPr>
          <w:p w14:paraId="559AB920" w14:textId="77777777" w:rsidR="00CB5F7F" w:rsidRDefault="00000000">
            <w:r>
              <w:t>☐ drachma = 6 obols</w:t>
            </w:r>
          </w:p>
        </w:tc>
        <w:tc>
          <w:tcPr>
            <w:tcW w:w="4320" w:type="dxa"/>
          </w:tcPr>
          <w:p w14:paraId="2BBCD140" w14:textId="77777777" w:rsidR="00CB5F7F" w:rsidRDefault="00000000">
            <w:r>
              <w:t>☐ stadion ≈ 185 m</w:t>
            </w:r>
          </w:p>
        </w:tc>
      </w:tr>
      <w:tr w:rsidR="00CB5F7F" w14:paraId="4D1CFFA3" w14:textId="77777777">
        <w:trPr>
          <w:jc w:val="center"/>
        </w:trPr>
        <w:tc>
          <w:tcPr>
            <w:tcW w:w="4320" w:type="dxa"/>
          </w:tcPr>
          <w:p w14:paraId="7211DAF7" w14:textId="77777777" w:rsidR="00CB5F7F" w:rsidRDefault="00000000">
            <w:r>
              <w:t>☐ mina = 100 drachmas</w:t>
            </w:r>
          </w:p>
        </w:tc>
        <w:tc>
          <w:tcPr>
            <w:tcW w:w="4320" w:type="dxa"/>
          </w:tcPr>
          <w:p w14:paraId="320A3842" w14:textId="77777777" w:rsidR="00CB5F7F" w:rsidRDefault="00000000">
            <w:r>
              <w:t>☐ cubit ≈ 45 cm</w:t>
            </w:r>
          </w:p>
        </w:tc>
      </w:tr>
      <w:tr w:rsidR="00CB5F7F" w14:paraId="07D034BE" w14:textId="77777777">
        <w:trPr>
          <w:jc w:val="center"/>
        </w:trPr>
        <w:tc>
          <w:tcPr>
            <w:tcW w:w="4320" w:type="dxa"/>
          </w:tcPr>
          <w:p w14:paraId="6C87EAE0" w14:textId="77777777" w:rsidR="00CB5F7F" w:rsidRDefault="00000000">
            <w:r>
              <w:t>☐ talent = 60 minas</w:t>
            </w:r>
          </w:p>
        </w:tc>
        <w:tc>
          <w:tcPr>
            <w:tcW w:w="4320" w:type="dxa"/>
          </w:tcPr>
          <w:p w14:paraId="354A8B56" w14:textId="77777777" w:rsidR="00CB5F7F" w:rsidRDefault="00000000">
            <w:r>
              <w:t>☐ chous ≈ 3.3 L</w:t>
            </w:r>
          </w:p>
        </w:tc>
      </w:tr>
      <w:tr w:rsidR="00CB5F7F" w14:paraId="6A471C23" w14:textId="77777777">
        <w:trPr>
          <w:jc w:val="center"/>
        </w:trPr>
        <w:tc>
          <w:tcPr>
            <w:tcW w:w="4320" w:type="dxa"/>
          </w:tcPr>
          <w:p w14:paraId="59840FF9" w14:textId="77777777" w:rsidR="00CB5F7F" w:rsidRDefault="00000000">
            <w:r>
              <w:t>☐ stater ≈ 2 drachmas (varies)</w:t>
            </w:r>
          </w:p>
        </w:tc>
        <w:tc>
          <w:tcPr>
            <w:tcW w:w="4320" w:type="dxa"/>
          </w:tcPr>
          <w:p w14:paraId="3A65B114" w14:textId="77777777" w:rsidR="00CB5F7F" w:rsidRDefault="00000000">
            <w:r>
              <w:t>☐ medimnos ≈ 52–58 L</w:t>
            </w:r>
          </w:p>
        </w:tc>
      </w:tr>
    </w:tbl>
    <w:p w14:paraId="450F5CAE" w14:textId="77777777" w:rsidR="00CB5F7F" w:rsidRDefault="00CB5F7F"/>
    <w:p w14:paraId="7963639D"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25722D64" w14:textId="77777777">
        <w:trPr>
          <w:jc w:val="center"/>
        </w:trPr>
        <w:tc>
          <w:tcPr>
            <w:tcW w:w="4320" w:type="dxa"/>
          </w:tcPr>
          <w:p w14:paraId="74F16728" w14:textId="77777777" w:rsidR="00CB5F7F" w:rsidRDefault="00000000">
            <w:r>
              <w:t>☐ Latro (latro) = 'robber/mercenary' (Latin)</w:t>
            </w:r>
          </w:p>
        </w:tc>
        <w:tc>
          <w:tcPr>
            <w:tcW w:w="4320" w:type="dxa"/>
          </w:tcPr>
          <w:p w14:paraId="6C0F63BD" w14:textId="77777777" w:rsidR="00CB5F7F" w:rsidRDefault="00000000">
            <w:r>
              <w:t>☐ Apollo (Ἀπόλλων)</w:t>
            </w:r>
          </w:p>
        </w:tc>
      </w:tr>
      <w:tr w:rsidR="00CB5F7F" w14:paraId="2143B1C2" w14:textId="77777777">
        <w:trPr>
          <w:jc w:val="center"/>
        </w:trPr>
        <w:tc>
          <w:tcPr>
            <w:tcW w:w="4320" w:type="dxa"/>
          </w:tcPr>
          <w:p w14:paraId="2844262D" w14:textId="77777777" w:rsidR="00CB5F7F" w:rsidRDefault="00000000">
            <w:r>
              <w:t>☐ Demeter (Δημήτηρ)</w:t>
            </w:r>
          </w:p>
        </w:tc>
        <w:tc>
          <w:tcPr>
            <w:tcW w:w="4320" w:type="dxa"/>
          </w:tcPr>
          <w:p w14:paraId="597965D0" w14:textId="77777777" w:rsidR="00CB5F7F" w:rsidRDefault="00000000">
            <w:r>
              <w:t>☐ Artemis (Ἄρτεμις)</w:t>
            </w:r>
          </w:p>
        </w:tc>
      </w:tr>
      <w:tr w:rsidR="00CB5F7F" w14:paraId="4169D70A" w14:textId="77777777">
        <w:trPr>
          <w:jc w:val="center"/>
        </w:trPr>
        <w:tc>
          <w:tcPr>
            <w:tcW w:w="4320" w:type="dxa"/>
          </w:tcPr>
          <w:p w14:paraId="3D07271C" w14:textId="77777777" w:rsidR="00CB5F7F" w:rsidRDefault="00000000">
            <w:r>
              <w:t>☐ Persephone (Περσεφόνη) / Kore (Κόρη)</w:t>
            </w:r>
          </w:p>
        </w:tc>
        <w:tc>
          <w:tcPr>
            <w:tcW w:w="4320" w:type="dxa"/>
          </w:tcPr>
          <w:p w14:paraId="56742986" w14:textId="77777777" w:rsidR="00CB5F7F" w:rsidRDefault="00000000">
            <w:r>
              <w:t>☐ Dionysus (Διόνυσος)</w:t>
            </w:r>
          </w:p>
        </w:tc>
      </w:tr>
      <w:tr w:rsidR="00CB5F7F" w14:paraId="781FFEBA" w14:textId="77777777">
        <w:trPr>
          <w:jc w:val="center"/>
        </w:trPr>
        <w:tc>
          <w:tcPr>
            <w:tcW w:w="4320" w:type="dxa"/>
          </w:tcPr>
          <w:p w14:paraId="146B80EA" w14:textId="77777777" w:rsidR="00CB5F7F" w:rsidRDefault="00000000">
            <w:r>
              <w:t>☐ Hades (ᾍδης)</w:t>
            </w:r>
          </w:p>
        </w:tc>
        <w:tc>
          <w:tcPr>
            <w:tcW w:w="4320" w:type="dxa"/>
          </w:tcPr>
          <w:p w14:paraId="7B3D4228" w14:textId="77777777" w:rsidR="00CB5F7F" w:rsidRDefault="00000000">
            <w:r>
              <w:t>☐ Argus Panoptes = 'all-seeing'</w:t>
            </w:r>
          </w:p>
        </w:tc>
      </w:tr>
      <w:tr w:rsidR="00CB5F7F" w14:paraId="72365154" w14:textId="77777777">
        <w:trPr>
          <w:jc w:val="center"/>
        </w:trPr>
        <w:tc>
          <w:tcPr>
            <w:tcW w:w="4320" w:type="dxa"/>
          </w:tcPr>
          <w:p w14:paraId="7E7C0BB2" w14:textId="77777777" w:rsidR="00CB5F7F" w:rsidRDefault="00000000">
            <w:r>
              <w:t>☐ Hecate (Ἑκάτη)</w:t>
            </w:r>
          </w:p>
        </w:tc>
        <w:tc>
          <w:tcPr>
            <w:tcW w:w="4320" w:type="dxa"/>
          </w:tcPr>
          <w:p w14:paraId="77D99BAE" w14:textId="77777777" w:rsidR="00CB5F7F" w:rsidRDefault="00000000">
            <w:r>
              <w:t>☐ Pelops (Πέλοψ)</w:t>
            </w:r>
          </w:p>
        </w:tc>
      </w:tr>
      <w:tr w:rsidR="00CB5F7F" w14:paraId="21CFD334" w14:textId="77777777">
        <w:trPr>
          <w:jc w:val="center"/>
        </w:trPr>
        <w:tc>
          <w:tcPr>
            <w:tcW w:w="4320" w:type="dxa"/>
          </w:tcPr>
          <w:p w14:paraId="28DAEBBE" w14:textId="77777777" w:rsidR="00CB5F7F" w:rsidRDefault="00000000">
            <w:r>
              <w:t>☐ Aphrodite (Ἀφροδίτη)</w:t>
            </w:r>
          </w:p>
        </w:tc>
        <w:tc>
          <w:tcPr>
            <w:tcW w:w="4320" w:type="dxa"/>
          </w:tcPr>
          <w:p w14:paraId="7192A4F9" w14:textId="77777777" w:rsidR="00CB5F7F" w:rsidRDefault="00CB5F7F"/>
        </w:tc>
      </w:tr>
    </w:tbl>
    <w:p w14:paraId="3CE6375A" w14:textId="77777777" w:rsidR="00CB5F7F" w:rsidRDefault="00CB5F7F"/>
    <w:p w14:paraId="66E639C8"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51F3337F" w14:textId="77777777">
        <w:trPr>
          <w:jc w:val="center"/>
        </w:trPr>
        <w:tc>
          <w:tcPr>
            <w:tcW w:w="2160" w:type="dxa"/>
          </w:tcPr>
          <w:p w14:paraId="29438F70" w14:textId="77777777" w:rsidR="00CB5F7F" w:rsidRDefault="00000000">
            <w:r>
              <w:rPr>
                <w:sz w:val="18"/>
              </w:rPr>
              <w:t>Word as heard</w:t>
            </w:r>
          </w:p>
        </w:tc>
        <w:tc>
          <w:tcPr>
            <w:tcW w:w="2160" w:type="dxa"/>
          </w:tcPr>
          <w:p w14:paraId="1FE2971A" w14:textId="77777777" w:rsidR="00CB5F7F" w:rsidRDefault="00000000">
            <w:r>
              <w:rPr>
                <w:sz w:val="18"/>
              </w:rPr>
              <w:t>Language (guess)</w:t>
            </w:r>
          </w:p>
        </w:tc>
        <w:tc>
          <w:tcPr>
            <w:tcW w:w="2160" w:type="dxa"/>
          </w:tcPr>
          <w:p w14:paraId="52CB8B00" w14:textId="77777777" w:rsidR="00CB5F7F" w:rsidRDefault="00000000">
            <w:r>
              <w:rPr>
                <w:sz w:val="18"/>
              </w:rPr>
              <w:t>Meaning / etymology (see glossary)</w:t>
            </w:r>
          </w:p>
        </w:tc>
        <w:tc>
          <w:tcPr>
            <w:tcW w:w="2160" w:type="dxa"/>
          </w:tcPr>
          <w:p w14:paraId="65A04E92" w14:textId="77777777" w:rsidR="00CB5F7F" w:rsidRDefault="00000000">
            <w:r>
              <w:rPr>
                <w:sz w:val="18"/>
              </w:rPr>
              <w:t>Notes / timestamp</w:t>
            </w:r>
          </w:p>
        </w:tc>
      </w:tr>
      <w:tr w:rsidR="00CB5F7F" w14:paraId="6C88F9F8" w14:textId="77777777">
        <w:trPr>
          <w:jc w:val="center"/>
        </w:trPr>
        <w:tc>
          <w:tcPr>
            <w:tcW w:w="2160" w:type="dxa"/>
          </w:tcPr>
          <w:p w14:paraId="7A0B5DA9" w14:textId="77777777" w:rsidR="00CB5F7F" w:rsidRDefault="00CB5F7F"/>
        </w:tc>
        <w:tc>
          <w:tcPr>
            <w:tcW w:w="2160" w:type="dxa"/>
          </w:tcPr>
          <w:p w14:paraId="21150406" w14:textId="77777777" w:rsidR="00CB5F7F" w:rsidRDefault="00CB5F7F"/>
        </w:tc>
        <w:tc>
          <w:tcPr>
            <w:tcW w:w="2160" w:type="dxa"/>
          </w:tcPr>
          <w:p w14:paraId="3E4815C0" w14:textId="77777777" w:rsidR="00CB5F7F" w:rsidRDefault="00CB5F7F"/>
        </w:tc>
        <w:tc>
          <w:tcPr>
            <w:tcW w:w="2160" w:type="dxa"/>
          </w:tcPr>
          <w:p w14:paraId="6E7729BC" w14:textId="77777777" w:rsidR="00CB5F7F" w:rsidRDefault="00CB5F7F"/>
        </w:tc>
      </w:tr>
      <w:tr w:rsidR="00CB5F7F" w14:paraId="229A3F75" w14:textId="77777777">
        <w:trPr>
          <w:jc w:val="center"/>
        </w:trPr>
        <w:tc>
          <w:tcPr>
            <w:tcW w:w="2160" w:type="dxa"/>
          </w:tcPr>
          <w:p w14:paraId="5DEA95DB" w14:textId="77777777" w:rsidR="00CB5F7F" w:rsidRDefault="00CB5F7F"/>
        </w:tc>
        <w:tc>
          <w:tcPr>
            <w:tcW w:w="2160" w:type="dxa"/>
          </w:tcPr>
          <w:p w14:paraId="0B83C8A8" w14:textId="77777777" w:rsidR="00CB5F7F" w:rsidRDefault="00CB5F7F"/>
        </w:tc>
        <w:tc>
          <w:tcPr>
            <w:tcW w:w="2160" w:type="dxa"/>
          </w:tcPr>
          <w:p w14:paraId="59B57D31" w14:textId="77777777" w:rsidR="00CB5F7F" w:rsidRDefault="00CB5F7F"/>
        </w:tc>
        <w:tc>
          <w:tcPr>
            <w:tcW w:w="2160" w:type="dxa"/>
          </w:tcPr>
          <w:p w14:paraId="2290A86E" w14:textId="77777777" w:rsidR="00CB5F7F" w:rsidRDefault="00CB5F7F"/>
        </w:tc>
      </w:tr>
      <w:tr w:rsidR="00CB5F7F" w14:paraId="07B85E8E" w14:textId="77777777">
        <w:trPr>
          <w:jc w:val="center"/>
        </w:trPr>
        <w:tc>
          <w:tcPr>
            <w:tcW w:w="2160" w:type="dxa"/>
          </w:tcPr>
          <w:p w14:paraId="12812786" w14:textId="77777777" w:rsidR="00CB5F7F" w:rsidRDefault="00CB5F7F"/>
        </w:tc>
        <w:tc>
          <w:tcPr>
            <w:tcW w:w="2160" w:type="dxa"/>
          </w:tcPr>
          <w:p w14:paraId="7FD6061C" w14:textId="77777777" w:rsidR="00CB5F7F" w:rsidRDefault="00CB5F7F"/>
        </w:tc>
        <w:tc>
          <w:tcPr>
            <w:tcW w:w="2160" w:type="dxa"/>
          </w:tcPr>
          <w:p w14:paraId="50B5567C" w14:textId="77777777" w:rsidR="00CB5F7F" w:rsidRDefault="00CB5F7F"/>
        </w:tc>
        <w:tc>
          <w:tcPr>
            <w:tcW w:w="2160" w:type="dxa"/>
          </w:tcPr>
          <w:p w14:paraId="57C3A5B1" w14:textId="77777777" w:rsidR="00CB5F7F" w:rsidRDefault="00CB5F7F"/>
        </w:tc>
      </w:tr>
      <w:tr w:rsidR="00CB5F7F" w14:paraId="488E4B96" w14:textId="77777777">
        <w:trPr>
          <w:jc w:val="center"/>
        </w:trPr>
        <w:tc>
          <w:tcPr>
            <w:tcW w:w="2160" w:type="dxa"/>
          </w:tcPr>
          <w:p w14:paraId="47102C9A" w14:textId="77777777" w:rsidR="00CB5F7F" w:rsidRDefault="00CB5F7F"/>
        </w:tc>
        <w:tc>
          <w:tcPr>
            <w:tcW w:w="2160" w:type="dxa"/>
          </w:tcPr>
          <w:p w14:paraId="528BE091" w14:textId="77777777" w:rsidR="00CB5F7F" w:rsidRDefault="00CB5F7F"/>
        </w:tc>
        <w:tc>
          <w:tcPr>
            <w:tcW w:w="2160" w:type="dxa"/>
          </w:tcPr>
          <w:p w14:paraId="5B330599" w14:textId="77777777" w:rsidR="00CB5F7F" w:rsidRDefault="00CB5F7F"/>
        </w:tc>
        <w:tc>
          <w:tcPr>
            <w:tcW w:w="2160" w:type="dxa"/>
          </w:tcPr>
          <w:p w14:paraId="4F6AA023" w14:textId="77777777" w:rsidR="00CB5F7F" w:rsidRDefault="00CB5F7F"/>
        </w:tc>
      </w:tr>
      <w:tr w:rsidR="00CB5F7F" w14:paraId="4E88FAB3" w14:textId="77777777">
        <w:trPr>
          <w:jc w:val="center"/>
        </w:trPr>
        <w:tc>
          <w:tcPr>
            <w:tcW w:w="2160" w:type="dxa"/>
          </w:tcPr>
          <w:p w14:paraId="15F69069" w14:textId="77777777" w:rsidR="00CB5F7F" w:rsidRDefault="00CB5F7F"/>
        </w:tc>
        <w:tc>
          <w:tcPr>
            <w:tcW w:w="2160" w:type="dxa"/>
          </w:tcPr>
          <w:p w14:paraId="2F0EDA99" w14:textId="77777777" w:rsidR="00CB5F7F" w:rsidRDefault="00CB5F7F"/>
        </w:tc>
        <w:tc>
          <w:tcPr>
            <w:tcW w:w="2160" w:type="dxa"/>
          </w:tcPr>
          <w:p w14:paraId="67E4D9E0" w14:textId="77777777" w:rsidR="00CB5F7F" w:rsidRDefault="00CB5F7F"/>
        </w:tc>
        <w:tc>
          <w:tcPr>
            <w:tcW w:w="2160" w:type="dxa"/>
          </w:tcPr>
          <w:p w14:paraId="51874C5A" w14:textId="77777777" w:rsidR="00CB5F7F" w:rsidRDefault="00CB5F7F"/>
        </w:tc>
      </w:tr>
      <w:tr w:rsidR="00CB5F7F" w14:paraId="76766A6B" w14:textId="77777777">
        <w:trPr>
          <w:jc w:val="center"/>
        </w:trPr>
        <w:tc>
          <w:tcPr>
            <w:tcW w:w="2160" w:type="dxa"/>
          </w:tcPr>
          <w:p w14:paraId="78069557" w14:textId="77777777" w:rsidR="00CB5F7F" w:rsidRDefault="00CB5F7F"/>
        </w:tc>
        <w:tc>
          <w:tcPr>
            <w:tcW w:w="2160" w:type="dxa"/>
          </w:tcPr>
          <w:p w14:paraId="2F9C3586" w14:textId="77777777" w:rsidR="00CB5F7F" w:rsidRDefault="00CB5F7F"/>
        </w:tc>
        <w:tc>
          <w:tcPr>
            <w:tcW w:w="2160" w:type="dxa"/>
          </w:tcPr>
          <w:p w14:paraId="16BE2688" w14:textId="77777777" w:rsidR="00CB5F7F" w:rsidRDefault="00CB5F7F"/>
        </w:tc>
        <w:tc>
          <w:tcPr>
            <w:tcW w:w="2160" w:type="dxa"/>
          </w:tcPr>
          <w:p w14:paraId="17D8E283" w14:textId="77777777" w:rsidR="00CB5F7F" w:rsidRDefault="00CB5F7F"/>
        </w:tc>
      </w:tr>
    </w:tbl>
    <w:p w14:paraId="37DD78DE" w14:textId="77777777" w:rsidR="00CB5F7F" w:rsidRDefault="00000000">
      <w:r>
        <w:br w:type="page"/>
      </w:r>
    </w:p>
    <w:p w14:paraId="4672A900" w14:textId="77777777" w:rsidR="00CB5F7F" w:rsidRDefault="00000000">
      <w:pPr>
        <w:pStyle w:val="Heading2"/>
      </w:pPr>
      <w:r>
        <w:t>Episode / Track 27</w:t>
      </w:r>
    </w:p>
    <w:p w14:paraId="37CA425D"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560A9B2" w14:textId="77777777" w:rsidR="00CB5F7F" w:rsidRDefault="00000000">
      <w:r>
        <w:t>Quick notes (optional):</w:t>
      </w:r>
    </w:p>
    <w:p w14:paraId="485B0F8B" w14:textId="77777777" w:rsidR="00CB5F7F" w:rsidRDefault="00000000">
      <w:r>
        <w:t>________________________________________________________________________________</w:t>
      </w:r>
    </w:p>
    <w:p w14:paraId="68702754" w14:textId="77777777" w:rsidR="00CB5F7F" w:rsidRDefault="00000000">
      <w:r>
        <w:t>________________________________________________________________________________</w:t>
      </w:r>
    </w:p>
    <w:p w14:paraId="31A1A792"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794C6D6D" w14:textId="77777777">
        <w:trPr>
          <w:jc w:val="center"/>
        </w:trPr>
        <w:tc>
          <w:tcPr>
            <w:tcW w:w="4320" w:type="dxa"/>
          </w:tcPr>
          <w:p w14:paraId="21A64EA7" w14:textId="77777777" w:rsidR="00CB5F7F" w:rsidRDefault="00000000">
            <w:r>
              <w:t>☐ Advent = Eleusis</w:t>
            </w:r>
          </w:p>
        </w:tc>
        <w:tc>
          <w:tcPr>
            <w:tcW w:w="4320" w:type="dxa"/>
          </w:tcPr>
          <w:p w14:paraId="04242281" w14:textId="77777777" w:rsidR="00CB5F7F" w:rsidRDefault="00000000">
            <w:r>
              <w:t>☐ Long Coast = Attica</w:t>
            </w:r>
          </w:p>
        </w:tc>
      </w:tr>
      <w:tr w:rsidR="00CB5F7F" w14:paraId="6B583D0C" w14:textId="77777777">
        <w:trPr>
          <w:jc w:val="center"/>
        </w:trPr>
        <w:tc>
          <w:tcPr>
            <w:tcW w:w="4320" w:type="dxa"/>
          </w:tcPr>
          <w:p w14:paraId="040EE224" w14:textId="77777777" w:rsidR="00CB5F7F" w:rsidRDefault="00000000">
            <w:r>
              <w:t>☐ Bearland = Arcadia</w:t>
            </w:r>
          </w:p>
        </w:tc>
        <w:tc>
          <w:tcPr>
            <w:tcW w:w="4320" w:type="dxa"/>
          </w:tcPr>
          <w:p w14:paraId="4A063626" w14:textId="77777777" w:rsidR="00CB5F7F" w:rsidRDefault="00000000">
            <w:r>
              <w:t>☐ Peace = Salamis</w:t>
            </w:r>
          </w:p>
        </w:tc>
      </w:tr>
      <w:tr w:rsidR="00CB5F7F" w14:paraId="34A5F836" w14:textId="77777777">
        <w:trPr>
          <w:jc w:val="center"/>
        </w:trPr>
        <w:tc>
          <w:tcPr>
            <w:tcW w:w="4320" w:type="dxa"/>
          </w:tcPr>
          <w:p w14:paraId="332AEF1E" w14:textId="77777777" w:rsidR="00CB5F7F" w:rsidRDefault="00000000">
            <w:r>
              <w:t>☐ Boat = Lemnos</w:t>
            </w:r>
          </w:p>
        </w:tc>
        <w:tc>
          <w:tcPr>
            <w:tcW w:w="4320" w:type="dxa"/>
          </w:tcPr>
          <w:p w14:paraId="1124322F" w14:textId="77777777" w:rsidR="00CB5F7F" w:rsidRDefault="00000000">
            <w:r>
              <w:t>☐ Redface Island = Peloponnese</w:t>
            </w:r>
          </w:p>
        </w:tc>
      </w:tr>
      <w:tr w:rsidR="00CB5F7F" w14:paraId="749D68BB" w14:textId="77777777">
        <w:trPr>
          <w:jc w:val="center"/>
        </w:trPr>
        <w:tc>
          <w:tcPr>
            <w:tcW w:w="4320" w:type="dxa"/>
          </w:tcPr>
          <w:p w14:paraId="5E2FFFDD" w14:textId="77777777" w:rsidR="00CB5F7F" w:rsidRDefault="00000000">
            <w:r>
              <w:t>☐ Circling Isles = Cycladic Islands</w:t>
            </w:r>
          </w:p>
        </w:tc>
        <w:tc>
          <w:tcPr>
            <w:tcW w:w="4320" w:type="dxa"/>
          </w:tcPr>
          <w:p w14:paraId="7277AFBA" w14:textId="77777777" w:rsidR="00CB5F7F" w:rsidRDefault="00000000">
            <w:r>
              <w:t>☐ Riverland = Egypt</w:t>
            </w:r>
          </w:p>
        </w:tc>
      </w:tr>
      <w:tr w:rsidR="00CB5F7F" w14:paraId="3474780F" w14:textId="77777777">
        <w:trPr>
          <w:jc w:val="center"/>
        </w:trPr>
        <w:tc>
          <w:tcPr>
            <w:tcW w:w="4320" w:type="dxa"/>
          </w:tcPr>
          <w:p w14:paraId="55C7B901" w14:textId="77777777" w:rsidR="00CB5F7F" w:rsidRDefault="00000000">
            <w:r>
              <w:t>☐ Clay = Plataea</w:t>
            </w:r>
          </w:p>
        </w:tc>
        <w:tc>
          <w:tcPr>
            <w:tcW w:w="4320" w:type="dxa"/>
          </w:tcPr>
          <w:p w14:paraId="6A114AEE" w14:textId="77777777" w:rsidR="00CB5F7F" w:rsidRDefault="00000000">
            <w:r>
              <w:t>☐ Rope = Sparta</w:t>
            </w:r>
          </w:p>
        </w:tc>
      </w:tr>
      <w:tr w:rsidR="00CB5F7F" w14:paraId="477CA34F" w14:textId="77777777">
        <w:trPr>
          <w:jc w:val="center"/>
        </w:trPr>
        <w:tc>
          <w:tcPr>
            <w:tcW w:w="4320" w:type="dxa"/>
          </w:tcPr>
          <w:p w14:paraId="732EAAFE" w14:textId="77777777" w:rsidR="00CB5F7F" w:rsidRDefault="00000000">
            <w:r>
              <w:t>☐ Cowland = Boeotia</w:t>
            </w:r>
          </w:p>
        </w:tc>
        <w:tc>
          <w:tcPr>
            <w:tcW w:w="4320" w:type="dxa"/>
          </w:tcPr>
          <w:p w14:paraId="6062C06B" w14:textId="77777777" w:rsidR="00CB5F7F" w:rsidRDefault="00000000">
            <w:r>
              <w:t>☐ Silent Country = Laconia</w:t>
            </w:r>
          </w:p>
        </w:tc>
      </w:tr>
      <w:tr w:rsidR="00CB5F7F" w14:paraId="591F1AC7" w14:textId="77777777">
        <w:trPr>
          <w:jc w:val="center"/>
        </w:trPr>
        <w:tc>
          <w:tcPr>
            <w:tcW w:w="4320" w:type="dxa"/>
          </w:tcPr>
          <w:p w14:paraId="1391F0C2" w14:textId="77777777" w:rsidR="00CB5F7F" w:rsidRDefault="00000000">
            <w:r>
              <w:t>☐ Dolphins = Delphi</w:t>
            </w:r>
          </w:p>
        </w:tc>
        <w:tc>
          <w:tcPr>
            <w:tcW w:w="4320" w:type="dxa"/>
          </w:tcPr>
          <w:p w14:paraId="60CDFAE5" w14:textId="77777777" w:rsidR="00CB5F7F" w:rsidRDefault="00000000">
            <w:r>
              <w:t>☐ Tall Cap Country = Phrygia</w:t>
            </w:r>
          </w:p>
        </w:tc>
      </w:tr>
      <w:tr w:rsidR="00CB5F7F" w14:paraId="5466CD41" w14:textId="77777777">
        <w:trPr>
          <w:jc w:val="center"/>
        </w:trPr>
        <w:tc>
          <w:tcPr>
            <w:tcW w:w="4320" w:type="dxa"/>
          </w:tcPr>
          <w:p w14:paraId="19531A3D" w14:textId="77777777" w:rsidR="00CB5F7F" w:rsidRDefault="00000000">
            <w:r>
              <w:t>☐ Fennel Field = Marathon</w:t>
            </w:r>
          </w:p>
        </w:tc>
        <w:tc>
          <w:tcPr>
            <w:tcW w:w="4320" w:type="dxa"/>
          </w:tcPr>
          <w:p w14:paraId="242256C0" w14:textId="77777777" w:rsidR="00CB5F7F" w:rsidRDefault="00000000">
            <w:r>
              <w:t>☐ Thought = Athens</w:t>
            </w:r>
          </w:p>
        </w:tc>
      </w:tr>
      <w:tr w:rsidR="00CB5F7F" w14:paraId="41C63B59" w14:textId="77777777">
        <w:trPr>
          <w:jc w:val="center"/>
        </w:trPr>
        <w:tc>
          <w:tcPr>
            <w:tcW w:w="4320" w:type="dxa"/>
          </w:tcPr>
          <w:p w14:paraId="06DD17B9" w14:textId="77777777" w:rsidR="00CB5F7F" w:rsidRDefault="00000000">
            <w:r>
              <w:t>☐ Goodcattle Island = Euboea</w:t>
            </w:r>
          </w:p>
        </w:tc>
        <w:tc>
          <w:tcPr>
            <w:tcW w:w="4320" w:type="dxa"/>
          </w:tcPr>
          <w:p w14:paraId="6AE3D744" w14:textId="77777777" w:rsidR="00CB5F7F" w:rsidRDefault="00000000">
            <w:r>
              <w:t>☐ Tie Up = Piraeus</w:t>
            </w:r>
          </w:p>
        </w:tc>
      </w:tr>
      <w:tr w:rsidR="00CB5F7F" w14:paraId="7E3D8E3F" w14:textId="77777777">
        <w:trPr>
          <w:jc w:val="center"/>
        </w:trPr>
        <w:tc>
          <w:tcPr>
            <w:tcW w:w="4320" w:type="dxa"/>
          </w:tcPr>
          <w:p w14:paraId="6CDF91AE" w14:textId="77777777" w:rsidR="00CB5F7F" w:rsidRDefault="00000000">
            <w:r>
              <w:t>☐ Hot Gates = Thermopylae</w:t>
            </w:r>
          </w:p>
        </w:tc>
        <w:tc>
          <w:tcPr>
            <w:tcW w:w="4320" w:type="dxa"/>
          </w:tcPr>
          <w:p w14:paraId="57E4C3EF" w14:textId="77777777" w:rsidR="00CB5F7F" w:rsidRDefault="00000000">
            <w:r>
              <w:t>☐ Tower Hill = Corinth</w:t>
            </w:r>
          </w:p>
        </w:tc>
      </w:tr>
      <w:tr w:rsidR="00CB5F7F" w14:paraId="5BE5F5BA" w14:textId="77777777">
        <w:trPr>
          <w:jc w:val="center"/>
        </w:trPr>
        <w:tc>
          <w:tcPr>
            <w:tcW w:w="4320" w:type="dxa"/>
          </w:tcPr>
          <w:p w14:paraId="1A8712B5" w14:textId="77777777" w:rsidR="00CB5F7F" w:rsidRDefault="00000000">
            <w:r>
              <w:t>☐ Hundred Eyed = Argos</w:t>
            </w:r>
          </w:p>
        </w:tc>
        <w:tc>
          <w:tcPr>
            <w:tcW w:w="4320" w:type="dxa"/>
          </w:tcPr>
          <w:p w14:paraId="4AE55B22" w14:textId="77777777" w:rsidR="00CB5F7F" w:rsidRDefault="00000000">
            <w:r>
              <w:t>☐ Water = Aegean Sea</w:t>
            </w:r>
          </w:p>
        </w:tc>
      </w:tr>
    </w:tbl>
    <w:p w14:paraId="2010BA43" w14:textId="77777777" w:rsidR="00CB5F7F" w:rsidRDefault="00CB5F7F"/>
    <w:p w14:paraId="3CC66013"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55B0EAE" w14:textId="77777777">
        <w:trPr>
          <w:jc w:val="center"/>
        </w:trPr>
        <w:tc>
          <w:tcPr>
            <w:tcW w:w="4320" w:type="dxa"/>
          </w:tcPr>
          <w:p w14:paraId="21609A89" w14:textId="77777777" w:rsidR="00CB5F7F" w:rsidRDefault="00000000">
            <w:r>
              <w:t>☐ obol = 1/6 drachma</w:t>
            </w:r>
          </w:p>
        </w:tc>
        <w:tc>
          <w:tcPr>
            <w:tcW w:w="4320" w:type="dxa"/>
          </w:tcPr>
          <w:p w14:paraId="12154740" w14:textId="77777777" w:rsidR="00CB5F7F" w:rsidRDefault="00000000">
            <w:r>
              <w:t>☐ chalcus = small copper coin</w:t>
            </w:r>
          </w:p>
        </w:tc>
      </w:tr>
      <w:tr w:rsidR="00CB5F7F" w14:paraId="1436852D" w14:textId="77777777">
        <w:trPr>
          <w:jc w:val="center"/>
        </w:trPr>
        <w:tc>
          <w:tcPr>
            <w:tcW w:w="4320" w:type="dxa"/>
          </w:tcPr>
          <w:p w14:paraId="214F1E67" w14:textId="77777777" w:rsidR="00CB5F7F" w:rsidRDefault="00000000">
            <w:r>
              <w:t>☐ drachma = 6 obols</w:t>
            </w:r>
          </w:p>
        </w:tc>
        <w:tc>
          <w:tcPr>
            <w:tcW w:w="4320" w:type="dxa"/>
          </w:tcPr>
          <w:p w14:paraId="734E0C30" w14:textId="77777777" w:rsidR="00CB5F7F" w:rsidRDefault="00000000">
            <w:r>
              <w:t>☐ stadion ≈ 185 m</w:t>
            </w:r>
          </w:p>
        </w:tc>
      </w:tr>
      <w:tr w:rsidR="00CB5F7F" w14:paraId="2FEF8CAC" w14:textId="77777777">
        <w:trPr>
          <w:jc w:val="center"/>
        </w:trPr>
        <w:tc>
          <w:tcPr>
            <w:tcW w:w="4320" w:type="dxa"/>
          </w:tcPr>
          <w:p w14:paraId="0A9FCD04" w14:textId="77777777" w:rsidR="00CB5F7F" w:rsidRDefault="00000000">
            <w:r>
              <w:t>☐ mina = 100 drachmas</w:t>
            </w:r>
          </w:p>
        </w:tc>
        <w:tc>
          <w:tcPr>
            <w:tcW w:w="4320" w:type="dxa"/>
          </w:tcPr>
          <w:p w14:paraId="2F88D8BD" w14:textId="77777777" w:rsidR="00CB5F7F" w:rsidRDefault="00000000">
            <w:r>
              <w:t>☐ cubit ≈ 45 cm</w:t>
            </w:r>
          </w:p>
        </w:tc>
      </w:tr>
      <w:tr w:rsidR="00CB5F7F" w14:paraId="7B13D19E" w14:textId="77777777">
        <w:trPr>
          <w:jc w:val="center"/>
        </w:trPr>
        <w:tc>
          <w:tcPr>
            <w:tcW w:w="4320" w:type="dxa"/>
          </w:tcPr>
          <w:p w14:paraId="13F47D4D" w14:textId="77777777" w:rsidR="00CB5F7F" w:rsidRDefault="00000000">
            <w:r>
              <w:t>☐ talent = 60 minas</w:t>
            </w:r>
          </w:p>
        </w:tc>
        <w:tc>
          <w:tcPr>
            <w:tcW w:w="4320" w:type="dxa"/>
          </w:tcPr>
          <w:p w14:paraId="2577AC25" w14:textId="77777777" w:rsidR="00CB5F7F" w:rsidRDefault="00000000">
            <w:r>
              <w:t>☐ chous ≈ 3.3 L</w:t>
            </w:r>
          </w:p>
        </w:tc>
      </w:tr>
      <w:tr w:rsidR="00CB5F7F" w14:paraId="229E4780" w14:textId="77777777">
        <w:trPr>
          <w:jc w:val="center"/>
        </w:trPr>
        <w:tc>
          <w:tcPr>
            <w:tcW w:w="4320" w:type="dxa"/>
          </w:tcPr>
          <w:p w14:paraId="425D93DB" w14:textId="77777777" w:rsidR="00CB5F7F" w:rsidRDefault="00000000">
            <w:r>
              <w:t>☐ stater ≈ 2 drachmas (varies)</w:t>
            </w:r>
          </w:p>
        </w:tc>
        <w:tc>
          <w:tcPr>
            <w:tcW w:w="4320" w:type="dxa"/>
          </w:tcPr>
          <w:p w14:paraId="1AFE2356" w14:textId="77777777" w:rsidR="00CB5F7F" w:rsidRDefault="00000000">
            <w:r>
              <w:t>☐ medimnos ≈ 52–58 L</w:t>
            </w:r>
          </w:p>
        </w:tc>
      </w:tr>
    </w:tbl>
    <w:p w14:paraId="2D29C840" w14:textId="77777777" w:rsidR="00CB5F7F" w:rsidRDefault="00CB5F7F"/>
    <w:p w14:paraId="36F4156B"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3CE5571D" w14:textId="77777777">
        <w:trPr>
          <w:jc w:val="center"/>
        </w:trPr>
        <w:tc>
          <w:tcPr>
            <w:tcW w:w="4320" w:type="dxa"/>
          </w:tcPr>
          <w:p w14:paraId="4CE67F5D" w14:textId="77777777" w:rsidR="00CB5F7F" w:rsidRDefault="00000000">
            <w:r>
              <w:t>☐ Latro (latro) = 'robber/mercenary' (Latin)</w:t>
            </w:r>
          </w:p>
        </w:tc>
        <w:tc>
          <w:tcPr>
            <w:tcW w:w="4320" w:type="dxa"/>
          </w:tcPr>
          <w:p w14:paraId="41B0F64A" w14:textId="77777777" w:rsidR="00CB5F7F" w:rsidRDefault="00000000">
            <w:r>
              <w:t>☐ Apollo (Ἀπόλλων)</w:t>
            </w:r>
          </w:p>
        </w:tc>
      </w:tr>
      <w:tr w:rsidR="00CB5F7F" w14:paraId="2C0663ED" w14:textId="77777777">
        <w:trPr>
          <w:jc w:val="center"/>
        </w:trPr>
        <w:tc>
          <w:tcPr>
            <w:tcW w:w="4320" w:type="dxa"/>
          </w:tcPr>
          <w:p w14:paraId="454BD265" w14:textId="77777777" w:rsidR="00CB5F7F" w:rsidRDefault="00000000">
            <w:r>
              <w:t>☐ Demeter (Δημήτηρ)</w:t>
            </w:r>
          </w:p>
        </w:tc>
        <w:tc>
          <w:tcPr>
            <w:tcW w:w="4320" w:type="dxa"/>
          </w:tcPr>
          <w:p w14:paraId="08D344E3" w14:textId="77777777" w:rsidR="00CB5F7F" w:rsidRDefault="00000000">
            <w:r>
              <w:t>☐ Artemis (Ἄρτεμις)</w:t>
            </w:r>
          </w:p>
        </w:tc>
      </w:tr>
      <w:tr w:rsidR="00CB5F7F" w14:paraId="195F199D" w14:textId="77777777">
        <w:trPr>
          <w:jc w:val="center"/>
        </w:trPr>
        <w:tc>
          <w:tcPr>
            <w:tcW w:w="4320" w:type="dxa"/>
          </w:tcPr>
          <w:p w14:paraId="0C343C10" w14:textId="77777777" w:rsidR="00CB5F7F" w:rsidRDefault="00000000">
            <w:r>
              <w:t>☐ Persephone (Περσεφόνη) / Kore (Κόρη)</w:t>
            </w:r>
          </w:p>
        </w:tc>
        <w:tc>
          <w:tcPr>
            <w:tcW w:w="4320" w:type="dxa"/>
          </w:tcPr>
          <w:p w14:paraId="4AF0F7CC" w14:textId="77777777" w:rsidR="00CB5F7F" w:rsidRDefault="00000000">
            <w:r>
              <w:t>☐ Dionysus (Διόνυσος)</w:t>
            </w:r>
          </w:p>
        </w:tc>
      </w:tr>
      <w:tr w:rsidR="00CB5F7F" w14:paraId="5EB01254" w14:textId="77777777">
        <w:trPr>
          <w:jc w:val="center"/>
        </w:trPr>
        <w:tc>
          <w:tcPr>
            <w:tcW w:w="4320" w:type="dxa"/>
          </w:tcPr>
          <w:p w14:paraId="706660F7" w14:textId="77777777" w:rsidR="00CB5F7F" w:rsidRDefault="00000000">
            <w:r>
              <w:t>☐ Hades (ᾍδης)</w:t>
            </w:r>
          </w:p>
        </w:tc>
        <w:tc>
          <w:tcPr>
            <w:tcW w:w="4320" w:type="dxa"/>
          </w:tcPr>
          <w:p w14:paraId="22A2E822" w14:textId="77777777" w:rsidR="00CB5F7F" w:rsidRDefault="00000000">
            <w:r>
              <w:t>☐ Argus Panoptes = 'all-seeing'</w:t>
            </w:r>
          </w:p>
        </w:tc>
      </w:tr>
      <w:tr w:rsidR="00CB5F7F" w14:paraId="44E0FAAF" w14:textId="77777777">
        <w:trPr>
          <w:jc w:val="center"/>
        </w:trPr>
        <w:tc>
          <w:tcPr>
            <w:tcW w:w="4320" w:type="dxa"/>
          </w:tcPr>
          <w:p w14:paraId="23BC0047" w14:textId="77777777" w:rsidR="00CB5F7F" w:rsidRDefault="00000000">
            <w:r>
              <w:t>☐ Hecate (Ἑκάτη)</w:t>
            </w:r>
          </w:p>
        </w:tc>
        <w:tc>
          <w:tcPr>
            <w:tcW w:w="4320" w:type="dxa"/>
          </w:tcPr>
          <w:p w14:paraId="7E635C83" w14:textId="77777777" w:rsidR="00CB5F7F" w:rsidRDefault="00000000">
            <w:r>
              <w:t>☐ Pelops (Πέλοψ)</w:t>
            </w:r>
          </w:p>
        </w:tc>
      </w:tr>
      <w:tr w:rsidR="00CB5F7F" w14:paraId="1AA634DD" w14:textId="77777777">
        <w:trPr>
          <w:jc w:val="center"/>
        </w:trPr>
        <w:tc>
          <w:tcPr>
            <w:tcW w:w="4320" w:type="dxa"/>
          </w:tcPr>
          <w:p w14:paraId="05FDF766" w14:textId="77777777" w:rsidR="00CB5F7F" w:rsidRDefault="00000000">
            <w:r>
              <w:t>☐ Aphrodite (Ἀφροδίτη)</w:t>
            </w:r>
          </w:p>
        </w:tc>
        <w:tc>
          <w:tcPr>
            <w:tcW w:w="4320" w:type="dxa"/>
          </w:tcPr>
          <w:p w14:paraId="7B08C623" w14:textId="77777777" w:rsidR="00CB5F7F" w:rsidRDefault="00CB5F7F"/>
        </w:tc>
      </w:tr>
    </w:tbl>
    <w:p w14:paraId="7546B768" w14:textId="77777777" w:rsidR="00CB5F7F" w:rsidRDefault="00CB5F7F"/>
    <w:p w14:paraId="34F708AB"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7980BBAF" w14:textId="77777777">
        <w:trPr>
          <w:jc w:val="center"/>
        </w:trPr>
        <w:tc>
          <w:tcPr>
            <w:tcW w:w="2160" w:type="dxa"/>
          </w:tcPr>
          <w:p w14:paraId="04145394" w14:textId="77777777" w:rsidR="00CB5F7F" w:rsidRDefault="00000000">
            <w:r>
              <w:rPr>
                <w:sz w:val="18"/>
              </w:rPr>
              <w:t>Word as heard</w:t>
            </w:r>
          </w:p>
        </w:tc>
        <w:tc>
          <w:tcPr>
            <w:tcW w:w="2160" w:type="dxa"/>
          </w:tcPr>
          <w:p w14:paraId="1AD704DF" w14:textId="77777777" w:rsidR="00CB5F7F" w:rsidRDefault="00000000">
            <w:r>
              <w:rPr>
                <w:sz w:val="18"/>
              </w:rPr>
              <w:t>Language (guess)</w:t>
            </w:r>
          </w:p>
        </w:tc>
        <w:tc>
          <w:tcPr>
            <w:tcW w:w="2160" w:type="dxa"/>
          </w:tcPr>
          <w:p w14:paraId="45E2AA04" w14:textId="77777777" w:rsidR="00CB5F7F" w:rsidRDefault="00000000">
            <w:r>
              <w:rPr>
                <w:sz w:val="18"/>
              </w:rPr>
              <w:t>Meaning / etymology (see glossary)</w:t>
            </w:r>
          </w:p>
        </w:tc>
        <w:tc>
          <w:tcPr>
            <w:tcW w:w="2160" w:type="dxa"/>
          </w:tcPr>
          <w:p w14:paraId="23A12E7A" w14:textId="77777777" w:rsidR="00CB5F7F" w:rsidRDefault="00000000">
            <w:r>
              <w:rPr>
                <w:sz w:val="18"/>
              </w:rPr>
              <w:t>Notes / timestamp</w:t>
            </w:r>
          </w:p>
        </w:tc>
      </w:tr>
      <w:tr w:rsidR="00CB5F7F" w14:paraId="5C0D7EEB" w14:textId="77777777">
        <w:trPr>
          <w:jc w:val="center"/>
        </w:trPr>
        <w:tc>
          <w:tcPr>
            <w:tcW w:w="2160" w:type="dxa"/>
          </w:tcPr>
          <w:p w14:paraId="5AAD1FB5" w14:textId="77777777" w:rsidR="00CB5F7F" w:rsidRDefault="00CB5F7F"/>
        </w:tc>
        <w:tc>
          <w:tcPr>
            <w:tcW w:w="2160" w:type="dxa"/>
          </w:tcPr>
          <w:p w14:paraId="3EA65BC3" w14:textId="77777777" w:rsidR="00CB5F7F" w:rsidRDefault="00CB5F7F"/>
        </w:tc>
        <w:tc>
          <w:tcPr>
            <w:tcW w:w="2160" w:type="dxa"/>
          </w:tcPr>
          <w:p w14:paraId="0F1B2F18" w14:textId="77777777" w:rsidR="00CB5F7F" w:rsidRDefault="00CB5F7F"/>
        </w:tc>
        <w:tc>
          <w:tcPr>
            <w:tcW w:w="2160" w:type="dxa"/>
          </w:tcPr>
          <w:p w14:paraId="20EA6ABC" w14:textId="77777777" w:rsidR="00CB5F7F" w:rsidRDefault="00CB5F7F"/>
        </w:tc>
      </w:tr>
      <w:tr w:rsidR="00CB5F7F" w14:paraId="27848BEB" w14:textId="77777777">
        <w:trPr>
          <w:jc w:val="center"/>
        </w:trPr>
        <w:tc>
          <w:tcPr>
            <w:tcW w:w="2160" w:type="dxa"/>
          </w:tcPr>
          <w:p w14:paraId="0CCAE84C" w14:textId="77777777" w:rsidR="00CB5F7F" w:rsidRDefault="00CB5F7F"/>
        </w:tc>
        <w:tc>
          <w:tcPr>
            <w:tcW w:w="2160" w:type="dxa"/>
          </w:tcPr>
          <w:p w14:paraId="5F3E66CD" w14:textId="77777777" w:rsidR="00CB5F7F" w:rsidRDefault="00CB5F7F"/>
        </w:tc>
        <w:tc>
          <w:tcPr>
            <w:tcW w:w="2160" w:type="dxa"/>
          </w:tcPr>
          <w:p w14:paraId="77FAB357" w14:textId="77777777" w:rsidR="00CB5F7F" w:rsidRDefault="00CB5F7F"/>
        </w:tc>
        <w:tc>
          <w:tcPr>
            <w:tcW w:w="2160" w:type="dxa"/>
          </w:tcPr>
          <w:p w14:paraId="67BF0DE2" w14:textId="77777777" w:rsidR="00CB5F7F" w:rsidRDefault="00CB5F7F"/>
        </w:tc>
      </w:tr>
      <w:tr w:rsidR="00CB5F7F" w14:paraId="7A85966F" w14:textId="77777777">
        <w:trPr>
          <w:jc w:val="center"/>
        </w:trPr>
        <w:tc>
          <w:tcPr>
            <w:tcW w:w="2160" w:type="dxa"/>
          </w:tcPr>
          <w:p w14:paraId="22F870AB" w14:textId="77777777" w:rsidR="00CB5F7F" w:rsidRDefault="00CB5F7F"/>
        </w:tc>
        <w:tc>
          <w:tcPr>
            <w:tcW w:w="2160" w:type="dxa"/>
          </w:tcPr>
          <w:p w14:paraId="30070FBD" w14:textId="77777777" w:rsidR="00CB5F7F" w:rsidRDefault="00CB5F7F"/>
        </w:tc>
        <w:tc>
          <w:tcPr>
            <w:tcW w:w="2160" w:type="dxa"/>
          </w:tcPr>
          <w:p w14:paraId="19F3814E" w14:textId="77777777" w:rsidR="00CB5F7F" w:rsidRDefault="00CB5F7F"/>
        </w:tc>
        <w:tc>
          <w:tcPr>
            <w:tcW w:w="2160" w:type="dxa"/>
          </w:tcPr>
          <w:p w14:paraId="2DB4574B" w14:textId="77777777" w:rsidR="00CB5F7F" w:rsidRDefault="00CB5F7F"/>
        </w:tc>
      </w:tr>
      <w:tr w:rsidR="00CB5F7F" w14:paraId="310A44FD" w14:textId="77777777">
        <w:trPr>
          <w:jc w:val="center"/>
        </w:trPr>
        <w:tc>
          <w:tcPr>
            <w:tcW w:w="2160" w:type="dxa"/>
          </w:tcPr>
          <w:p w14:paraId="71E91762" w14:textId="77777777" w:rsidR="00CB5F7F" w:rsidRDefault="00CB5F7F"/>
        </w:tc>
        <w:tc>
          <w:tcPr>
            <w:tcW w:w="2160" w:type="dxa"/>
          </w:tcPr>
          <w:p w14:paraId="1632FC92" w14:textId="77777777" w:rsidR="00CB5F7F" w:rsidRDefault="00CB5F7F"/>
        </w:tc>
        <w:tc>
          <w:tcPr>
            <w:tcW w:w="2160" w:type="dxa"/>
          </w:tcPr>
          <w:p w14:paraId="3D102B28" w14:textId="77777777" w:rsidR="00CB5F7F" w:rsidRDefault="00CB5F7F"/>
        </w:tc>
        <w:tc>
          <w:tcPr>
            <w:tcW w:w="2160" w:type="dxa"/>
          </w:tcPr>
          <w:p w14:paraId="30546743" w14:textId="77777777" w:rsidR="00CB5F7F" w:rsidRDefault="00CB5F7F"/>
        </w:tc>
      </w:tr>
      <w:tr w:rsidR="00CB5F7F" w14:paraId="4D43E934" w14:textId="77777777">
        <w:trPr>
          <w:jc w:val="center"/>
        </w:trPr>
        <w:tc>
          <w:tcPr>
            <w:tcW w:w="2160" w:type="dxa"/>
          </w:tcPr>
          <w:p w14:paraId="72057AF8" w14:textId="77777777" w:rsidR="00CB5F7F" w:rsidRDefault="00CB5F7F"/>
        </w:tc>
        <w:tc>
          <w:tcPr>
            <w:tcW w:w="2160" w:type="dxa"/>
          </w:tcPr>
          <w:p w14:paraId="574B6CDC" w14:textId="77777777" w:rsidR="00CB5F7F" w:rsidRDefault="00CB5F7F"/>
        </w:tc>
        <w:tc>
          <w:tcPr>
            <w:tcW w:w="2160" w:type="dxa"/>
          </w:tcPr>
          <w:p w14:paraId="039C1C00" w14:textId="77777777" w:rsidR="00CB5F7F" w:rsidRDefault="00CB5F7F"/>
        </w:tc>
        <w:tc>
          <w:tcPr>
            <w:tcW w:w="2160" w:type="dxa"/>
          </w:tcPr>
          <w:p w14:paraId="16EAEAF1" w14:textId="77777777" w:rsidR="00CB5F7F" w:rsidRDefault="00CB5F7F"/>
        </w:tc>
      </w:tr>
      <w:tr w:rsidR="00CB5F7F" w14:paraId="201ED2CB" w14:textId="77777777">
        <w:trPr>
          <w:jc w:val="center"/>
        </w:trPr>
        <w:tc>
          <w:tcPr>
            <w:tcW w:w="2160" w:type="dxa"/>
          </w:tcPr>
          <w:p w14:paraId="41565EEF" w14:textId="77777777" w:rsidR="00CB5F7F" w:rsidRDefault="00CB5F7F"/>
        </w:tc>
        <w:tc>
          <w:tcPr>
            <w:tcW w:w="2160" w:type="dxa"/>
          </w:tcPr>
          <w:p w14:paraId="2984D802" w14:textId="77777777" w:rsidR="00CB5F7F" w:rsidRDefault="00CB5F7F"/>
        </w:tc>
        <w:tc>
          <w:tcPr>
            <w:tcW w:w="2160" w:type="dxa"/>
          </w:tcPr>
          <w:p w14:paraId="685F8EC1" w14:textId="77777777" w:rsidR="00CB5F7F" w:rsidRDefault="00CB5F7F"/>
        </w:tc>
        <w:tc>
          <w:tcPr>
            <w:tcW w:w="2160" w:type="dxa"/>
          </w:tcPr>
          <w:p w14:paraId="34F46DA3" w14:textId="77777777" w:rsidR="00CB5F7F" w:rsidRDefault="00CB5F7F"/>
        </w:tc>
      </w:tr>
    </w:tbl>
    <w:p w14:paraId="598981A6" w14:textId="77777777" w:rsidR="00CB5F7F" w:rsidRDefault="00000000">
      <w:r>
        <w:br w:type="page"/>
      </w:r>
    </w:p>
    <w:p w14:paraId="0B3F9739" w14:textId="77777777" w:rsidR="00CB5F7F" w:rsidRDefault="00000000">
      <w:pPr>
        <w:pStyle w:val="Heading2"/>
      </w:pPr>
      <w:r>
        <w:t>Episode / Track 28</w:t>
      </w:r>
    </w:p>
    <w:p w14:paraId="219917FC"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0939F3D2" w14:textId="77777777" w:rsidR="00CB5F7F" w:rsidRDefault="00000000">
      <w:r>
        <w:t>Quick notes (optional):</w:t>
      </w:r>
    </w:p>
    <w:p w14:paraId="0F4B6787" w14:textId="77777777" w:rsidR="00CB5F7F" w:rsidRDefault="00000000">
      <w:r>
        <w:t>________________________________________________________________________________</w:t>
      </w:r>
    </w:p>
    <w:p w14:paraId="5ACF6E46" w14:textId="77777777" w:rsidR="00CB5F7F" w:rsidRDefault="00000000">
      <w:r>
        <w:t>________________________________________________________________________________</w:t>
      </w:r>
    </w:p>
    <w:p w14:paraId="62C6512A"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47C9F091" w14:textId="77777777">
        <w:trPr>
          <w:jc w:val="center"/>
        </w:trPr>
        <w:tc>
          <w:tcPr>
            <w:tcW w:w="4320" w:type="dxa"/>
          </w:tcPr>
          <w:p w14:paraId="6D249B03" w14:textId="77777777" w:rsidR="00CB5F7F" w:rsidRDefault="00000000">
            <w:r>
              <w:t>☐ Advent = Eleusis</w:t>
            </w:r>
          </w:p>
        </w:tc>
        <w:tc>
          <w:tcPr>
            <w:tcW w:w="4320" w:type="dxa"/>
          </w:tcPr>
          <w:p w14:paraId="305BAB5E" w14:textId="77777777" w:rsidR="00CB5F7F" w:rsidRDefault="00000000">
            <w:r>
              <w:t>☐ Long Coast = Attica</w:t>
            </w:r>
          </w:p>
        </w:tc>
      </w:tr>
      <w:tr w:rsidR="00CB5F7F" w14:paraId="1454FC39" w14:textId="77777777">
        <w:trPr>
          <w:jc w:val="center"/>
        </w:trPr>
        <w:tc>
          <w:tcPr>
            <w:tcW w:w="4320" w:type="dxa"/>
          </w:tcPr>
          <w:p w14:paraId="291EC617" w14:textId="77777777" w:rsidR="00CB5F7F" w:rsidRDefault="00000000">
            <w:r>
              <w:t>☐ Bearland = Arcadia</w:t>
            </w:r>
          </w:p>
        </w:tc>
        <w:tc>
          <w:tcPr>
            <w:tcW w:w="4320" w:type="dxa"/>
          </w:tcPr>
          <w:p w14:paraId="1CA22AE9" w14:textId="77777777" w:rsidR="00CB5F7F" w:rsidRDefault="00000000">
            <w:r>
              <w:t>☐ Peace = Salamis</w:t>
            </w:r>
          </w:p>
        </w:tc>
      </w:tr>
      <w:tr w:rsidR="00CB5F7F" w14:paraId="0D44503F" w14:textId="77777777">
        <w:trPr>
          <w:jc w:val="center"/>
        </w:trPr>
        <w:tc>
          <w:tcPr>
            <w:tcW w:w="4320" w:type="dxa"/>
          </w:tcPr>
          <w:p w14:paraId="1B5CC670" w14:textId="77777777" w:rsidR="00CB5F7F" w:rsidRDefault="00000000">
            <w:r>
              <w:t>☐ Boat = Lemnos</w:t>
            </w:r>
          </w:p>
        </w:tc>
        <w:tc>
          <w:tcPr>
            <w:tcW w:w="4320" w:type="dxa"/>
          </w:tcPr>
          <w:p w14:paraId="51358536" w14:textId="77777777" w:rsidR="00CB5F7F" w:rsidRDefault="00000000">
            <w:r>
              <w:t>☐ Redface Island = Peloponnese</w:t>
            </w:r>
          </w:p>
        </w:tc>
      </w:tr>
      <w:tr w:rsidR="00CB5F7F" w14:paraId="0DB69533" w14:textId="77777777">
        <w:trPr>
          <w:jc w:val="center"/>
        </w:trPr>
        <w:tc>
          <w:tcPr>
            <w:tcW w:w="4320" w:type="dxa"/>
          </w:tcPr>
          <w:p w14:paraId="10C73C62" w14:textId="77777777" w:rsidR="00CB5F7F" w:rsidRDefault="00000000">
            <w:r>
              <w:t>☐ Circling Isles = Cycladic Islands</w:t>
            </w:r>
          </w:p>
        </w:tc>
        <w:tc>
          <w:tcPr>
            <w:tcW w:w="4320" w:type="dxa"/>
          </w:tcPr>
          <w:p w14:paraId="4664379E" w14:textId="77777777" w:rsidR="00CB5F7F" w:rsidRDefault="00000000">
            <w:r>
              <w:t>☐ Riverland = Egypt</w:t>
            </w:r>
          </w:p>
        </w:tc>
      </w:tr>
      <w:tr w:rsidR="00CB5F7F" w14:paraId="272FB218" w14:textId="77777777">
        <w:trPr>
          <w:jc w:val="center"/>
        </w:trPr>
        <w:tc>
          <w:tcPr>
            <w:tcW w:w="4320" w:type="dxa"/>
          </w:tcPr>
          <w:p w14:paraId="30866F1D" w14:textId="77777777" w:rsidR="00CB5F7F" w:rsidRDefault="00000000">
            <w:r>
              <w:t>☐ Clay = Plataea</w:t>
            </w:r>
          </w:p>
        </w:tc>
        <w:tc>
          <w:tcPr>
            <w:tcW w:w="4320" w:type="dxa"/>
          </w:tcPr>
          <w:p w14:paraId="30617E1B" w14:textId="77777777" w:rsidR="00CB5F7F" w:rsidRDefault="00000000">
            <w:r>
              <w:t>☐ Rope = Sparta</w:t>
            </w:r>
          </w:p>
        </w:tc>
      </w:tr>
      <w:tr w:rsidR="00CB5F7F" w14:paraId="35AA375B" w14:textId="77777777">
        <w:trPr>
          <w:jc w:val="center"/>
        </w:trPr>
        <w:tc>
          <w:tcPr>
            <w:tcW w:w="4320" w:type="dxa"/>
          </w:tcPr>
          <w:p w14:paraId="6BD005DA" w14:textId="77777777" w:rsidR="00CB5F7F" w:rsidRDefault="00000000">
            <w:r>
              <w:t>☐ Cowland = Boeotia</w:t>
            </w:r>
          </w:p>
        </w:tc>
        <w:tc>
          <w:tcPr>
            <w:tcW w:w="4320" w:type="dxa"/>
          </w:tcPr>
          <w:p w14:paraId="267D72CF" w14:textId="77777777" w:rsidR="00CB5F7F" w:rsidRDefault="00000000">
            <w:r>
              <w:t>☐ Silent Country = Laconia</w:t>
            </w:r>
          </w:p>
        </w:tc>
      </w:tr>
      <w:tr w:rsidR="00CB5F7F" w14:paraId="0C7488F2" w14:textId="77777777">
        <w:trPr>
          <w:jc w:val="center"/>
        </w:trPr>
        <w:tc>
          <w:tcPr>
            <w:tcW w:w="4320" w:type="dxa"/>
          </w:tcPr>
          <w:p w14:paraId="5E1A74D3" w14:textId="77777777" w:rsidR="00CB5F7F" w:rsidRDefault="00000000">
            <w:r>
              <w:t>☐ Dolphins = Delphi</w:t>
            </w:r>
          </w:p>
        </w:tc>
        <w:tc>
          <w:tcPr>
            <w:tcW w:w="4320" w:type="dxa"/>
          </w:tcPr>
          <w:p w14:paraId="3800A988" w14:textId="77777777" w:rsidR="00CB5F7F" w:rsidRDefault="00000000">
            <w:r>
              <w:t>☐ Tall Cap Country = Phrygia</w:t>
            </w:r>
          </w:p>
        </w:tc>
      </w:tr>
      <w:tr w:rsidR="00CB5F7F" w14:paraId="37DD25EC" w14:textId="77777777">
        <w:trPr>
          <w:jc w:val="center"/>
        </w:trPr>
        <w:tc>
          <w:tcPr>
            <w:tcW w:w="4320" w:type="dxa"/>
          </w:tcPr>
          <w:p w14:paraId="6DB66AC7" w14:textId="77777777" w:rsidR="00CB5F7F" w:rsidRDefault="00000000">
            <w:r>
              <w:t>☐ Fennel Field = Marathon</w:t>
            </w:r>
          </w:p>
        </w:tc>
        <w:tc>
          <w:tcPr>
            <w:tcW w:w="4320" w:type="dxa"/>
          </w:tcPr>
          <w:p w14:paraId="0A2B3D59" w14:textId="77777777" w:rsidR="00CB5F7F" w:rsidRDefault="00000000">
            <w:r>
              <w:t>☐ Thought = Athens</w:t>
            </w:r>
          </w:p>
        </w:tc>
      </w:tr>
      <w:tr w:rsidR="00CB5F7F" w14:paraId="1A880EC5" w14:textId="77777777">
        <w:trPr>
          <w:jc w:val="center"/>
        </w:trPr>
        <w:tc>
          <w:tcPr>
            <w:tcW w:w="4320" w:type="dxa"/>
          </w:tcPr>
          <w:p w14:paraId="3A04971E" w14:textId="77777777" w:rsidR="00CB5F7F" w:rsidRDefault="00000000">
            <w:r>
              <w:t>☐ Goodcattle Island = Euboea</w:t>
            </w:r>
          </w:p>
        </w:tc>
        <w:tc>
          <w:tcPr>
            <w:tcW w:w="4320" w:type="dxa"/>
          </w:tcPr>
          <w:p w14:paraId="5D261F35" w14:textId="77777777" w:rsidR="00CB5F7F" w:rsidRDefault="00000000">
            <w:r>
              <w:t>☐ Tie Up = Piraeus</w:t>
            </w:r>
          </w:p>
        </w:tc>
      </w:tr>
      <w:tr w:rsidR="00CB5F7F" w14:paraId="014F140C" w14:textId="77777777">
        <w:trPr>
          <w:jc w:val="center"/>
        </w:trPr>
        <w:tc>
          <w:tcPr>
            <w:tcW w:w="4320" w:type="dxa"/>
          </w:tcPr>
          <w:p w14:paraId="70AB5F39" w14:textId="77777777" w:rsidR="00CB5F7F" w:rsidRDefault="00000000">
            <w:r>
              <w:t>☐ Hot Gates = Thermopylae</w:t>
            </w:r>
          </w:p>
        </w:tc>
        <w:tc>
          <w:tcPr>
            <w:tcW w:w="4320" w:type="dxa"/>
          </w:tcPr>
          <w:p w14:paraId="79710EBB" w14:textId="77777777" w:rsidR="00CB5F7F" w:rsidRDefault="00000000">
            <w:r>
              <w:t>☐ Tower Hill = Corinth</w:t>
            </w:r>
          </w:p>
        </w:tc>
      </w:tr>
      <w:tr w:rsidR="00CB5F7F" w14:paraId="09A1BFBE" w14:textId="77777777">
        <w:trPr>
          <w:jc w:val="center"/>
        </w:trPr>
        <w:tc>
          <w:tcPr>
            <w:tcW w:w="4320" w:type="dxa"/>
          </w:tcPr>
          <w:p w14:paraId="51C0CA6E" w14:textId="77777777" w:rsidR="00CB5F7F" w:rsidRDefault="00000000">
            <w:r>
              <w:t>☐ Hundred Eyed = Argos</w:t>
            </w:r>
          </w:p>
        </w:tc>
        <w:tc>
          <w:tcPr>
            <w:tcW w:w="4320" w:type="dxa"/>
          </w:tcPr>
          <w:p w14:paraId="6C22AF08" w14:textId="77777777" w:rsidR="00CB5F7F" w:rsidRDefault="00000000">
            <w:r>
              <w:t>☐ Water = Aegean Sea</w:t>
            </w:r>
          </w:p>
        </w:tc>
      </w:tr>
    </w:tbl>
    <w:p w14:paraId="1D459CFD" w14:textId="77777777" w:rsidR="00CB5F7F" w:rsidRDefault="00CB5F7F"/>
    <w:p w14:paraId="12A45BE5"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5BF2649E" w14:textId="77777777">
        <w:trPr>
          <w:jc w:val="center"/>
        </w:trPr>
        <w:tc>
          <w:tcPr>
            <w:tcW w:w="4320" w:type="dxa"/>
          </w:tcPr>
          <w:p w14:paraId="46662CB1" w14:textId="77777777" w:rsidR="00CB5F7F" w:rsidRDefault="00000000">
            <w:r>
              <w:t>☐ obol = 1/6 drachma</w:t>
            </w:r>
          </w:p>
        </w:tc>
        <w:tc>
          <w:tcPr>
            <w:tcW w:w="4320" w:type="dxa"/>
          </w:tcPr>
          <w:p w14:paraId="58CD6D99" w14:textId="77777777" w:rsidR="00CB5F7F" w:rsidRDefault="00000000">
            <w:r>
              <w:t>☐ chalcus = small copper coin</w:t>
            </w:r>
          </w:p>
        </w:tc>
      </w:tr>
      <w:tr w:rsidR="00CB5F7F" w14:paraId="3EF30924" w14:textId="77777777">
        <w:trPr>
          <w:jc w:val="center"/>
        </w:trPr>
        <w:tc>
          <w:tcPr>
            <w:tcW w:w="4320" w:type="dxa"/>
          </w:tcPr>
          <w:p w14:paraId="7D0AD9A9" w14:textId="77777777" w:rsidR="00CB5F7F" w:rsidRDefault="00000000">
            <w:r>
              <w:t>☐ drachma = 6 obols</w:t>
            </w:r>
          </w:p>
        </w:tc>
        <w:tc>
          <w:tcPr>
            <w:tcW w:w="4320" w:type="dxa"/>
          </w:tcPr>
          <w:p w14:paraId="244D278D" w14:textId="77777777" w:rsidR="00CB5F7F" w:rsidRDefault="00000000">
            <w:r>
              <w:t>☐ stadion ≈ 185 m</w:t>
            </w:r>
          </w:p>
        </w:tc>
      </w:tr>
      <w:tr w:rsidR="00CB5F7F" w14:paraId="2CC88BA5" w14:textId="77777777">
        <w:trPr>
          <w:jc w:val="center"/>
        </w:trPr>
        <w:tc>
          <w:tcPr>
            <w:tcW w:w="4320" w:type="dxa"/>
          </w:tcPr>
          <w:p w14:paraId="0CB27768" w14:textId="77777777" w:rsidR="00CB5F7F" w:rsidRDefault="00000000">
            <w:r>
              <w:t>☐ mina = 100 drachmas</w:t>
            </w:r>
          </w:p>
        </w:tc>
        <w:tc>
          <w:tcPr>
            <w:tcW w:w="4320" w:type="dxa"/>
          </w:tcPr>
          <w:p w14:paraId="359B95A4" w14:textId="77777777" w:rsidR="00CB5F7F" w:rsidRDefault="00000000">
            <w:r>
              <w:t>☐ cubit ≈ 45 cm</w:t>
            </w:r>
          </w:p>
        </w:tc>
      </w:tr>
      <w:tr w:rsidR="00CB5F7F" w14:paraId="51850430" w14:textId="77777777">
        <w:trPr>
          <w:jc w:val="center"/>
        </w:trPr>
        <w:tc>
          <w:tcPr>
            <w:tcW w:w="4320" w:type="dxa"/>
          </w:tcPr>
          <w:p w14:paraId="24A21554" w14:textId="77777777" w:rsidR="00CB5F7F" w:rsidRDefault="00000000">
            <w:r>
              <w:t>☐ talent = 60 minas</w:t>
            </w:r>
          </w:p>
        </w:tc>
        <w:tc>
          <w:tcPr>
            <w:tcW w:w="4320" w:type="dxa"/>
          </w:tcPr>
          <w:p w14:paraId="79190FEE" w14:textId="77777777" w:rsidR="00CB5F7F" w:rsidRDefault="00000000">
            <w:r>
              <w:t>☐ chous ≈ 3.3 L</w:t>
            </w:r>
          </w:p>
        </w:tc>
      </w:tr>
      <w:tr w:rsidR="00CB5F7F" w14:paraId="64FD8505" w14:textId="77777777">
        <w:trPr>
          <w:jc w:val="center"/>
        </w:trPr>
        <w:tc>
          <w:tcPr>
            <w:tcW w:w="4320" w:type="dxa"/>
          </w:tcPr>
          <w:p w14:paraId="76FE8079" w14:textId="77777777" w:rsidR="00CB5F7F" w:rsidRDefault="00000000">
            <w:r>
              <w:t>☐ stater ≈ 2 drachmas (varies)</w:t>
            </w:r>
          </w:p>
        </w:tc>
        <w:tc>
          <w:tcPr>
            <w:tcW w:w="4320" w:type="dxa"/>
          </w:tcPr>
          <w:p w14:paraId="1C939666" w14:textId="77777777" w:rsidR="00CB5F7F" w:rsidRDefault="00000000">
            <w:r>
              <w:t>☐ medimnos ≈ 52–58 L</w:t>
            </w:r>
          </w:p>
        </w:tc>
      </w:tr>
    </w:tbl>
    <w:p w14:paraId="6CE4F2F8" w14:textId="77777777" w:rsidR="00CB5F7F" w:rsidRDefault="00CB5F7F"/>
    <w:p w14:paraId="264A125A"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58A545B4" w14:textId="77777777">
        <w:trPr>
          <w:jc w:val="center"/>
        </w:trPr>
        <w:tc>
          <w:tcPr>
            <w:tcW w:w="4320" w:type="dxa"/>
          </w:tcPr>
          <w:p w14:paraId="02AEBCB9" w14:textId="77777777" w:rsidR="00CB5F7F" w:rsidRDefault="00000000">
            <w:r>
              <w:t>☐ Latro (latro) = 'robber/mercenary' (Latin)</w:t>
            </w:r>
          </w:p>
        </w:tc>
        <w:tc>
          <w:tcPr>
            <w:tcW w:w="4320" w:type="dxa"/>
          </w:tcPr>
          <w:p w14:paraId="048AB743" w14:textId="77777777" w:rsidR="00CB5F7F" w:rsidRDefault="00000000">
            <w:r>
              <w:t>☐ Apollo (Ἀπόλλων)</w:t>
            </w:r>
          </w:p>
        </w:tc>
      </w:tr>
      <w:tr w:rsidR="00CB5F7F" w14:paraId="2DFA9DCE" w14:textId="77777777">
        <w:trPr>
          <w:jc w:val="center"/>
        </w:trPr>
        <w:tc>
          <w:tcPr>
            <w:tcW w:w="4320" w:type="dxa"/>
          </w:tcPr>
          <w:p w14:paraId="576FFC59" w14:textId="77777777" w:rsidR="00CB5F7F" w:rsidRDefault="00000000">
            <w:r>
              <w:t>☐ Demeter (Δημήτηρ)</w:t>
            </w:r>
          </w:p>
        </w:tc>
        <w:tc>
          <w:tcPr>
            <w:tcW w:w="4320" w:type="dxa"/>
          </w:tcPr>
          <w:p w14:paraId="7E30B772" w14:textId="77777777" w:rsidR="00CB5F7F" w:rsidRDefault="00000000">
            <w:r>
              <w:t>☐ Artemis (Ἄρτεμις)</w:t>
            </w:r>
          </w:p>
        </w:tc>
      </w:tr>
      <w:tr w:rsidR="00CB5F7F" w14:paraId="4A050C44" w14:textId="77777777">
        <w:trPr>
          <w:jc w:val="center"/>
        </w:trPr>
        <w:tc>
          <w:tcPr>
            <w:tcW w:w="4320" w:type="dxa"/>
          </w:tcPr>
          <w:p w14:paraId="0284B863" w14:textId="77777777" w:rsidR="00CB5F7F" w:rsidRDefault="00000000">
            <w:r>
              <w:t>☐ Persephone (Περσεφόνη) / Kore (Κόρη)</w:t>
            </w:r>
          </w:p>
        </w:tc>
        <w:tc>
          <w:tcPr>
            <w:tcW w:w="4320" w:type="dxa"/>
          </w:tcPr>
          <w:p w14:paraId="38A26B8F" w14:textId="77777777" w:rsidR="00CB5F7F" w:rsidRDefault="00000000">
            <w:r>
              <w:t>☐ Dionysus (Διόνυσος)</w:t>
            </w:r>
          </w:p>
        </w:tc>
      </w:tr>
      <w:tr w:rsidR="00CB5F7F" w14:paraId="6DFCE232" w14:textId="77777777">
        <w:trPr>
          <w:jc w:val="center"/>
        </w:trPr>
        <w:tc>
          <w:tcPr>
            <w:tcW w:w="4320" w:type="dxa"/>
          </w:tcPr>
          <w:p w14:paraId="3EB469D7" w14:textId="77777777" w:rsidR="00CB5F7F" w:rsidRDefault="00000000">
            <w:r>
              <w:t>☐ Hades (ᾍδης)</w:t>
            </w:r>
          </w:p>
        </w:tc>
        <w:tc>
          <w:tcPr>
            <w:tcW w:w="4320" w:type="dxa"/>
          </w:tcPr>
          <w:p w14:paraId="2A4D2E7B" w14:textId="77777777" w:rsidR="00CB5F7F" w:rsidRDefault="00000000">
            <w:r>
              <w:t>☐ Argus Panoptes = 'all-seeing'</w:t>
            </w:r>
          </w:p>
        </w:tc>
      </w:tr>
      <w:tr w:rsidR="00CB5F7F" w14:paraId="54BA7792" w14:textId="77777777">
        <w:trPr>
          <w:jc w:val="center"/>
        </w:trPr>
        <w:tc>
          <w:tcPr>
            <w:tcW w:w="4320" w:type="dxa"/>
          </w:tcPr>
          <w:p w14:paraId="197E9D3D" w14:textId="77777777" w:rsidR="00CB5F7F" w:rsidRDefault="00000000">
            <w:r>
              <w:t>☐ Hecate (Ἑκάτη)</w:t>
            </w:r>
          </w:p>
        </w:tc>
        <w:tc>
          <w:tcPr>
            <w:tcW w:w="4320" w:type="dxa"/>
          </w:tcPr>
          <w:p w14:paraId="2962F76A" w14:textId="77777777" w:rsidR="00CB5F7F" w:rsidRDefault="00000000">
            <w:r>
              <w:t>☐ Pelops (Πέλοψ)</w:t>
            </w:r>
          </w:p>
        </w:tc>
      </w:tr>
      <w:tr w:rsidR="00CB5F7F" w14:paraId="3F4F08F2" w14:textId="77777777">
        <w:trPr>
          <w:jc w:val="center"/>
        </w:trPr>
        <w:tc>
          <w:tcPr>
            <w:tcW w:w="4320" w:type="dxa"/>
          </w:tcPr>
          <w:p w14:paraId="108A029E" w14:textId="77777777" w:rsidR="00CB5F7F" w:rsidRDefault="00000000">
            <w:r>
              <w:t>☐ Aphrodite (Ἀφροδίτη)</w:t>
            </w:r>
          </w:p>
        </w:tc>
        <w:tc>
          <w:tcPr>
            <w:tcW w:w="4320" w:type="dxa"/>
          </w:tcPr>
          <w:p w14:paraId="1993346D" w14:textId="77777777" w:rsidR="00CB5F7F" w:rsidRDefault="00CB5F7F"/>
        </w:tc>
      </w:tr>
    </w:tbl>
    <w:p w14:paraId="56171377" w14:textId="77777777" w:rsidR="00CB5F7F" w:rsidRDefault="00CB5F7F"/>
    <w:p w14:paraId="4E52971E"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0DD9C45D" w14:textId="77777777">
        <w:trPr>
          <w:jc w:val="center"/>
        </w:trPr>
        <w:tc>
          <w:tcPr>
            <w:tcW w:w="2160" w:type="dxa"/>
          </w:tcPr>
          <w:p w14:paraId="517C4066" w14:textId="77777777" w:rsidR="00CB5F7F" w:rsidRDefault="00000000">
            <w:r>
              <w:rPr>
                <w:sz w:val="18"/>
              </w:rPr>
              <w:t>Word as heard</w:t>
            </w:r>
          </w:p>
        </w:tc>
        <w:tc>
          <w:tcPr>
            <w:tcW w:w="2160" w:type="dxa"/>
          </w:tcPr>
          <w:p w14:paraId="26BF757A" w14:textId="77777777" w:rsidR="00CB5F7F" w:rsidRDefault="00000000">
            <w:r>
              <w:rPr>
                <w:sz w:val="18"/>
              </w:rPr>
              <w:t>Language (guess)</w:t>
            </w:r>
          </w:p>
        </w:tc>
        <w:tc>
          <w:tcPr>
            <w:tcW w:w="2160" w:type="dxa"/>
          </w:tcPr>
          <w:p w14:paraId="1A0A9CCB" w14:textId="77777777" w:rsidR="00CB5F7F" w:rsidRDefault="00000000">
            <w:r>
              <w:rPr>
                <w:sz w:val="18"/>
              </w:rPr>
              <w:t>Meaning / etymology (see glossary)</w:t>
            </w:r>
          </w:p>
        </w:tc>
        <w:tc>
          <w:tcPr>
            <w:tcW w:w="2160" w:type="dxa"/>
          </w:tcPr>
          <w:p w14:paraId="242DD890" w14:textId="77777777" w:rsidR="00CB5F7F" w:rsidRDefault="00000000">
            <w:r>
              <w:rPr>
                <w:sz w:val="18"/>
              </w:rPr>
              <w:t>Notes / timestamp</w:t>
            </w:r>
          </w:p>
        </w:tc>
      </w:tr>
      <w:tr w:rsidR="00CB5F7F" w14:paraId="5B01A016" w14:textId="77777777">
        <w:trPr>
          <w:jc w:val="center"/>
        </w:trPr>
        <w:tc>
          <w:tcPr>
            <w:tcW w:w="2160" w:type="dxa"/>
          </w:tcPr>
          <w:p w14:paraId="764ED22A" w14:textId="77777777" w:rsidR="00CB5F7F" w:rsidRDefault="00CB5F7F"/>
        </w:tc>
        <w:tc>
          <w:tcPr>
            <w:tcW w:w="2160" w:type="dxa"/>
          </w:tcPr>
          <w:p w14:paraId="48E17FCE" w14:textId="77777777" w:rsidR="00CB5F7F" w:rsidRDefault="00CB5F7F"/>
        </w:tc>
        <w:tc>
          <w:tcPr>
            <w:tcW w:w="2160" w:type="dxa"/>
          </w:tcPr>
          <w:p w14:paraId="0DF0E711" w14:textId="77777777" w:rsidR="00CB5F7F" w:rsidRDefault="00CB5F7F"/>
        </w:tc>
        <w:tc>
          <w:tcPr>
            <w:tcW w:w="2160" w:type="dxa"/>
          </w:tcPr>
          <w:p w14:paraId="6DDD39DC" w14:textId="77777777" w:rsidR="00CB5F7F" w:rsidRDefault="00CB5F7F"/>
        </w:tc>
      </w:tr>
      <w:tr w:rsidR="00CB5F7F" w14:paraId="75EC1946" w14:textId="77777777">
        <w:trPr>
          <w:jc w:val="center"/>
        </w:trPr>
        <w:tc>
          <w:tcPr>
            <w:tcW w:w="2160" w:type="dxa"/>
          </w:tcPr>
          <w:p w14:paraId="68674CDF" w14:textId="77777777" w:rsidR="00CB5F7F" w:rsidRDefault="00CB5F7F"/>
        </w:tc>
        <w:tc>
          <w:tcPr>
            <w:tcW w:w="2160" w:type="dxa"/>
          </w:tcPr>
          <w:p w14:paraId="5DFD01E5" w14:textId="77777777" w:rsidR="00CB5F7F" w:rsidRDefault="00CB5F7F"/>
        </w:tc>
        <w:tc>
          <w:tcPr>
            <w:tcW w:w="2160" w:type="dxa"/>
          </w:tcPr>
          <w:p w14:paraId="4E3E83D5" w14:textId="77777777" w:rsidR="00CB5F7F" w:rsidRDefault="00CB5F7F"/>
        </w:tc>
        <w:tc>
          <w:tcPr>
            <w:tcW w:w="2160" w:type="dxa"/>
          </w:tcPr>
          <w:p w14:paraId="4F5473D2" w14:textId="77777777" w:rsidR="00CB5F7F" w:rsidRDefault="00CB5F7F"/>
        </w:tc>
      </w:tr>
      <w:tr w:rsidR="00CB5F7F" w14:paraId="5FE74421" w14:textId="77777777">
        <w:trPr>
          <w:jc w:val="center"/>
        </w:trPr>
        <w:tc>
          <w:tcPr>
            <w:tcW w:w="2160" w:type="dxa"/>
          </w:tcPr>
          <w:p w14:paraId="7D929866" w14:textId="77777777" w:rsidR="00CB5F7F" w:rsidRDefault="00CB5F7F"/>
        </w:tc>
        <w:tc>
          <w:tcPr>
            <w:tcW w:w="2160" w:type="dxa"/>
          </w:tcPr>
          <w:p w14:paraId="7BED7890" w14:textId="77777777" w:rsidR="00CB5F7F" w:rsidRDefault="00CB5F7F"/>
        </w:tc>
        <w:tc>
          <w:tcPr>
            <w:tcW w:w="2160" w:type="dxa"/>
          </w:tcPr>
          <w:p w14:paraId="603721B9" w14:textId="77777777" w:rsidR="00CB5F7F" w:rsidRDefault="00CB5F7F"/>
        </w:tc>
        <w:tc>
          <w:tcPr>
            <w:tcW w:w="2160" w:type="dxa"/>
          </w:tcPr>
          <w:p w14:paraId="3E15A853" w14:textId="77777777" w:rsidR="00CB5F7F" w:rsidRDefault="00CB5F7F"/>
        </w:tc>
      </w:tr>
      <w:tr w:rsidR="00CB5F7F" w14:paraId="6D770B76" w14:textId="77777777">
        <w:trPr>
          <w:jc w:val="center"/>
        </w:trPr>
        <w:tc>
          <w:tcPr>
            <w:tcW w:w="2160" w:type="dxa"/>
          </w:tcPr>
          <w:p w14:paraId="462D86DF" w14:textId="77777777" w:rsidR="00CB5F7F" w:rsidRDefault="00CB5F7F"/>
        </w:tc>
        <w:tc>
          <w:tcPr>
            <w:tcW w:w="2160" w:type="dxa"/>
          </w:tcPr>
          <w:p w14:paraId="5B9BED88" w14:textId="77777777" w:rsidR="00CB5F7F" w:rsidRDefault="00CB5F7F"/>
        </w:tc>
        <w:tc>
          <w:tcPr>
            <w:tcW w:w="2160" w:type="dxa"/>
          </w:tcPr>
          <w:p w14:paraId="07F4500E" w14:textId="77777777" w:rsidR="00CB5F7F" w:rsidRDefault="00CB5F7F"/>
        </w:tc>
        <w:tc>
          <w:tcPr>
            <w:tcW w:w="2160" w:type="dxa"/>
          </w:tcPr>
          <w:p w14:paraId="42AFCDCD" w14:textId="77777777" w:rsidR="00CB5F7F" w:rsidRDefault="00CB5F7F"/>
        </w:tc>
      </w:tr>
      <w:tr w:rsidR="00CB5F7F" w14:paraId="320CB3E2" w14:textId="77777777">
        <w:trPr>
          <w:jc w:val="center"/>
        </w:trPr>
        <w:tc>
          <w:tcPr>
            <w:tcW w:w="2160" w:type="dxa"/>
          </w:tcPr>
          <w:p w14:paraId="0AFF8D7B" w14:textId="77777777" w:rsidR="00CB5F7F" w:rsidRDefault="00CB5F7F"/>
        </w:tc>
        <w:tc>
          <w:tcPr>
            <w:tcW w:w="2160" w:type="dxa"/>
          </w:tcPr>
          <w:p w14:paraId="08E35279" w14:textId="77777777" w:rsidR="00CB5F7F" w:rsidRDefault="00CB5F7F"/>
        </w:tc>
        <w:tc>
          <w:tcPr>
            <w:tcW w:w="2160" w:type="dxa"/>
          </w:tcPr>
          <w:p w14:paraId="13DF9492" w14:textId="77777777" w:rsidR="00CB5F7F" w:rsidRDefault="00CB5F7F"/>
        </w:tc>
        <w:tc>
          <w:tcPr>
            <w:tcW w:w="2160" w:type="dxa"/>
          </w:tcPr>
          <w:p w14:paraId="035369C1" w14:textId="77777777" w:rsidR="00CB5F7F" w:rsidRDefault="00CB5F7F"/>
        </w:tc>
      </w:tr>
      <w:tr w:rsidR="00CB5F7F" w14:paraId="6C9EBEE9" w14:textId="77777777">
        <w:trPr>
          <w:jc w:val="center"/>
        </w:trPr>
        <w:tc>
          <w:tcPr>
            <w:tcW w:w="2160" w:type="dxa"/>
          </w:tcPr>
          <w:p w14:paraId="2C5DA35F" w14:textId="77777777" w:rsidR="00CB5F7F" w:rsidRDefault="00CB5F7F"/>
        </w:tc>
        <w:tc>
          <w:tcPr>
            <w:tcW w:w="2160" w:type="dxa"/>
          </w:tcPr>
          <w:p w14:paraId="1F513BD2" w14:textId="77777777" w:rsidR="00CB5F7F" w:rsidRDefault="00CB5F7F"/>
        </w:tc>
        <w:tc>
          <w:tcPr>
            <w:tcW w:w="2160" w:type="dxa"/>
          </w:tcPr>
          <w:p w14:paraId="0A70A5A2" w14:textId="77777777" w:rsidR="00CB5F7F" w:rsidRDefault="00CB5F7F"/>
        </w:tc>
        <w:tc>
          <w:tcPr>
            <w:tcW w:w="2160" w:type="dxa"/>
          </w:tcPr>
          <w:p w14:paraId="1E8EF020" w14:textId="77777777" w:rsidR="00CB5F7F" w:rsidRDefault="00CB5F7F"/>
        </w:tc>
      </w:tr>
    </w:tbl>
    <w:p w14:paraId="210ECED5" w14:textId="77777777" w:rsidR="00CB5F7F" w:rsidRDefault="00000000">
      <w:r>
        <w:br w:type="page"/>
      </w:r>
    </w:p>
    <w:p w14:paraId="5021814B" w14:textId="77777777" w:rsidR="00CB5F7F" w:rsidRDefault="00000000">
      <w:pPr>
        <w:pStyle w:val="Heading2"/>
      </w:pPr>
      <w:r>
        <w:t>Episode / Track 29</w:t>
      </w:r>
    </w:p>
    <w:p w14:paraId="3069F1C3"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6B6CA5AC" w14:textId="77777777" w:rsidR="00CB5F7F" w:rsidRDefault="00000000">
      <w:r>
        <w:t>Quick notes (optional):</w:t>
      </w:r>
    </w:p>
    <w:p w14:paraId="421C9D89" w14:textId="77777777" w:rsidR="00CB5F7F" w:rsidRDefault="00000000">
      <w:r>
        <w:t>________________________________________________________________________________</w:t>
      </w:r>
    </w:p>
    <w:p w14:paraId="5ED479E4" w14:textId="77777777" w:rsidR="00CB5F7F" w:rsidRDefault="00000000">
      <w:r>
        <w:t>________________________________________________________________________________</w:t>
      </w:r>
    </w:p>
    <w:p w14:paraId="185519F7"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0C4FBB56" w14:textId="77777777">
        <w:trPr>
          <w:jc w:val="center"/>
        </w:trPr>
        <w:tc>
          <w:tcPr>
            <w:tcW w:w="4320" w:type="dxa"/>
          </w:tcPr>
          <w:p w14:paraId="13D1CF0E" w14:textId="77777777" w:rsidR="00CB5F7F" w:rsidRDefault="00000000">
            <w:r>
              <w:t>☐ Advent = Eleusis</w:t>
            </w:r>
          </w:p>
        </w:tc>
        <w:tc>
          <w:tcPr>
            <w:tcW w:w="4320" w:type="dxa"/>
          </w:tcPr>
          <w:p w14:paraId="73011A02" w14:textId="77777777" w:rsidR="00CB5F7F" w:rsidRDefault="00000000">
            <w:r>
              <w:t>☐ Long Coast = Attica</w:t>
            </w:r>
          </w:p>
        </w:tc>
      </w:tr>
      <w:tr w:rsidR="00CB5F7F" w14:paraId="37074668" w14:textId="77777777">
        <w:trPr>
          <w:jc w:val="center"/>
        </w:trPr>
        <w:tc>
          <w:tcPr>
            <w:tcW w:w="4320" w:type="dxa"/>
          </w:tcPr>
          <w:p w14:paraId="69D2886A" w14:textId="77777777" w:rsidR="00CB5F7F" w:rsidRDefault="00000000">
            <w:r>
              <w:t>☐ Bearland = Arcadia</w:t>
            </w:r>
          </w:p>
        </w:tc>
        <w:tc>
          <w:tcPr>
            <w:tcW w:w="4320" w:type="dxa"/>
          </w:tcPr>
          <w:p w14:paraId="4CC830DC" w14:textId="77777777" w:rsidR="00CB5F7F" w:rsidRDefault="00000000">
            <w:r>
              <w:t>☐ Peace = Salamis</w:t>
            </w:r>
          </w:p>
        </w:tc>
      </w:tr>
      <w:tr w:rsidR="00CB5F7F" w14:paraId="38E648FB" w14:textId="77777777">
        <w:trPr>
          <w:jc w:val="center"/>
        </w:trPr>
        <w:tc>
          <w:tcPr>
            <w:tcW w:w="4320" w:type="dxa"/>
          </w:tcPr>
          <w:p w14:paraId="2D24DF7F" w14:textId="77777777" w:rsidR="00CB5F7F" w:rsidRDefault="00000000">
            <w:r>
              <w:t>☐ Boat = Lemnos</w:t>
            </w:r>
          </w:p>
        </w:tc>
        <w:tc>
          <w:tcPr>
            <w:tcW w:w="4320" w:type="dxa"/>
          </w:tcPr>
          <w:p w14:paraId="7A9ECB32" w14:textId="77777777" w:rsidR="00CB5F7F" w:rsidRDefault="00000000">
            <w:r>
              <w:t>☐ Redface Island = Peloponnese</w:t>
            </w:r>
          </w:p>
        </w:tc>
      </w:tr>
      <w:tr w:rsidR="00CB5F7F" w14:paraId="2AD941CC" w14:textId="77777777">
        <w:trPr>
          <w:jc w:val="center"/>
        </w:trPr>
        <w:tc>
          <w:tcPr>
            <w:tcW w:w="4320" w:type="dxa"/>
          </w:tcPr>
          <w:p w14:paraId="758A9CEC" w14:textId="77777777" w:rsidR="00CB5F7F" w:rsidRDefault="00000000">
            <w:r>
              <w:t>☐ Circling Isles = Cycladic Islands</w:t>
            </w:r>
          </w:p>
        </w:tc>
        <w:tc>
          <w:tcPr>
            <w:tcW w:w="4320" w:type="dxa"/>
          </w:tcPr>
          <w:p w14:paraId="61B2FE79" w14:textId="77777777" w:rsidR="00CB5F7F" w:rsidRDefault="00000000">
            <w:r>
              <w:t>☐ Riverland = Egypt</w:t>
            </w:r>
          </w:p>
        </w:tc>
      </w:tr>
      <w:tr w:rsidR="00CB5F7F" w14:paraId="32F6E4A9" w14:textId="77777777">
        <w:trPr>
          <w:jc w:val="center"/>
        </w:trPr>
        <w:tc>
          <w:tcPr>
            <w:tcW w:w="4320" w:type="dxa"/>
          </w:tcPr>
          <w:p w14:paraId="6BBE00C7" w14:textId="77777777" w:rsidR="00CB5F7F" w:rsidRDefault="00000000">
            <w:r>
              <w:t>☐ Clay = Plataea</w:t>
            </w:r>
          </w:p>
        </w:tc>
        <w:tc>
          <w:tcPr>
            <w:tcW w:w="4320" w:type="dxa"/>
          </w:tcPr>
          <w:p w14:paraId="7330D20B" w14:textId="77777777" w:rsidR="00CB5F7F" w:rsidRDefault="00000000">
            <w:r>
              <w:t>☐ Rope = Sparta</w:t>
            </w:r>
          </w:p>
        </w:tc>
      </w:tr>
      <w:tr w:rsidR="00CB5F7F" w14:paraId="110EEF44" w14:textId="77777777">
        <w:trPr>
          <w:jc w:val="center"/>
        </w:trPr>
        <w:tc>
          <w:tcPr>
            <w:tcW w:w="4320" w:type="dxa"/>
          </w:tcPr>
          <w:p w14:paraId="44AEFA31" w14:textId="77777777" w:rsidR="00CB5F7F" w:rsidRDefault="00000000">
            <w:r>
              <w:t>☐ Cowland = Boeotia</w:t>
            </w:r>
          </w:p>
        </w:tc>
        <w:tc>
          <w:tcPr>
            <w:tcW w:w="4320" w:type="dxa"/>
          </w:tcPr>
          <w:p w14:paraId="07C0F8A1" w14:textId="77777777" w:rsidR="00CB5F7F" w:rsidRDefault="00000000">
            <w:r>
              <w:t>☐ Silent Country = Laconia</w:t>
            </w:r>
          </w:p>
        </w:tc>
      </w:tr>
      <w:tr w:rsidR="00CB5F7F" w14:paraId="75839858" w14:textId="77777777">
        <w:trPr>
          <w:jc w:val="center"/>
        </w:trPr>
        <w:tc>
          <w:tcPr>
            <w:tcW w:w="4320" w:type="dxa"/>
          </w:tcPr>
          <w:p w14:paraId="04FDAEB7" w14:textId="77777777" w:rsidR="00CB5F7F" w:rsidRDefault="00000000">
            <w:r>
              <w:t>☐ Dolphins = Delphi</w:t>
            </w:r>
          </w:p>
        </w:tc>
        <w:tc>
          <w:tcPr>
            <w:tcW w:w="4320" w:type="dxa"/>
          </w:tcPr>
          <w:p w14:paraId="13246000" w14:textId="77777777" w:rsidR="00CB5F7F" w:rsidRDefault="00000000">
            <w:r>
              <w:t>☐ Tall Cap Country = Phrygia</w:t>
            </w:r>
          </w:p>
        </w:tc>
      </w:tr>
      <w:tr w:rsidR="00CB5F7F" w14:paraId="08E7AA0A" w14:textId="77777777">
        <w:trPr>
          <w:jc w:val="center"/>
        </w:trPr>
        <w:tc>
          <w:tcPr>
            <w:tcW w:w="4320" w:type="dxa"/>
          </w:tcPr>
          <w:p w14:paraId="54785896" w14:textId="77777777" w:rsidR="00CB5F7F" w:rsidRDefault="00000000">
            <w:r>
              <w:t>☐ Fennel Field = Marathon</w:t>
            </w:r>
          </w:p>
        </w:tc>
        <w:tc>
          <w:tcPr>
            <w:tcW w:w="4320" w:type="dxa"/>
          </w:tcPr>
          <w:p w14:paraId="27EB4CA2" w14:textId="77777777" w:rsidR="00CB5F7F" w:rsidRDefault="00000000">
            <w:r>
              <w:t>☐ Thought = Athens</w:t>
            </w:r>
          </w:p>
        </w:tc>
      </w:tr>
      <w:tr w:rsidR="00CB5F7F" w14:paraId="2AC73092" w14:textId="77777777">
        <w:trPr>
          <w:jc w:val="center"/>
        </w:trPr>
        <w:tc>
          <w:tcPr>
            <w:tcW w:w="4320" w:type="dxa"/>
          </w:tcPr>
          <w:p w14:paraId="3A72E42D" w14:textId="77777777" w:rsidR="00CB5F7F" w:rsidRDefault="00000000">
            <w:r>
              <w:t>☐ Goodcattle Island = Euboea</w:t>
            </w:r>
          </w:p>
        </w:tc>
        <w:tc>
          <w:tcPr>
            <w:tcW w:w="4320" w:type="dxa"/>
          </w:tcPr>
          <w:p w14:paraId="64A86212" w14:textId="77777777" w:rsidR="00CB5F7F" w:rsidRDefault="00000000">
            <w:r>
              <w:t>☐ Tie Up = Piraeus</w:t>
            </w:r>
          </w:p>
        </w:tc>
      </w:tr>
      <w:tr w:rsidR="00CB5F7F" w14:paraId="308A5F12" w14:textId="77777777">
        <w:trPr>
          <w:jc w:val="center"/>
        </w:trPr>
        <w:tc>
          <w:tcPr>
            <w:tcW w:w="4320" w:type="dxa"/>
          </w:tcPr>
          <w:p w14:paraId="369F1753" w14:textId="77777777" w:rsidR="00CB5F7F" w:rsidRDefault="00000000">
            <w:r>
              <w:t>☐ Hot Gates = Thermopylae</w:t>
            </w:r>
          </w:p>
        </w:tc>
        <w:tc>
          <w:tcPr>
            <w:tcW w:w="4320" w:type="dxa"/>
          </w:tcPr>
          <w:p w14:paraId="104E8D2B" w14:textId="77777777" w:rsidR="00CB5F7F" w:rsidRDefault="00000000">
            <w:r>
              <w:t>☐ Tower Hill = Corinth</w:t>
            </w:r>
          </w:p>
        </w:tc>
      </w:tr>
      <w:tr w:rsidR="00CB5F7F" w14:paraId="47DFACB9" w14:textId="77777777">
        <w:trPr>
          <w:jc w:val="center"/>
        </w:trPr>
        <w:tc>
          <w:tcPr>
            <w:tcW w:w="4320" w:type="dxa"/>
          </w:tcPr>
          <w:p w14:paraId="476E1513" w14:textId="77777777" w:rsidR="00CB5F7F" w:rsidRDefault="00000000">
            <w:r>
              <w:t>☐ Hundred Eyed = Argos</w:t>
            </w:r>
          </w:p>
        </w:tc>
        <w:tc>
          <w:tcPr>
            <w:tcW w:w="4320" w:type="dxa"/>
          </w:tcPr>
          <w:p w14:paraId="652B4414" w14:textId="77777777" w:rsidR="00CB5F7F" w:rsidRDefault="00000000">
            <w:r>
              <w:t>☐ Water = Aegean Sea</w:t>
            </w:r>
          </w:p>
        </w:tc>
      </w:tr>
    </w:tbl>
    <w:p w14:paraId="6AF21FE7" w14:textId="77777777" w:rsidR="00CB5F7F" w:rsidRDefault="00CB5F7F"/>
    <w:p w14:paraId="65BED3EE"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1D241F69" w14:textId="77777777">
        <w:trPr>
          <w:jc w:val="center"/>
        </w:trPr>
        <w:tc>
          <w:tcPr>
            <w:tcW w:w="4320" w:type="dxa"/>
          </w:tcPr>
          <w:p w14:paraId="64D54AC5" w14:textId="77777777" w:rsidR="00CB5F7F" w:rsidRDefault="00000000">
            <w:r>
              <w:t>☐ obol = 1/6 drachma</w:t>
            </w:r>
          </w:p>
        </w:tc>
        <w:tc>
          <w:tcPr>
            <w:tcW w:w="4320" w:type="dxa"/>
          </w:tcPr>
          <w:p w14:paraId="65A24453" w14:textId="77777777" w:rsidR="00CB5F7F" w:rsidRDefault="00000000">
            <w:r>
              <w:t>☐ chalcus = small copper coin</w:t>
            </w:r>
          </w:p>
        </w:tc>
      </w:tr>
      <w:tr w:rsidR="00CB5F7F" w14:paraId="059D5C00" w14:textId="77777777">
        <w:trPr>
          <w:jc w:val="center"/>
        </w:trPr>
        <w:tc>
          <w:tcPr>
            <w:tcW w:w="4320" w:type="dxa"/>
          </w:tcPr>
          <w:p w14:paraId="0DD5D145" w14:textId="77777777" w:rsidR="00CB5F7F" w:rsidRDefault="00000000">
            <w:r>
              <w:t>☐ drachma = 6 obols</w:t>
            </w:r>
          </w:p>
        </w:tc>
        <w:tc>
          <w:tcPr>
            <w:tcW w:w="4320" w:type="dxa"/>
          </w:tcPr>
          <w:p w14:paraId="5EC9FA8A" w14:textId="77777777" w:rsidR="00CB5F7F" w:rsidRDefault="00000000">
            <w:r>
              <w:t>☐ stadion ≈ 185 m</w:t>
            </w:r>
          </w:p>
        </w:tc>
      </w:tr>
      <w:tr w:rsidR="00CB5F7F" w14:paraId="0DD1FAF1" w14:textId="77777777">
        <w:trPr>
          <w:jc w:val="center"/>
        </w:trPr>
        <w:tc>
          <w:tcPr>
            <w:tcW w:w="4320" w:type="dxa"/>
          </w:tcPr>
          <w:p w14:paraId="00DF13A4" w14:textId="77777777" w:rsidR="00CB5F7F" w:rsidRDefault="00000000">
            <w:r>
              <w:t>☐ mina = 100 drachmas</w:t>
            </w:r>
          </w:p>
        </w:tc>
        <w:tc>
          <w:tcPr>
            <w:tcW w:w="4320" w:type="dxa"/>
          </w:tcPr>
          <w:p w14:paraId="0901316E" w14:textId="77777777" w:rsidR="00CB5F7F" w:rsidRDefault="00000000">
            <w:r>
              <w:t>☐ cubit ≈ 45 cm</w:t>
            </w:r>
          </w:p>
        </w:tc>
      </w:tr>
      <w:tr w:rsidR="00CB5F7F" w14:paraId="5610E3FC" w14:textId="77777777">
        <w:trPr>
          <w:jc w:val="center"/>
        </w:trPr>
        <w:tc>
          <w:tcPr>
            <w:tcW w:w="4320" w:type="dxa"/>
          </w:tcPr>
          <w:p w14:paraId="4B94B472" w14:textId="77777777" w:rsidR="00CB5F7F" w:rsidRDefault="00000000">
            <w:r>
              <w:t>☐ talent = 60 minas</w:t>
            </w:r>
          </w:p>
        </w:tc>
        <w:tc>
          <w:tcPr>
            <w:tcW w:w="4320" w:type="dxa"/>
          </w:tcPr>
          <w:p w14:paraId="22DB6726" w14:textId="77777777" w:rsidR="00CB5F7F" w:rsidRDefault="00000000">
            <w:r>
              <w:t>☐ chous ≈ 3.3 L</w:t>
            </w:r>
          </w:p>
        </w:tc>
      </w:tr>
      <w:tr w:rsidR="00CB5F7F" w14:paraId="15F7F256" w14:textId="77777777">
        <w:trPr>
          <w:jc w:val="center"/>
        </w:trPr>
        <w:tc>
          <w:tcPr>
            <w:tcW w:w="4320" w:type="dxa"/>
          </w:tcPr>
          <w:p w14:paraId="610729D0" w14:textId="77777777" w:rsidR="00CB5F7F" w:rsidRDefault="00000000">
            <w:r>
              <w:t>☐ stater ≈ 2 drachmas (varies)</w:t>
            </w:r>
          </w:p>
        </w:tc>
        <w:tc>
          <w:tcPr>
            <w:tcW w:w="4320" w:type="dxa"/>
          </w:tcPr>
          <w:p w14:paraId="6ADC06A6" w14:textId="77777777" w:rsidR="00CB5F7F" w:rsidRDefault="00000000">
            <w:r>
              <w:t>☐ medimnos ≈ 52–58 L</w:t>
            </w:r>
          </w:p>
        </w:tc>
      </w:tr>
    </w:tbl>
    <w:p w14:paraId="64189399" w14:textId="77777777" w:rsidR="00CB5F7F" w:rsidRDefault="00CB5F7F"/>
    <w:p w14:paraId="1DE343EE"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6D736DE7" w14:textId="77777777">
        <w:trPr>
          <w:jc w:val="center"/>
        </w:trPr>
        <w:tc>
          <w:tcPr>
            <w:tcW w:w="4320" w:type="dxa"/>
          </w:tcPr>
          <w:p w14:paraId="32B1B1CA" w14:textId="77777777" w:rsidR="00CB5F7F" w:rsidRDefault="00000000">
            <w:r>
              <w:t>☐ Latro (latro) = 'robber/mercenary' (Latin)</w:t>
            </w:r>
          </w:p>
        </w:tc>
        <w:tc>
          <w:tcPr>
            <w:tcW w:w="4320" w:type="dxa"/>
          </w:tcPr>
          <w:p w14:paraId="65FE724A" w14:textId="77777777" w:rsidR="00CB5F7F" w:rsidRDefault="00000000">
            <w:r>
              <w:t>☐ Apollo (Ἀπόλλων)</w:t>
            </w:r>
          </w:p>
        </w:tc>
      </w:tr>
      <w:tr w:rsidR="00CB5F7F" w14:paraId="571F7CDD" w14:textId="77777777">
        <w:trPr>
          <w:jc w:val="center"/>
        </w:trPr>
        <w:tc>
          <w:tcPr>
            <w:tcW w:w="4320" w:type="dxa"/>
          </w:tcPr>
          <w:p w14:paraId="004C1BC7" w14:textId="77777777" w:rsidR="00CB5F7F" w:rsidRDefault="00000000">
            <w:r>
              <w:t>☐ Demeter (Δημήτηρ)</w:t>
            </w:r>
          </w:p>
        </w:tc>
        <w:tc>
          <w:tcPr>
            <w:tcW w:w="4320" w:type="dxa"/>
          </w:tcPr>
          <w:p w14:paraId="02D2414B" w14:textId="77777777" w:rsidR="00CB5F7F" w:rsidRDefault="00000000">
            <w:r>
              <w:t>☐ Artemis (Ἄρτεμις)</w:t>
            </w:r>
          </w:p>
        </w:tc>
      </w:tr>
      <w:tr w:rsidR="00CB5F7F" w14:paraId="697F1C30" w14:textId="77777777">
        <w:trPr>
          <w:jc w:val="center"/>
        </w:trPr>
        <w:tc>
          <w:tcPr>
            <w:tcW w:w="4320" w:type="dxa"/>
          </w:tcPr>
          <w:p w14:paraId="6E060F59" w14:textId="77777777" w:rsidR="00CB5F7F" w:rsidRDefault="00000000">
            <w:r>
              <w:t>☐ Persephone (Περσεφόνη) / Kore (Κόρη)</w:t>
            </w:r>
          </w:p>
        </w:tc>
        <w:tc>
          <w:tcPr>
            <w:tcW w:w="4320" w:type="dxa"/>
          </w:tcPr>
          <w:p w14:paraId="7987CAE1" w14:textId="77777777" w:rsidR="00CB5F7F" w:rsidRDefault="00000000">
            <w:r>
              <w:t>☐ Dionysus (Διόνυσος)</w:t>
            </w:r>
          </w:p>
        </w:tc>
      </w:tr>
      <w:tr w:rsidR="00CB5F7F" w14:paraId="30C7D548" w14:textId="77777777">
        <w:trPr>
          <w:jc w:val="center"/>
        </w:trPr>
        <w:tc>
          <w:tcPr>
            <w:tcW w:w="4320" w:type="dxa"/>
          </w:tcPr>
          <w:p w14:paraId="4C69406B" w14:textId="77777777" w:rsidR="00CB5F7F" w:rsidRDefault="00000000">
            <w:r>
              <w:t>☐ Hades (ᾍδης)</w:t>
            </w:r>
          </w:p>
        </w:tc>
        <w:tc>
          <w:tcPr>
            <w:tcW w:w="4320" w:type="dxa"/>
          </w:tcPr>
          <w:p w14:paraId="7CD920AF" w14:textId="77777777" w:rsidR="00CB5F7F" w:rsidRDefault="00000000">
            <w:r>
              <w:t>☐ Argus Panoptes = 'all-seeing'</w:t>
            </w:r>
          </w:p>
        </w:tc>
      </w:tr>
      <w:tr w:rsidR="00CB5F7F" w14:paraId="67A0925C" w14:textId="77777777">
        <w:trPr>
          <w:jc w:val="center"/>
        </w:trPr>
        <w:tc>
          <w:tcPr>
            <w:tcW w:w="4320" w:type="dxa"/>
          </w:tcPr>
          <w:p w14:paraId="7D4E00CC" w14:textId="77777777" w:rsidR="00CB5F7F" w:rsidRDefault="00000000">
            <w:r>
              <w:t>☐ Hecate (Ἑκάτη)</w:t>
            </w:r>
          </w:p>
        </w:tc>
        <w:tc>
          <w:tcPr>
            <w:tcW w:w="4320" w:type="dxa"/>
          </w:tcPr>
          <w:p w14:paraId="3481838D" w14:textId="77777777" w:rsidR="00CB5F7F" w:rsidRDefault="00000000">
            <w:r>
              <w:t>☐ Pelops (Πέλοψ)</w:t>
            </w:r>
          </w:p>
        </w:tc>
      </w:tr>
      <w:tr w:rsidR="00CB5F7F" w14:paraId="7ECDD6B8" w14:textId="77777777">
        <w:trPr>
          <w:jc w:val="center"/>
        </w:trPr>
        <w:tc>
          <w:tcPr>
            <w:tcW w:w="4320" w:type="dxa"/>
          </w:tcPr>
          <w:p w14:paraId="161BC0F8" w14:textId="77777777" w:rsidR="00CB5F7F" w:rsidRDefault="00000000">
            <w:r>
              <w:t>☐ Aphrodite (Ἀφροδίτη)</w:t>
            </w:r>
          </w:p>
        </w:tc>
        <w:tc>
          <w:tcPr>
            <w:tcW w:w="4320" w:type="dxa"/>
          </w:tcPr>
          <w:p w14:paraId="41C6B300" w14:textId="77777777" w:rsidR="00CB5F7F" w:rsidRDefault="00CB5F7F"/>
        </w:tc>
      </w:tr>
    </w:tbl>
    <w:p w14:paraId="39B35B3D" w14:textId="77777777" w:rsidR="00CB5F7F" w:rsidRDefault="00CB5F7F"/>
    <w:p w14:paraId="30BFF985"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56D80A54" w14:textId="77777777">
        <w:trPr>
          <w:jc w:val="center"/>
        </w:trPr>
        <w:tc>
          <w:tcPr>
            <w:tcW w:w="2160" w:type="dxa"/>
          </w:tcPr>
          <w:p w14:paraId="4FD42C4C" w14:textId="77777777" w:rsidR="00CB5F7F" w:rsidRDefault="00000000">
            <w:r>
              <w:rPr>
                <w:sz w:val="18"/>
              </w:rPr>
              <w:t>Word as heard</w:t>
            </w:r>
          </w:p>
        </w:tc>
        <w:tc>
          <w:tcPr>
            <w:tcW w:w="2160" w:type="dxa"/>
          </w:tcPr>
          <w:p w14:paraId="19B4364E" w14:textId="77777777" w:rsidR="00CB5F7F" w:rsidRDefault="00000000">
            <w:r>
              <w:rPr>
                <w:sz w:val="18"/>
              </w:rPr>
              <w:t>Language (guess)</w:t>
            </w:r>
          </w:p>
        </w:tc>
        <w:tc>
          <w:tcPr>
            <w:tcW w:w="2160" w:type="dxa"/>
          </w:tcPr>
          <w:p w14:paraId="319407E2" w14:textId="77777777" w:rsidR="00CB5F7F" w:rsidRDefault="00000000">
            <w:r>
              <w:rPr>
                <w:sz w:val="18"/>
              </w:rPr>
              <w:t>Meaning / etymology (see glossary)</w:t>
            </w:r>
          </w:p>
        </w:tc>
        <w:tc>
          <w:tcPr>
            <w:tcW w:w="2160" w:type="dxa"/>
          </w:tcPr>
          <w:p w14:paraId="16FF2FC3" w14:textId="77777777" w:rsidR="00CB5F7F" w:rsidRDefault="00000000">
            <w:r>
              <w:rPr>
                <w:sz w:val="18"/>
              </w:rPr>
              <w:t>Notes / timestamp</w:t>
            </w:r>
          </w:p>
        </w:tc>
      </w:tr>
      <w:tr w:rsidR="00CB5F7F" w14:paraId="0F993A3E" w14:textId="77777777">
        <w:trPr>
          <w:jc w:val="center"/>
        </w:trPr>
        <w:tc>
          <w:tcPr>
            <w:tcW w:w="2160" w:type="dxa"/>
          </w:tcPr>
          <w:p w14:paraId="39112516" w14:textId="77777777" w:rsidR="00CB5F7F" w:rsidRDefault="00CB5F7F"/>
        </w:tc>
        <w:tc>
          <w:tcPr>
            <w:tcW w:w="2160" w:type="dxa"/>
          </w:tcPr>
          <w:p w14:paraId="61C89E66" w14:textId="77777777" w:rsidR="00CB5F7F" w:rsidRDefault="00CB5F7F"/>
        </w:tc>
        <w:tc>
          <w:tcPr>
            <w:tcW w:w="2160" w:type="dxa"/>
          </w:tcPr>
          <w:p w14:paraId="68718DFD" w14:textId="77777777" w:rsidR="00CB5F7F" w:rsidRDefault="00CB5F7F"/>
        </w:tc>
        <w:tc>
          <w:tcPr>
            <w:tcW w:w="2160" w:type="dxa"/>
          </w:tcPr>
          <w:p w14:paraId="67610211" w14:textId="77777777" w:rsidR="00CB5F7F" w:rsidRDefault="00CB5F7F"/>
        </w:tc>
      </w:tr>
      <w:tr w:rsidR="00CB5F7F" w14:paraId="042901F7" w14:textId="77777777">
        <w:trPr>
          <w:jc w:val="center"/>
        </w:trPr>
        <w:tc>
          <w:tcPr>
            <w:tcW w:w="2160" w:type="dxa"/>
          </w:tcPr>
          <w:p w14:paraId="045C1DDD" w14:textId="77777777" w:rsidR="00CB5F7F" w:rsidRDefault="00CB5F7F"/>
        </w:tc>
        <w:tc>
          <w:tcPr>
            <w:tcW w:w="2160" w:type="dxa"/>
          </w:tcPr>
          <w:p w14:paraId="5CF269BF" w14:textId="77777777" w:rsidR="00CB5F7F" w:rsidRDefault="00CB5F7F"/>
        </w:tc>
        <w:tc>
          <w:tcPr>
            <w:tcW w:w="2160" w:type="dxa"/>
          </w:tcPr>
          <w:p w14:paraId="5ACFA2A5" w14:textId="77777777" w:rsidR="00CB5F7F" w:rsidRDefault="00CB5F7F"/>
        </w:tc>
        <w:tc>
          <w:tcPr>
            <w:tcW w:w="2160" w:type="dxa"/>
          </w:tcPr>
          <w:p w14:paraId="6A9F811C" w14:textId="77777777" w:rsidR="00CB5F7F" w:rsidRDefault="00CB5F7F"/>
        </w:tc>
      </w:tr>
      <w:tr w:rsidR="00CB5F7F" w14:paraId="1268E8A1" w14:textId="77777777">
        <w:trPr>
          <w:jc w:val="center"/>
        </w:trPr>
        <w:tc>
          <w:tcPr>
            <w:tcW w:w="2160" w:type="dxa"/>
          </w:tcPr>
          <w:p w14:paraId="343D1EB2" w14:textId="77777777" w:rsidR="00CB5F7F" w:rsidRDefault="00CB5F7F"/>
        </w:tc>
        <w:tc>
          <w:tcPr>
            <w:tcW w:w="2160" w:type="dxa"/>
          </w:tcPr>
          <w:p w14:paraId="27CF74D2" w14:textId="77777777" w:rsidR="00CB5F7F" w:rsidRDefault="00CB5F7F"/>
        </w:tc>
        <w:tc>
          <w:tcPr>
            <w:tcW w:w="2160" w:type="dxa"/>
          </w:tcPr>
          <w:p w14:paraId="5CC1742E" w14:textId="77777777" w:rsidR="00CB5F7F" w:rsidRDefault="00CB5F7F"/>
        </w:tc>
        <w:tc>
          <w:tcPr>
            <w:tcW w:w="2160" w:type="dxa"/>
          </w:tcPr>
          <w:p w14:paraId="0492E507" w14:textId="77777777" w:rsidR="00CB5F7F" w:rsidRDefault="00CB5F7F"/>
        </w:tc>
      </w:tr>
      <w:tr w:rsidR="00CB5F7F" w14:paraId="632B7D1C" w14:textId="77777777">
        <w:trPr>
          <w:jc w:val="center"/>
        </w:trPr>
        <w:tc>
          <w:tcPr>
            <w:tcW w:w="2160" w:type="dxa"/>
          </w:tcPr>
          <w:p w14:paraId="5DB12CF9" w14:textId="77777777" w:rsidR="00CB5F7F" w:rsidRDefault="00CB5F7F"/>
        </w:tc>
        <w:tc>
          <w:tcPr>
            <w:tcW w:w="2160" w:type="dxa"/>
          </w:tcPr>
          <w:p w14:paraId="7117270B" w14:textId="77777777" w:rsidR="00CB5F7F" w:rsidRDefault="00CB5F7F"/>
        </w:tc>
        <w:tc>
          <w:tcPr>
            <w:tcW w:w="2160" w:type="dxa"/>
          </w:tcPr>
          <w:p w14:paraId="2041C1FD" w14:textId="77777777" w:rsidR="00CB5F7F" w:rsidRDefault="00CB5F7F"/>
        </w:tc>
        <w:tc>
          <w:tcPr>
            <w:tcW w:w="2160" w:type="dxa"/>
          </w:tcPr>
          <w:p w14:paraId="15BBDD75" w14:textId="77777777" w:rsidR="00CB5F7F" w:rsidRDefault="00CB5F7F"/>
        </w:tc>
      </w:tr>
      <w:tr w:rsidR="00CB5F7F" w14:paraId="0DF6F434" w14:textId="77777777">
        <w:trPr>
          <w:jc w:val="center"/>
        </w:trPr>
        <w:tc>
          <w:tcPr>
            <w:tcW w:w="2160" w:type="dxa"/>
          </w:tcPr>
          <w:p w14:paraId="166B9070" w14:textId="77777777" w:rsidR="00CB5F7F" w:rsidRDefault="00CB5F7F"/>
        </w:tc>
        <w:tc>
          <w:tcPr>
            <w:tcW w:w="2160" w:type="dxa"/>
          </w:tcPr>
          <w:p w14:paraId="3790D66E" w14:textId="77777777" w:rsidR="00CB5F7F" w:rsidRDefault="00CB5F7F"/>
        </w:tc>
        <w:tc>
          <w:tcPr>
            <w:tcW w:w="2160" w:type="dxa"/>
          </w:tcPr>
          <w:p w14:paraId="4A7F0736" w14:textId="77777777" w:rsidR="00CB5F7F" w:rsidRDefault="00CB5F7F"/>
        </w:tc>
        <w:tc>
          <w:tcPr>
            <w:tcW w:w="2160" w:type="dxa"/>
          </w:tcPr>
          <w:p w14:paraId="064486E0" w14:textId="77777777" w:rsidR="00CB5F7F" w:rsidRDefault="00CB5F7F"/>
        </w:tc>
      </w:tr>
      <w:tr w:rsidR="00CB5F7F" w14:paraId="26AF9525" w14:textId="77777777">
        <w:trPr>
          <w:jc w:val="center"/>
        </w:trPr>
        <w:tc>
          <w:tcPr>
            <w:tcW w:w="2160" w:type="dxa"/>
          </w:tcPr>
          <w:p w14:paraId="5603248A" w14:textId="77777777" w:rsidR="00CB5F7F" w:rsidRDefault="00CB5F7F"/>
        </w:tc>
        <w:tc>
          <w:tcPr>
            <w:tcW w:w="2160" w:type="dxa"/>
          </w:tcPr>
          <w:p w14:paraId="519D9E12" w14:textId="77777777" w:rsidR="00CB5F7F" w:rsidRDefault="00CB5F7F"/>
        </w:tc>
        <w:tc>
          <w:tcPr>
            <w:tcW w:w="2160" w:type="dxa"/>
          </w:tcPr>
          <w:p w14:paraId="26C5ED82" w14:textId="77777777" w:rsidR="00CB5F7F" w:rsidRDefault="00CB5F7F"/>
        </w:tc>
        <w:tc>
          <w:tcPr>
            <w:tcW w:w="2160" w:type="dxa"/>
          </w:tcPr>
          <w:p w14:paraId="12356D52" w14:textId="77777777" w:rsidR="00CB5F7F" w:rsidRDefault="00CB5F7F"/>
        </w:tc>
      </w:tr>
    </w:tbl>
    <w:p w14:paraId="38F96251" w14:textId="77777777" w:rsidR="00CB5F7F" w:rsidRDefault="00000000">
      <w:r>
        <w:br w:type="page"/>
      </w:r>
    </w:p>
    <w:p w14:paraId="523D87E7" w14:textId="77777777" w:rsidR="00CB5F7F" w:rsidRDefault="00000000">
      <w:pPr>
        <w:pStyle w:val="Heading2"/>
      </w:pPr>
      <w:r>
        <w:t>Episode / Track 30</w:t>
      </w:r>
    </w:p>
    <w:p w14:paraId="1D9397E4" w14:textId="77777777" w:rsidR="00CB5F7F" w:rsidRDefault="00000000">
      <w:r>
        <w:rPr>
          <w:b/>
        </w:rPr>
        <w:t xml:space="preserve">Audiobook track #: </w:t>
      </w:r>
      <w:r>
        <w:t xml:space="preserve">__________    </w:t>
      </w:r>
      <w:r>
        <w:rPr>
          <w:b/>
        </w:rPr>
        <w:t xml:space="preserve">Start time: </w:t>
      </w:r>
      <w:r>
        <w:t xml:space="preserve">__________    </w:t>
      </w:r>
      <w:r>
        <w:rPr>
          <w:b/>
        </w:rPr>
        <w:t xml:space="preserve">End time: </w:t>
      </w:r>
      <w:r>
        <w:t>__________</w:t>
      </w:r>
    </w:p>
    <w:p w14:paraId="4236B9AE" w14:textId="77777777" w:rsidR="00CB5F7F" w:rsidRDefault="00000000">
      <w:r>
        <w:t>Quick notes (optional):</w:t>
      </w:r>
    </w:p>
    <w:p w14:paraId="487E165C" w14:textId="77777777" w:rsidR="00CB5F7F" w:rsidRDefault="00000000">
      <w:r>
        <w:t>________________________________________________________________________________</w:t>
      </w:r>
    </w:p>
    <w:p w14:paraId="282CB292" w14:textId="77777777" w:rsidR="00CB5F7F" w:rsidRDefault="00000000">
      <w:r>
        <w:t>________________________________________________________________________________</w:t>
      </w:r>
    </w:p>
    <w:p w14:paraId="55CB5B23" w14:textId="77777777" w:rsidR="00CB5F7F" w:rsidRDefault="00000000">
      <w:r>
        <w:rPr>
          <w:b/>
        </w:rPr>
        <w:t>Checklist — Places (Latro labels)</w:t>
      </w:r>
    </w:p>
    <w:tbl>
      <w:tblPr>
        <w:tblW w:w="0" w:type="auto"/>
        <w:jc w:val="center"/>
        <w:tblLook w:val="04A0" w:firstRow="1" w:lastRow="0" w:firstColumn="1" w:lastColumn="0" w:noHBand="0" w:noVBand="1"/>
      </w:tblPr>
      <w:tblGrid>
        <w:gridCol w:w="4320"/>
        <w:gridCol w:w="4320"/>
      </w:tblGrid>
      <w:tr w:rsidR="00CB5F7F" w14:paraId="6EA841B5" w14:textId="77777777">
        <w:trPr>
          <w:jc w:val="center"/>
        </w:trPr>
        <w:tc>
          <w:tcPr>
            <w:tcW w:w="4320" w:type="dxa"/>
          </w:tcPr>
          <w:p w14:paraId="75742E38" w14:textId="77777777" w:rsidR="00CB5F7F" w:rsidRDefault="00000000">
            <w:r>
              <w:t>☐ Advent = Eleusis</w:t>
            </w:r>
          </w:p>
        </w:tc>
        <w:tc>
          <w:tcPr>
            <w:tcW w:w="4320" w:type="dxa"/>
          </w:tcPr>
          <w:p w14:paraId="051E18C0" w14:textId="77777777" w:rsidR="00CB5F7F" w:rsidRDefault="00000000">
            <w:r>
              <w:t>☐ Long Coast = Attica</w:t>
            </w:r>
          </w:p>
        </w:tc>
      </w:tr>
      <w:tr w:rsidR="00CB5F7F" w14:paraId="06542E16" w14:textId="77777777">
        <w:trPr>
          <w:jc w:val="center"/>
        </w:trPr>
        <w:tc>
          <w:tcPr>
            <w:tcW w:w="4320" w:type="dxa"/>
          </w:tcPr>
          <w:p w14:paraId="47EDB34A" w14:textId="77777777" w:rsidR="00CB5F7F" w:rsidRDefault="00000000">
            <w:r>
              <w:t>☐ Bearland = Arcadia</w:t>
            </w:r>
          </w:p>
        </w:tc>
        <w:tc>
          <w:tcPr>
            <w:tcW w:w="4320" w:type="dxa"/>
          </w:tcPr>
          <w:p w14:paraId="05040583" w14:textId="77777777" w:rsidR="00CB5F7F" w:rsidRDefault="00000000">
            <w:r>
              <w:t>☐ Peace = Salamis</w:t>
            </w:r>
          </w:p>
        </w:tc>
      </w:tr>
      <w:tr w:rsidR="00CB5F7F" w14:paraId="4077C7A1" w14:textId="77777777">
        <w:trPr>
          <w:jc w:val="center"/>
        </w:trPr>
        <w:tc>
          <w:tcPr>
            <w:tcW w:w="4320" w:type="dxa"/>
          </w:tcPr>
          <w:p w14:paraId="6678BE02" w14:textId="77777777" w:rsidR="00CB5F7F" w:rsidRDefault="00000000">
            <w:r>
              <w:t>☐ Boat = Lemnos</w:t>
            </w:r>
          </w:p>
        </w:tc>
        <w:tc>
          <w:tcPr>
            <w:tcW w:w="4320" w:type="dxa"/>
          </w:tcPr>
          <w:p w14:paraId="411E3F86" w14:textId="77777777" w:rsidR="00CB5F7F" w:rsidRDefault="00000000">
            <w:r>
              <w:t>☐ Redface Island = Peloponnese</w:t>
            </w:r>
          </w:p>
        </w:tc>
      </w:tr>
      <w:tr w:rsidR="00CB5F7F" w14:paraId="6D79E06E" w14:textId="77777777">
        <w:trPr>
          <w:jc w:val="center"/>
        </w:trPr>
        <w:tc>
          <w:tcPr>
            <w:tcW w:w="4320" w:type="dxa"/>
          </w:tcPr>
          <w:p w14:paraId="4E323E0F" w14:textId="77777777" w:rsidR="00CB5F7F" w:rsidRDefault="00000000">
            <w:r>
              <w:t>☐ Circling Isles = Cycladic Islands</w:t>
            </w:r>
          </w:p>
        </w:tc>
        <w:tc>
          <w:tcPr>
            <w:tcW w:w="4320" w:type="dxa"/>
          </w:tcPr>
          <w:p w14:paraId="7883A5BB" w14:textId="77777777" w:rsidR="00CB5F7F" w:rsidRDefault="00000000">
            <w:r>
              <w:t>☐ Riverland = Egypt</w:t>
            </w:r>
          </w:p>
        </w:tc>
      </w:tr>
      <w:tr w:rsidR="00CB5F7F" w14:paraId="312B59CB" w14:textId="77777777">
        <w:trPr>
          <w:jc w:val="center"/>
        </w:trPr>
        <w:tc>
          <w:tcPr>
            <w:tcW w:w="4320" w:type="dxa"/>
          </w:tcPr>
          <w:p w14:paraId="77A3D292" w14:textId="77777777" w:rsidR="00CB5F7F" w:rsidRDefault="00000000">
            <w:r>
              <w:t>☐ Clay = Plataea</w:t>
            </w:r>
          </w:p>
        </w:tc>
        <w:tc>
          <w:tcPr>
            <w:tcW w:w="4320" w:type="dxa"/>
          </w:tcPr>
          <w:p w14:paraId="62D2198E" w14:textId="77777777" w:rsidR="00CB5F7F" w:rsidRDefault="00000000">
            <w:r>
              <w:t>☐ Rope = Sparta</w:t>
            </w:r>
          </w:p>
        </w:tc>
      </w:tr>
      <w:tr w:rsidR="00CB5F7F" w14:paraId="1B155370" w14:textId="77777777">
        <w:trPr>
          <w:jc w:val="center"/>
        </w:trPr>
        <w:tc>
          <w:tcPr>
            <w:tcW w:w="4320" w:type="dxa"/>
          </w:tcPr>
          <w:p w14:paraId="6720883A" w14:textId="77777777" w:rsidR="00CB5F7F" w:rsidRDefault="00000000">
            <w:r>
              <w:t>☐ Cowland = Boeotia</w:t>
            </w:r>
          </w:p>
        </w:tc>
        <w:tc>
          <w:tcPr>
            <w:tcW w:w="4320" w:type="dxa"/>
          </w:tcPr>
          <w:p w14:paraId="6616FDD9" w14:textId="77777777" w:rsidR="00CB5F7F" w:rsidRDefault="00000000">
            <w:r>
              <w:t>☐ Silent Country = Laconia</w:t>
            </w:r>
          </w:p>
        </w:tc>
      </w:tr>
      <w:tr w:rsidR="00CB5F7F" w14:paraId="262731CC" w14:textId="77777777">
        <w:trPr>
          <w:jc w:val="center"/>
        </w:trPr>
        <w:tc>
          <w:tcPr>
            <w:tcW w:w="4320" w:type="dxa"/>
          </w:tcPr>
          <w:p w14:paraId="1C2EAEDB" w14:textId="77777777" w:rsidR="00CB5F7F" w:rsidRDefault="00000000">
            <w:r>
              <w:t>☐ Dolphins = Delphi</w:t>
            </w:r>
          </w:p>
        </w:tc>
        <w:tc>
          <w:tcPr>
            <w:tcW w:w="4320" w:type="dxa"/>
          </w:tcPr>
          <w:p w14:paraId="45F6BFC1" w14:textId="77777777" w:rsidR="00CB5F7F" w:rsidRDefault="00000000">
            <w:r>
              <w:t>☐ Tall Cap Country = Phrygia</w:t>
            </w:r>
          </w:p>
        </w:tc>
      </w:tr>
      <w:tr w:rsidR="00CB5F7F" w14:paraId="6338A04A" w14:textId="77777777">
        <w:trPr>
          <w:jc w:val="center"/>
        </w:trPr>
        <w:tc>
          <w:tcPr>
            <w:tcW w:w="4320" w:type="dxa"/>
          </w:tcPr>
          <w:p w14:paraId="48AE1B0D" w14:textId="77777777" w:rsidR="00CB5F7F" w:rsidRDefault="00000000">
            <w:r>
              <w:t>☐ Fennel Field = Marathon</w:t>
            </w:r>
          </w:p>
        </w:tc>
        <w:tc>
          <w:tcPr>
            <w:tcW w:w="4320" w:type="dxa"/>
          </w:tcPr>
          <w:p w14:paraId="5A50A78D" w14:textId="77777777" w:rsidR="00CB5F7F" w:rsidRDefault="00000000">
            <w:r>
              <w:t>☐ Thought = Athens</w:t>
            </w:r>
          </w:p>
        </w:tc>
      </w:tr>
      <w:tr w:rsidR="00CB5F7F" w14:paraId="2940DA4D" w14:textId="77777777">
        <w:trPr>
          <w:jc w:val="center"/>
        </w:trPr>
        <w:tc>
          <w:tcPr>
            <w:tcW w:w="4320" w:type="dxa"/>
          </w:tcPr>
          <w:p w14:paraId="0E6A2F72" w14:textId="77777777" w:rsidR="00CB5F7F" w:rsidRDefault="00000000">
            <w:r>
              <w:t>☐ Goodcattle Island = Euboea</w:t>
            </w:r>
          </w:p>
        </w:tc>
        <w:tc>
          <w:tcPr>
            <w:tcW w:w="4320" w:type="dxa"/>
          </w:tcPr>
          <w:p w14:paraId="1AAAE5DC" w14:textId="77777777" w:rsidR="00CB5F7F" w:rsidRDefault="00000000">
            <w:r>
              <w:t>☐ Tie Up = Piraeus</w:t>
            </w:r>
          </w:p>
        </w:tc>
      </w:tr>
      <w:tr w:rsidR="00CB5F7F" w14:paraId="645A73EA" w14:textId="77777777">
        <w:trPr>
          <w:jc w:val="center"/>
        </w:trPr>
        <w:tc>
          <w:tcPr>
            <w:tcW w:w="4320" w:type="dxa"/>
          </w:tcPr>
          <w:p w14:paraId="38038A59" w14:textId="77777777" w:rsidR="00CB5F7F" w:rsidRDefault="00000000">
            <w:r>
              <w:t>☐ Hot Gates = Thermopylae</w:t>
            </w:r>
          </w:p>
        </w:tc>
        <w:tc>
          <w:tcPr>
            <w:tcW w:w="4320" w:type="dxa"/>
          </w:tcPr>
          <w:p w14:paraId="7ADF5205" w14:textId="77777777" w:rsidR="00CB5F7F" w:rsidRDefault="00000000">
            <w:r>
              <w:t>☐ Tower Hill = Corinth</w:t>
            </w:r>
          </w:p>
        </w:tc>
      </w:tr>
      <w:tr w:rsidR="00CB5F7F" w14:paraId="38F46A08" w14:textId="77777777">
        <w:trPr>
          <w:jc w:val="center"/>
        </w:trPr>
        <w:tc>
          <w:tcPr>
            <w:tcW w:w="4320" w:type="dxa"/>
          </w:tcPr>
          <w:p w14:paraId="7D1DB9A3" w14:textId="77777777" w:rsidR="00CB5F7F" w:rsidRDefault="00000000">
            <w:r>
              <w:t>☐ Hundred Eyed = Argos</w:t>
            </w:r>
          </w:p>
        </w:tc>
        <w:tc>
          <w:tcPr>
            <w:tcW w:w="4320" w:type="dxa"/>
          </w:tcPr>
          <w:p w14:paraId="7867960D" w14:textId="77777777" w:rsidR="00CB5F7F" w:rsidRDefault="00000000">
            <w:r>
              <w:t>☐ Water = Aegean Sea</w:t>
            </w:r>
          </w:p>
        </w:tc>
      </w:tr>
    </w:tbl>
    <w:p w14:paraId="139491BF" w14:textId="77777777" w:rsidR="00CB5F7F" w:rsidRDefault="00CB5F7F"/>
    <w:p w14:paraId="45A801E3" w14:textId="77777777" w:rsidR="00CB5F7F" w:rsidRDefault="00000000">
      <w:r>
        <w:rPr>
          <w:b/>
        </w:rPr>
        <w:t>Checklist — Money &amp; Measures</w:t>
      </w:r>
    </w:p>
    <w:tbl>
      <w:tblPr>
        <w:tblW w:w="0" w:type="auto"/>
        <w:jc w:val="center"/>
        <w:tblLook w:val="04A0" w:firstRow="1" w:lastRow="0" w:firstColumn="1" w:lastColumn="0" w:noHBand="0" w:noVBand="1"/>
      </w:tblPr>
      <w:tblGrid>
        <w:gridCol w:w="4320"/>
        <w:gridCol w:w="4320"/>
      </w:tblGrid>
      <w:tr w:rsidR="00CB5F7F" w14:paraId="0A8D5865" w14:textId="77777777">
        <w:trPr>
          <w:jc w:val="center"/>
        </w:trPr>
        <w:tc>
          <w:tcPr>
            <w:tcW w:w="4320" w:type="dxa"/>
          </w:tcPr>
          <w:p w14:paraId="595D2F77" w14:textId="77777777" w:rsidR="00CB5F7F" w:rsidRDefault="00000000">
            <w:r>
              <w:t>☐ obol = 1/6 drachma</w:t>
            </w:r>
          </w:p>
        </w:tc>
        <w:tc>
          <w:tcPr>
            <w:tcW w:w="4320" w:type="dxa"/>
          </w:tcPr>
          <w:p w14:paraId="66F2C570" w14:textId="77777777" w:rsidR="00CB5F7F" w:rsidRDefault="00000000">
            <w:r>
              <w:t>☐ chalcus = small copper coin</w:t>
            </w:r>
          </w:p>
        </w:tc>
      </w:tr>
      <w:tr w:rsidR="00CB5F7F" w14:paraId="7E1FD912" w14:textId="77777777">
        <w:trPr>
          <w:jc w:val="center"/>
        </w:trPr>
        <w:tc>
          <w:tcPr>
            <w:tcW w:w="4320" w:type="dxa"/>
          </w:tcPr>
          <w:p w14:paraId="6B84D416" w14:textId="77777777" w:rsidR="00CB5F7F" w:rsidRDefault="00000000">
            <w:r>
              <w:t>☐ drachma = 6 obols</w:t>
            </w:r>
          </w:p>
        </w:tc>
        <w:tc>
          <w:tcPr>
            <w:tcW w:w="4320" w:type="dxa"/>
          </w:tcPr>
          <w:p w14:paraId="61C92F13" w14:textId="77777777" w:rsidR="00CB5F7F" w:rsidRDefault="00000000">
            <w:r>
              <w:t>☐ stadion ≈ 185 m</w:t>
            </w:r>
          </w:p>
        </w:tc>
      </w:tr>
      <w:tr w:rsidR="00CB5F7F" w14:paraId="55CB5CA0" w14:textId="77777777">
        <w:trPr>
          <w:jc w:val="center"/>
        </w:trPr>
        <w:tc>
          <w:tcPr>
            <w:tcW w:w="4320" w:type="dxa"/>
          </w:tcPr>
          <w:p w14:paraId="26D77A55" w14:textId="77777777" w:rsidR="00CB5F7F" w:rsidRDefault="00000000">
            <w:r>
              <w:t>☐ mina = 100 drachmas</w:t>
            </w:r>
          </w:p>
        </w:tc>
        <w:tc>
          <w:tcPr>
            <w:tcW w:w="4320" w:type="dxa"/>
          </w:tcPr>
          <w:p w14:paraId="337CCCD8" w14:textId="77777777" w:rsidR="00CB5F7F" w:rsidRDefault="00000000">
            <w:r>
              <w:t>☐ cubit ≈ 45 cm</w:t>
            </w:r>
          </w:p>
        </w:tc>
      </w:tr>
      <w:tr w:rsidR="00CB5F7F" w14:paraId="7C375FA6" w14:textId="77777777">
        <w:trPr>
          <w:jc w:val="center"/>
        </w:trPr>
        <w:tc>
          <w:tcPr>
            <w:tcW w:w="4320" w:type="dxa"/>
          </w:tcPr>
          <w:p w14:paraId="75AD3E03" w14:textId="77777777" w:rsidR="00CB5F7F" w:rsidRDefault="00000000">
            <w:r>
              <w:t>☐ talent = 60 minas</w:t>
            </w:r>
          </w:p>
        </w:tc>
        <w:tc>
          <w:tcPr>
            <w:tcW w:w="4320" w:type="dxa"/>
          </w:tcPr>
          <w:p w14:paraId="1230FBC5" w14:textId="77777777" w:rsidR="00CB5F7F" w:rsidRDefault="00000000">
            <w:r>
              <w:t>☐ chous ≈ 3.3 L</w:t>
            </w:r>
          </w:p>
        </w:tc>
      </w:tr>
      <w:tr w:rsidR="00CB5F7F" w14:paraId="603E84EB" w14:textId="77777777">
        <w:trPr>
          <w:jc w:val="center"/>
        </w:trPr>
        <w:tc>
          <w:tcPr>
            <w:tcW w:w="4320" w:type="dxa"/>
          </w:tcPr>
          <w:p w14:paraId="735D4E26" w14:textId="77777777" w:rsidR="00CB5F7F" w:rsidRDefault="00000000">
            <w:r>
              <w:t>☐ stater ≈ 2 drachmas (varies)</w:t>
            </w:r>
          </w:p>
        </w:tc>
        <w:tc>
          <w:tcPr>
            <w:tcW w:w="4320" w:type="dxa"/>
          </w:tcPr>
          <w:p w14:paraId="5D8C08E8" w14:textId="77777777" w:rsidR="00CB5F7F" w:rsidRDefault="00000000">
            <w:r>
              <w:t>☐ medimnos ≈ 52–58 L</w:t>
            </w:r>
          </w:p>
        </w:tc>
      </w:tr>
    </w:tbl>
    <w:p w14:paraId="597E2700" w14:textId="77777777" w:rsidR="00CB5F7F" w:rsidRDefault="00CB5F7F"/>
    <w:p w14:paraId="57AB1FF6" w14:textId="77777777" w:rsidR="00CB5F7F" w:rsidRDefault="00000000">
      <w:r>
        <w:rPr>
          <w:b/>
        </w:rPr>
        <w:t>Checklist — Gods / mythic names</w:t>
      </w:r>
    </w:p>
    <w:tbl>
      <w:tblPr>
        <w:tblW w:w="0" w:type="auto"/>
        <w:jc w:val="center"/>
        <w:tblLook w:val="04A0" w:firstRow="1" w:lastRow="0" w:firstColumn="1" w:lastColumn="0" w:noHBand="0" w:noVBand="1"/>
      </w:tblPr>
      <w:tblGrid>
        <w:gridCol w:w="4320"/>
        <w:gridCol w:w="4320"/>
      </w:tblGrid>
      <w:tr w:rsidR="00CB5F7F" w14:paraId="636AB533" w14:textId="77777777">
        <w:trPr>
          <w:jc w:val="center"/>
        </w:trPr>
        <w:tc>
          <w:tcPr>
            <w:tcW w:w="4320" w:type="dxa"/>
          </w:tcPr>
          <w:p w14:paraId="5AF60EF6" w14:textId="77777777" w:rsidR="00CB5F7F" w:rsidRDefault="00000000">
            <w:r>
              <w:t>☐ Latro (latro) = 'robber/mercenary' (Latin)</w:t>
            </w:r>
          </w:p>
        </w:tc>
        <w:tc>
          <w:tcPr>
            <w:tcW w:w="4320" w:type="dxa"/>
          </w:tcPr>
          <w:p w14:paraId="2CA8D11B" w14:textId="77777777" w:rsidR="00CB5F7F" w:rsidRDefault="00000000">
            <w:r>
              <w:t>☐ Apollo (Ἀπόλλων)</w:t>
            </w:r>
          </w:p>
        </w:tc>
      </w:tr>
      <w:tr w:rsidR="00CB5F7F" w14:paraId="127FE929" w14:textId="77777777">
        <w:trPr>
          <w:jc w:val="center"/>
        </w:trPr>
        <w:tc>
          <w:tcPr>
            <w:tcW w:w="4320" w:type="dxa"/>
          </w:tcPr>
          <w:p w14:paraId="0FB64ECE" w14:textId="77777777" w:rsidR="00CB5F7F" w:rsidRDefault="00000000">
            <w:r>
              <w:t>☐ Demeter (Δημήτηρ)</w:t>
            </w:r>
          </w:p>
        </w:tc>
        <w:tc>
          <w:tcPr>
            <w:tcW w:w="4320" w:type="dxa"/>
          </w:tcPr>
          <w:p w14:paraId="5FF9F02D" w14:textId="77777777" w:rsidR="00CB5F7F" w:rsidRDefault="00000000">
            <w:r>
              <w:t>☐ Artemis (Ἄρτεμις)</w:t>
            </w:r>
          </w:p>
        </w:tc>
      </w:tr>
      <w:tr w:rsidR="00CB5F7F" w14:paraId="71CB7DC1" w14:textId="77777777">
        <w:trPr>
          <w:jc w:val="center"/>
        </w:trPr>
        <w:tc>
          <w:tcPr>
            <w:tcW w:w="4320" w:type="dxa"/>
          </w:tcPr>
          <w:p w14:paraId="50207235" w14:textId="77777777" w:rsidR="00CB5F7F" w:rsidRDefault="00000000">
            <w:r>
              <w:t>☐ Persephone (Περσεφόνη) / Kore (Κόρη)</w:t>
            </w:r>
          </w:p>
        </w:tc>
        <w:tc>
          <w:tcPr>
            <w:tcW w:w="4320" w:type="dxa"/>
          </w:tcPr>
          <w:p w14:paraId="07CA2A75" w14:textId="77777777" w:rsidR="00CB5F7F" w:rsidRDefault="00000000">
            <w:r>
              <w:t>☐ Dionysus (Διόνυσος)</w:t>
            </w:r>
          </w:p>
        </w:tc>
      </w:tr>
      <w:tr w:rsidR="00CB5F7F" w14:paraId="1991B8C4" w14:textId="77777777">
        <w:trPr>
          <w:jc w:val="center"/>
        </w:trPr>
        <w:tc>
          <w:tcPr>
            <w:tcW w:w="4320" w:type="dxa"/>
          </w:tcPr>
          <w:p w14:paraId="26A4383F" w14:textId="77777777" w:rsidR="00CB5F7F" w:rsidRDefault="00000000">
            <w:r>
              <w:t>☐ Hades (ᾍδης)</w:t>
            </w:r>
          </w:p>
        </w:tc>
        <w:tc>
          <w:tcPr>
            <w:tcW w:w="4320" w:type="dxa"/>
          </w:tcPr>
          <w:p w14:paraId="050E885B" w14:textId="77777777" w:rsidR="00CB5F7F" w:rsidRDefault="00000000">
            <w:r>
              <w:t>☐ Argus Panoptes = 'all-seeing'</w:t>
            </w:r>
          </w:p>
        </w:tc>
      </w:tr>
      <w:tr w:rsidR="00CB5F7F" w14:paraId="2BD7DCAA" w14:textId="77777777">
        <w:trPr>
          <w:jc w:val="center"/>
        </w:trPr>
        <w:tc>
          <w:tcPr>
            <w:tcW w:w="4320" w:type="dxa"/>
          </w:tcPr>
          <w:p w14:paraId="066A0967" w14:textId="77777777" w:rsidR="00CB5F7F" w:rsidRDefault="00000000">
            <w:r>
              <w:t>☐ Hecate (Ἑκάτη)</w:t>
            </w:r>
          </w:p>
        </w:tc>
        <w:tc>
          <w:tcPr>
            <w:tcW w:w="4320" w:type="dxa"/>
          </w:tcPr>
          <w:p w14:paraId="2CF771DC" w14:textId="77777777" w:rsidR="00CB5F7F" w:rsidRDefault="00000000">
            <w:r>
              <w:t>☐ Pelops (Πέλοψ)</w:t>
            </w:r>
          </w:p>
        </w:tc>
      </w:tr>
      <w:tr w:rsidR="00CB5F7F" w14:paraId="39CD27BB" w14:textId="77777777">
        <w:trPr>
          <w:jc w:val="center"/>
        </w:trPr>
        <w:tc>
          <w:tcPr>
            <w:tcW w:w="4320" w:type="dxa"/>
          </w:tcPr>
          <w:p w14:paraId="13393423" w14:textId="77777777" w:rsidR="00CB5F7F" w:rsidRDefault="00000000">
            <w:r>
              <w:t>☐ Aphrodite (Ἀφροδίτη)</w:t>
            </w:r>
          </w:p>
        </w:tc>
        <w:tc>
          <w:tcPr>
            <w:tcW w:w="4320" w:type="dxa"/>
          </w:tcPr>
          <w:p w14:paraId="1491D60B" w14:textId="77777777" w:rsidR="00CB5F7F" w:rsidRDefault="00CB5F7F"/>
        </w:tc>
      </w:tr>
    </w:tbl>
    <w:p w14:paraId="0E7A1292" w14:textId="77777777" w:rsidR="00CB5F7F" w:rsidRDefault="00CB5F7F"/>
    <w:p w14:paraId="7C271226" w14:textId="77777777" w:rsidR="00CB5F7F" w:rsidRDefault="00000000">
      <w:r>
        <w:rPr>
          <w:b/>
        </w:rPr>
        <w:t>New / notable non-English words this episode</w:t>
      </w:r>
    </w:p>
    <w:tbl>
      <w:tblPr>
        <w:tblW w:w="0" w:type="auto"/>
        <w:jc w:val="center"/>
        <w:tblLook w:val="04A0" w:firstRow="1" w:lastRow="0" w:firstColumn="1" w:lastColumn="0" w:noHBand="0" w:noVBand="1"/>
      </w:tblPr>
      <w:tblGrid>
        <w:gridCol w:w="2160"/>
        <w:gridCol w:w="2160"/>
        <w:gridCol w:w="2160"/>
        <w:gridCol w:w="2160"/>
      </w:tblGrid>
      <w:tr w:rsidR="00CB5F7F" w14:paraId="268CAE04" w14:textId="77777777">
        <w:trPr>
          <w:jc w:val="center"/>
        </w:trPr>
        <w:tc>
          <w:tcPr>
            <w:tcW w:w="2160" w:type="dxa"/>
          </w:tcPr>
          <w:p w14:paraId="01F034F8" w14:textId="77777777" w:rsidR="00CB5F7F" w:rsidRDefault="00000000">
            <w:r>
              <w:rPr>
                <w:sz w:val="18"/>
              </w:rPr>
              <w:t>Word as heard</w:t>
            </w:r>
          </w:p>
        </w:tc>
        <w:tc>
          <w:tcPr>
            <w:tcW w:w="2160" w:type="dxa"/>
          </w:tcPr>
          <w:p w14:paraId="772CB6A0" w14:textId="77777777" w:rsidR="00CB5F7F" w:rsidRDefault="00000000">
            <w:r>
              <w:rPr>
                <w:sz w:val="18"/>
              </w:rPr>
              <w:t>Language (guess)</w:t>
            </w:r>
          </w:p>
        </w:tc>
        <w:tc>
          <w:tcPr>
            <w:tcW w:w="2160" w:type="dxa"/>
          </w:tcPr>
          <w:p w14:paraId="09672299" w14:textId="77777777" w:rsidR="00CB5F7F" w:rsidRDefault="00000000">
            <w:r>
              <w:rPr>
                <w:sz w:val="18"/>
              </w:rPr>
              <w:t>Meaning / etymology (see glossary)</w:t>
            </w:r>
          </w:p>
        </w:tc>
        <w:tc>
          <w:tcPr>
            <w:tcW w:w="2160" w:type="dxa"/>
          </w:tcPr>
          <w:p w14:paraId="54A7058C" w14:textId="77777777" w:rsidR="00CB5F7F" w:rsidRDefault="00000000">
            <w:r>
              <w:rPr>
                <w:sz w:val="18"/>
              </w:rPr>
              <w:t>Notes / timestamp</w:t>
            </w:r>
          </w:p>
        </w:tc>
      </w:tr>
      <w:tr w:rsidR="00CB5F7F" w14:paraId="4E41D255" w14:textId="77777777">
        <w:trPr>
          <w:jc w:val="center"/>
        </w:trPr>
        <w:tc>
          <w:tcPr>
            <w:tcW w:w="2160" w:type="dxa"/>
          </w:tcPr>
          <w:p w14:paraId="7DFCA757" w14:textId="77777777" w:rsidR="00CB5F7F" w:rsidRDefault="00CB5F7F"/>
        </w:tc>
        <w:tc>
          <w:tcPr>
            <w:tcW w:w="2160" w:type="dxa"/>
          </w:tcPr>
          <w:p w14:paraId="60ACB747" w14:textId="77777777" w:rsidR="00CB5F7F" w:rsidRDefault="00CB5F7F"/>
        </w:tc>
        <w:tc>
          <w:tcPr>
            <w:tcW w:w="2160" w:type="dxa"/>
          </w:tcPr>
          <w:p w14:paraId="5D00169A" w14:textId="77777777" w:rsidR="00CB5F7F" w:rsidRDefault="00CB5F7F"/>
        </w:tc>
        <w:tc>
          <w:tcPr>
            <w:tcW w:w="2160" w:type="dxa"/>
          </w:tcPr>
          <w:p w14:paraId="676FFCCA" w14:textId="77777777" w:rsidR="00CB5F7F" w:rsidRDefault="00CB5F7F"/>
        </w:tc>
      </w:tr>
      <w:tr w:rsidR="00CB5F7F" w14:paraId="042D81AE" w14:textId="77777777">
        <w:trPr>
          <w:jc w:val="center"/>
        </w:trPr>
        <w:tc>
          <w:tcPr>
            <w:tcW w:w="2160" w:type="dxa"/>
          </w:tcPr>
          <w:p w14:paraId="4E2EF7DF" w14:textId="77777777" w:rsidR="00CB5F7F" w:rsidRDefault="00CB5F7F"/>
        </w:tc>
        <w:tc>
          <w:tcPr>
            <w:tcW w:w="2160" w:type="dxa"/>
          </w:tcPr>
          <w:p w14:paraId="7AE7FC8D" w14:textId="77777777" w:rsidR="00CB5F7F" w:rsidRDefault="00CB5F7F"/>
        </w:tc>
        <w:tc>
          <w:tcPr>
            <w:tcW w:w="2160" w:type="dxa"/>
          </w:tcPr>
          <w:p w14:paraId="30D0A58F" w14:textId="77777777" w:rsidR="00CB5F7F" w:rsidRDefault="00CB5F7F"/>
        </w:tc>
        <w:tc>
          <w:tcPr>
            <w:tcW w:w="2160" w:type="dxa"/>
          </w:tcPr>
          <w:p w14:paraId="4F6C2DFF" w14:textId="77777777" w:rsidR="00CB5F7F" w:rsidRDefault="00CB5F7F"/>
        </w:tc>
      </w:tr>
      <w:tr w:rsidR="00CB5F7F" w14:paraId="18CE9DBC" w14:textId="77777777">
        <w:trPr>
          <w:jc w:val="center"/>
        </w:trPr>
        <w:tc>
          <w:tcPr>
            <w:tcW w:w="2160" w:type="dxa"/>
          </w:tcPr>
          <w:p w14:paraId="60D4B538" w14:textId="77777777" w:rsidR="00CB5F7F" w:rsidRDefault="00CB5F7F"/>
        </w:tc>
        <w:tc>
          <w:tcPr>
            <w:tcW w:w="2160" w:type="dxa"/>
          </w:tcPr>
          <w:p w14:paraId="5B390A59" w14:textId="77777777" w:rsidR="00CB5F7F" w:rsidRDefault="00CB5F7F"/>
        </w:tc>
        <w:tc>
          <w:tcPr>
            <w:tcW w:w="2160" w:type="dxa"/>
          </w:tcPr>
          <w:p w14:paraId="364ECC7A" w14:textId="77777777" w:rsidR="00CB5F7F" w:rsidRDefault="00CB5F7F"/>
        </w:tc>
        <w:tc>
          <w:tcPr>
            <w:tcW w:w="2160" w:type="dxa"/>
          </w:tcPr>
          <w:p w14:paraId="08073D7D" w14:textId="77777777" w:rsidR="00CB5F7F" w:rsidRDefault="00CB5F7F"/>
        </w:tc>
      </w:tr>
      <w:tr w:rsidR="00CB5F7F" w14:paraId="7A9BA8DB" w14:textId="77777777">
        <w:trPr>
          <w:jc w:val="center"/>
        </w:trPr>
        <w:tc>
          <w:tcPr>
            <w:tcW w:w="2160" w:type="dxa"/>
          </w:tcPr>
          <w:p w14:paraId="4985E70D" w14:textId="77777777" w:rsidR="00CB5F7F" w:rsidRDefault="00CB5F7F"/>
        </w:tc>
        <w:tc>
          <w:tcPr>
            <w:tcW w:w="2160" w:type="dxa"/>
          </w:tcPr>
          <w:p w14:paraId="30FDA894" w14:textId="77777777" w:rsidR="00CB5F7F" w:rsidRDefault="00CB5F7F"/>
        </w:tc>
        <w:tc>
          <w:tcPr>
            <w:tcW w:w="2160" w:type="dxa"/>
          </w:tcPr>
          <w:p w14:paraId="0E38FADA" w14:textId="77777777" w:rsidR="00CB5F7F" w:rsidRDefault="00CB5F7F"/>
        </w:tc>
        <w:tc>
          <w:tcPr>
            <w:tcW w:w="2160" w:type="dxa"/>
          </w:tcPr>
          <w:p w14:paraId="3AFC42CE" w14:textId="77777777" w:rsidR="00CB5F7F" w:rsidRDefault="00CB5F7F"/>
        </w:tc>
      </w:tr>
      <w:tr w:rsidR="00CB5F7F" w14:paraId="0C457EA1" w14:textId="77777777">
        <w:trPr>
          <w:jc w:val="center"/>
        </w:trPr>
        <w:tc>
          <w:tcPr>
            <w:tcW w:w="2160" w:type="dxa"/>
          </w:tcPr>
          <w:p w14:paraId="40A9D976" w14:textId="77777777" w:rsidR="00CB5F7F" w:rsidRDefault="00CB5F7F"/>
        </w:tc>
        <w:tc>
          <w:tcPr>
            <w:tcW w:w="2160" w:type="dxa"/>
          </w:tcPr>
          <w:p w14:paraId="4F08601A" w14:textId="77777777" w:rsidR="00CB5F7F" w:rsidRDefault="00CB5F7F"/>
        </w:tc>
        <w:tc>
          <w:tcPr>
            <w:tcW w:w="2160" w:type="dxa"/>
          </w:tcPr>
          <w:p w14:paraId="0F5BB64A" w14:textId="77777777" w:rsidR="00CB5F7F" w:rsidRDefault="00CB5F7F"/>
        </w:tc>
        <w:tc>
          <w:tcPr>
            <w:tcW w:w="2160" w:type="dxa"/>
          </w:tcPr>
          <w:p w14:paraId="4C6CFD7D" w14:textId="77777777" w:rsidR="00CB5F7F" w:rsidRDefault="00CB5F7F"/>
        </w:tc>
      </w:tr>
      <w:tr w:rsidR="00CB5F7F" w14:paraId="3BE824CA" w14:textId="77777777">
        <w:trPr>
          <w:jc w:val="center"/>
        </w:trPr>
        <w:tc>
          <w:tcPr>
            <w:tcW w:w="2160" w:type="dxa"/>
          </w:tcPr>
          <w:p w14:paraId="61178E46" w14:textId="77777777" w:rsidR="00CB5F7F" w:rsidRDefault="00CB5F7F"/>
        </w:tc>
        <w:tc>
          <w:tcPr>
            <w:tcW w:w="2160" w:type="dxa"/>
          </w:tcPr>
          <w:p w14:paraId="5FB9FE93" w14:textId="77777777" w:rsidR="00CB5F7F" w:rsidRDefault="00CB5F7F"/>
        </w:tc>
        <w:tc>
          <w:tcPr>
            <w:tcW w:w="2160" w:type="dxa"/>
          </w:tcPr>
          <w:p w14:paraId="7D6843DC" w14:textId="77777777" w:rsidR="00CB5F7F" w:rsidRDefault="00CB5F7F"/>
        </w:tc>
        <w:tc>
          <w:tcPr>
            <w:tcW w:w="2160" w:type="dxa"/>
          </w:tcPr>
          <w:p w14:paraId="240055CB" w14:textId="77777777" w:rsidR="00CB5F7F" w:rsidRDefault="00CB5F7F"/>
        </w:tc>
      </w:tr>
    </w:tbl>
    <w:p w14:paraId="53D81D44" w14:textId="77777777" w:rsidR="00CB5F7F" w:rsidRDefault="00000000">
      <w:r>
        <w:br w:type="page"/>
      </w:r>
    </w:p>
    <w:p w14:paraId="24E7A946" w14:textId="77777777" w:rsidR="00CB5F7F" w:rsidRDefault="00000000">
      <w:pPr>
        <w:pStyle w:val="Heading1"/>
      </w:pPr>
      <w:r>
        <w:t>Sources used for etymology and units (for checking)</w:t>
      </w:r>
    </w:p>
    <w:p w14:paraId="6655A7A9" w14:textId="77777777" w:rsidR="00CB5F7F" w:rsidRDefault="00000000">
      <w:r>
        <w:t>This companion synthesizes standard reference works and publicly available etymology notes. If you want to audit any claim, start here:</w:t>
      </w:r>
    </w:p>
    <w:p w14:paraId="7F0DF84D" w14:textId="77777777" w:rsidR="00CB5F7F" w:rsidRDefault="00000000">
      <w:pPr>
        <w:pStyle w:val="ListBullet"/>
      </w:pPr>
      <w:r>
        <w:t>Online Etymology Dictionary (etymonline.com) — entries for Demeter, Persephone, Hades, Hecate, Aphrodite, Athena, Apollo, Artemis, Dionysus.</w:t>
      </w:r>
    </w:p>
    <w:p w14:paraId="55FB901E" w14:textId="77777777" w:rsidR="00CB5F7F" w:rsidRDefault="00000000">
      <w:pPr>
        <w:pStyle w:val="ListBullet"/>
      </w:pPr>
      <w:r>
        <w:t>Ultan’s Library (ultan.org.uk) — discussions of place-name decoding in Gene Wolfe’s Latro novels.</w:t>
      </w:r>
    </w:p>
    <w:p w14:paraId="2ED4A957" w14:textId="0C8FDB79" w:rsidR="00CB5F7F" w:rsidRDefault="00CB5F7F" w:rsidP="000D5715">
      <w:pPr>
        <w:pStyle w:val="ListBullet"/>
        <w:numPr>
          <w:ilvl w:val="0"/>
          <w:numId w:val="0"/>
        </w:numPr>
        <w:ind w:left="360"/>
      </w:pPr>
    </w:p>
    <w:sectPr w:rsidR="00CB5F7F" w:rsidSect="00ED5CF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F5808" w14:textId="77777777" w:rsidR="00B86E38" w:rsidRDefault="00B86E38" w:rsidP="00ED5CFF">
      <w:pPr>
        <w:spacing w:after="0" w:line="240" w:lineRule="auto"/>
      </w:pPr>
      <w:r>
        <w:separator/>
      </w:r>
    </w:p>
  </w:endnote>
  <w:endnote w:type="continuationSeparator" w:id="0">
    <w:p w14:paraId="5545D676" w14:textId="77777777" w:rsidR="00B86E38" w:rsidRDefault="00B86E38" w:rsidP="00ED5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608233"/>
      <w:docPartObj>
        <w:docPartGallery w:val="Page Numbers (Bottom of Page)"/>
        <w:docPartUnique/>
      </w:docPartObj>
    </w:sdtPr>
    <w:sdtEndPr>
      <w:rPr>
        <w:noProof/>
      </w:rPr>
    </w:sdtEndPr>
    <w:sdtContent>
      <w:p w14:paraId="4A9FC68A" w14:textId="6A4FC5A3" w:rsidR="00ED5CFF" w:rsidRDefault="00ED5C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D438D" w14:textId="77777777" w:rsidR="00ED5CFF" w:rsidRDefault="00ED5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BE788" w14:textId="77777777" w:rsidR="00B86E38" w:rsidRDefault="00B86E38" w:rsidP="00ED5CFF">
      <w:pPr>
        <w:spacing w:after="0" w:line="240" w:lineRule="auto"/>
      </w:pPr>
      <w:r>
        <w:separator/>
      </w:r>
    </w:p>
  </w:footnote>
  <w:footnote w:type="continuationSeparator" w:id="0">
    <w:p w14:paraId="675C7610" w14:textId="77777777" w:rsidR="00B86E38" w:rsidRDefault="00B86E38" w:rsidP="00ED5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7D10D2"/>
    <w:multiLevelType w:val="multilevel"/>
    <w:tmpl w:val="F90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673451">
    <w:abstractNumId w:val="8"/>
  </w:num>
  <w:num w:numId="2" w16cid:durableId="1887061851">
    <w:abstractNumId w:val="6"/>
  </w:num>
  <w:num w:numId="3" w16cid:durableId="904334418">
    <w:abstractNumId w:val="5"/>
  </w:num>
  <w:num w:numId="4" w16cid:durableId="351422637">
    <w:abstractNumId w:val="4"/>
  </w:num>
  <w:num w:numId="5" w16cid:durableId="2044281672">
    <w:abstractNumId w:val="7"/>
  </w:num>
  <w:num w:numId="6" w16cid:durableId="1164126256">
    <w:abstractNumId w:val="3"/>
  </w:num>
  <w:num w:numId="7" w16cid:durableId="1334987649">
    <w:abstractNumId w:val="2"/>
  </w:num>
  <w:num w:numId="8" w16cid:durableId="1857116423">
    <w:abstractNumId w:val="1"/>
  </w:num>
  <w:num w:numId="9" w16cid:durableId="1677614568">
    <w:abstractNumId w:val="0"/>
  </w:num>
  <w:num w:numId="10" w16cid:durableId="652834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6F"/>
    <w:rsid w:val="0006063C"/>
    <w:rsid w:val="000D5715"/>
    <w:rsid w:val="0015074B"/>
    <w:rsid w:val="0029639D"/>
    <w:rsid w:val="002A3B81"/>
    <w:rsid w:val="002D32BA"/>
    <w:rsid w:val="00326F90"/>
    <w:rsid w:val="003D1FFC"/>
    <w:rsid w:val="0042463B"/>
    <w:rsid w:val="00756465"/>
    <w:rsid w:val="00803603"/>
    <w:rsid w:val="00983A26"/>
    <w:rsid w:val="00A43DB2"/>
    <w:rsid w:val="00AA1D8D"/>
    <w:rsid w:val="00B47730"/>
    <w:rsid w:val="00B86E38"/>
    <w:rsid w:val="00BF18EA"/>
    <w:rsid w:val="00C43B06"/>
    <w:rsid w:val="00C751B2"/>
    <w:rsid w:val="00CB0664"/>
    <w:rsid w:val="00CB5F7F"/>
    <w:rsid w:val="00CC37A1"/>
    <w:rsid w:val="00DE6737"/>
    <w:rsid w:val="00ED5CFF"/>
    <w:rsid w:val="00ED6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0D9E0"/>
  <w14:defaultImageDpi w14:val="300"/>
  <w15:docId w15:val="{CE18F97C-A899-494A-9FBB-C84B264F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5715"/>
    <w:rPr>
      <w:color w:val="0000FF" w:themeColor="hyperlink"/>
      <w:u w:val="single"/>
    </w:rPr>
  </w:style>
  <w:style w:type="character" w:styleId="UnresolvedMention">
    <w:name w:val="Unresolved Mention"/>
    <w:basedOn w:val="DefaultParagraphFont"/>
    <w:uiPriority w:val="99"/>
    <w:semiHidden/>
    <w:unhideWhenUsed/>
    <w:rsid w:val="000D5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ives.github.io/Soldier-of-the-Mis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32</Pages>
  <Words>8801</Words>
  <Characters>50168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Rives</cp:lastModifiedBy>
  <cp:revision>9</cp:revision>
  <cp:lastPrinted>2025-12-31T07:59:00Z</cp:lastPrinted>
  <dcterms:created xsi:type="dcterms:W3CDTF">2013-12-23T23:15:00Z</dcterms:created>
  <dcterms:modified xsi:type="dcterms:W3CDTF">2025-12-31T17:19:00Z</dcterms:modified>
  <cp:category/>
</cp:coreProperties>
</file>